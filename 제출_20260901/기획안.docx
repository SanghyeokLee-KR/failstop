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5FC32" w14:textId="77777777" w:rsidR="005616F6" w:rsidRDefault="00983E10">
      <w:pPr>
        <w:pStyle w:val="1"/>
        <w:spacing w:before="280" w:after="100"/>
      </w:pPr>
      <w:bookmarkStart w:id="0" w:name="_Toc238661246"/>
      <w:r>
        <w:rPr>
          <w:rFonts w:ascii="맑은 고딕" w:eastAsia="맑은 고딕" w:hAnsi="맑은 고딕"/>
          <w:color w:val="1B2429"/>
          <w:sz w:val="40"/>
        </w:rPr>
        <w:t>고가용성</w:t>
      </w:r>
      <w:r>
        <w:rPr>
          <w:rFonts w:ascii="맑은 고딕" w:eastAsia="맑은 고딕" w:hAnsi="맑은 고딕"/>
          <w:color w:val="1B2429"/>
          <w:sz w:val="40"/>
        </w:rPr>
        <w:t xml:space="preserve"> </w:t>
      </w:r>
      <w:r>
        <w:rPr>
          <w:rFonts w:ascii="맑은 고딕" w:eastAsia="맑은 고딕" w:hAnsi="맑은 고딕"/>
          <w:color w:val="1B2429"/>
          <w:sz w:val="40"/>
        </w:rPr>
        <w:t>가상</w:t>
      </w:r>
      <w:r>
        <w:rPr>
          <w:rFonts w:ascii="맑은 고딕" w:eastAsia="맑은 고딕" w:hAnsi="맑은 고딕"/>
          <w:color w:val="1B2429"/>
          <w:sz w:val="40"/>
        </w:rPr>
        <w:t xml:space="preserve"> </w:t>
      </w:r>
      <w:r>
        <w:rPr>
          <w:rFonts w:ascii="맑은 고딕" w:eastAsia="맑은 고딕" w:hAnsi="맑은 고딕"/>
          <w:color w:val="1B2429"/>
          <w:sz w:val="40"/>
        </w:rPr>
        <w:t>암호화폐</w:t>
      </w:r>
      <w:r>
        <w:rPr>
          <w:rFonts w:ascii="맑은 고딕" w:eastAsia="맑은 고딕" w:hAnsi="맑은 고딕"/>
          <w:color w:val="1B2429"/>
          <w:sz w:val="40"/>
        </w:rPr>
        <w:t xml:space="preserve"> </w:t>
      </w:r>
      <w:r>
        <w:rPr>
          <w:rFonts w:ascii="맑은 고딕" w:eastAsia="맑은 고딕" w:hAnsi="맑은 고딕"/>
          <w:color w:val="1B2429"/>
          <w:sz w:val="40"/>
        </w:rPr>
        <w:t>거래소</w:t>
      </w:r>
      <w:bookmarkEnd w:id="0"/>
    </w:p>
    <w:p w14:paraId="7DC8F8FB" w14:textId="77777777" w:rsidR="005616F6" w:rsidRDefault="00983E10">
      <w:pPr>
        <w:spacing w:after="120"/>
      </w:pPr>
      <w:r>
        <w:t>한국폴리텍대학</w:t>
      </w:r>
      <w:r>
        <w:t xml:space="preserve"> </w:t>
      </w:r>
      <w:r>
        <w:t>광명융합기술교육원</w:t>
      </w:r>
      <w:r>
        <w:t xml:space="preserve"> </w:t>
      </w:r>
      <w:r>
        <w:t>데이터분석과</w:t>
      </w:r>
      <w:r>
        <w:t xml:space="preserve"> </w:t>
      </w:r>
      <w:r>
        <w:t>파이널</w:t>
      </w:r>
      <w:r>
        <w:t xml:space="preserve"> </w:t>
      </w:r>
      <w:r>
        <w:t>프로젝트</w:t>
      </w:r>
      <w:r>
        <w:t xml:space="preserve"> </w:t>
      </w:r>
      <w:r>
        <w:t>계획서</w:t>
      </w:r>
      <w:r>
        <w:t>. 1</w:t>
      </w:r>
      <w:r>
        <w:t>인</w:t>
      </w:r>
      <w:r>
        <w:t xml:space="preserve"> </w:t>
      </w:r>
      <w:r>
        <w:t>프로젝트</w:t>
      </w:r>
      <w:r>
        <w:t xml:space="preserve">. </w:t>
      </w:r>
      <w:r>
        <w:t>작성</w:t>
      </w:r>
      <w:r>
        <w:t xml:space="preserve"> 2026-08-25, </w:t>
      </w:r>
      <w:r>
        <w:t>최종</w:t>
      </w:r>
      <w:r>
        <w:t xml:space="preserve"> </w:t>
      </w:r>
      <w:r>
        <w:t>발표</w:t>
      </w:r>
      <w:r>
        <w:t xml:space="preserve"> 2026-10-16. </w:t>
      </w:r>
      <w:r>
        <w:t>모든</w:t>
      </w:r>
      <w:r>
        <w:t xml:space="preserve"> </w:t>
      </w:r>
      <w:r>
        <w:t>수치는</w:t>
      </w:r>
      <w:r>
        <w:t xml:space="preserve"> HEAD(2a71234) </w:t>
      </w:r>
      <w:r>
        <w:t>기준</w:t>
      </w:r>
      <w:r>
        <w:t xml:space="preserve"> </w:t>
      </w:r>
      <w:r>
        <w:t>실계측값이고</w:t>
      </w:r>
      <w:r>
        <w:t xml:space="preserve">, </w:t>
      </w:r>
      <w:r>
        <w:t>재현되지</w:t>
      </w:r>
      <w:r>
        <w:t xml:space="preserve"> </w:t>
      </w:r>
      <w:r>
        <w:t>않은</w:t>
      </w:r>
      <w:r>
        <w:t xml:space="preserve"> </w:t>
      </w:r>
      <w:r>
        <w:t>값은</w:t>
      </w:r>
      <w:r>
        <w:t xml:space="preserve"> "</w:t>
      </w:r>
      <w:r>
        <w:t>미확인</w:t>
      </w:r>
      <w:r>
        <w:t>"</w:t>
      </w:r>
      <w:r>
        <w:t>으로</w:t>
      </w:r>
      <w:r>
        <w:t xml:space="preserve"> </w:t>
      </w:r>
      <w:r>
        <w:t>표기했다</w:t>
      </w:r>
      <w:r>
        <w:t>.</w:t>
      </w:r>
    </w:p>
    <w:p w14:paraId="2204A7D3" w14:textId="77777777" w:rsidR="005616F6" w:rsidRDefault="00983E10">
      <w:pPr>
        <w:pStyle w:val="21"/>
        <w:spacing w:before="280" w:after="100"/>
      </w:pPr>
      <w:bookmarkStart w:id="1" w:name="_Toc238661247"/>
      <w:r>
        <w:rPr>
          <w:rFonts w:ascii="맑은 고딕" w:eastAsia="맑은 고딕" w:hAnsi="맑은 고딕"/>
          <w:color w:val="1B2429"/>
          <w:sz w:val="28"/>
        </w:rPr>
        <w:t>요약</w:t>
      </w:r>
      <w:bookmarkEnd w:id="1"/>
    </w:p>
    <w:p w14:paraId="27A72032" w14:textId="77777777" w:rsidR="005616F6" w:rsidRDefault="00983E10">
      <w:pPr>
        <w:spacing w:line="264" w:lineRule="auto"/>
      </w:pPr>
      <w:r>
        <w:rPr>
          <w:b/>
          <w:sz w:val="19"/>
        </w:rPr>
        <w:t>무엇을</w:t>
      </w:r>
      <w:r>
        <w:rPr>
          <w:b/>
          <w:sz w:val="19"/>
        </w:rPr>
        <w:t xml:space="preserve"> </w:t>
      </w:r>
      <w:r>
        <w:rPr>
          <w:b/>
          <w:sz w:val="19"/>
        </w:rPr>
        <w:t>만드는가</w:t>
      </w:r>
      <w:r>
        <w:rPr>
          <w:b/>
          <w:sz w:val="19"/>
        </w:rPr>
        <w:t>.</w:t>
      </w:r>
      <w:r>
        <w:rPr>
          <w:sz w:val="19"/>
        </w:rPr>
        <w:t xml:space="preserve"> </w:t>
      </w:r>
      <w:r>
        <w:rPr>
          <w:sz w:val="19"/>
        </w:rPr>
        <w:t>봇</w:t>
      </w:r>
      <w:r>
        <w:rPr>
          <w:sz w:val="19"/>
        </w:rPr>
        <w:t xml:space="preserve"> </w:t>
      </w:r>
      <w:r>
        <w:rPr>
          <w:sz w:val="19"/>
        </w:rPr>
        <w:t>플릿이</w:t>
      </w:r>
      <w:r>
        <w:rPr>
          <w:sz w:val="19"/>
        </w:rPr>
        <w:t xml:space="preserve"> </w:t>
      </w:r>
      <w:r>
        <w:rPr>
          <w:sz w:val="19"/>
        </w:rPr>
        <w:t>실시간</w:t>
      </w:r>
      <w:r>
        <w:rPr>
          <w:sz w:val="19"/>
        </w:rPr>
        <w:t xml:space="preserve"> </w:t>
      </w:r>
      <w:r>
        <w:rPr>
          <w:sz w:val="19"/>
        </w:rPr>
        <w:t>매매하는</w:t>
      </w:r>
      <w:r>
        <w:rPr>
          <w:sz w:val="19"/>
        </w:rPr>
        <w:t xml:space="preserve"> </w:t>
      </w:r>
      <w:r>
        <w:rPr>
          <w:sz w:val="19"/>
        </w:rPr>
        <w:t>완전</w:t>
      </w:r>
      <w:r>
        <w:rPr>
          <w:sz w:val="19"/>
        </w:rPr>
        <w:t xml:space="preserve"> </w:t>
      </w:r>
      <w:r>
        <w:rPr>
          <w:sz w:val="19"/>
        </w:rPr>
        <w:t>시뮬레이션</w:t>
      </w:r>
      <w:r>
        <w:rPr>
          <w:sz w:val="19"/>
        </w:rPr>
        <w:t xml:space="preserve"> </w:t>
      </w:r>
      <w:r>
        <w:rPr>
          <w:sz w:val="19"/>
        </w:rPr>
        <w:t>암호화폐</w:t>
      </w:r>
      <w:r>
        <w:rPr>
          <w:sz w:val="19"/>
        </w:rPr>
        <w:t xml:space="preserve"> </w:t>
      </w:r>
      <w:r>
        <w:rPr>
          <w:sz w:val="19"/>
        </w:rPr>
        <w:t>거래소</w:t>
      </w:r>
      <w:r>
        <w:rPr>
          <w:sz w:val="19"/>
        </w:rPr>
        <w:t xml:space="preserve">. </w:t>
      </w:r>
      <w:r>
        <w:rPr>
          <w:sz w:val="19"/>
        </w:rPr>
        <w:t>실거래</w:t>
      </w:r>
      <w:r>
        <w:rPr>
          <w:sz w:val="19"/>
        </w:rPr>
        <w:t>·</w:t>
      </w:r>
      <w:r>
        <w:rPr>
          <w:sz w:val="19"/>
        </w:rPr>
        <w:t>실자산</w:t>
      </w:r>
      <w:r>
        <w:rPr>
          <w:sz w:val="19"/>
        </w:rPr>
        <w:t xml:space="preserve"> </w:t>
      </w:r>
      <w:r>
        <w:rPr>
          <w:sz w:val="19"/>
        </w:rPr>
        <w:t>없음</w:t>
      </w:r>
      <w:r>
        <w:rPr>
          <w:sz w:val="19"/>
        </w:rPr>
        <w:t xml:space="preserve">. </w:t>
      </w:r>
      <w:r>
        <w:rPr>
          <w:sz w:val="19"/>
        </w:rPr>
        <w:t>장애를</w:t>
      </w:r>
      <w:r>
        <w:rPr>
          <w:sz w:val="19"/>
        </w:rPr>
        <w:t xml:space="preserve"> </w:t>
      </w:r>
      <w:r>
        <w:rPr>
          <w:sz w:val="19"/>
        </w:rPr>
        <w:t>의도적으로</w:t>
      </w:r>
      <w:r>
        <w:rPr>
          <w:sz w:val="19"/>
        </w:rPr>
        <w:t xml:space="preserve"> </w:t>
      </w:r>
      <w:r>
        <w:rPr>
          <w:sz w:val="19"/>
        </w:rPr>
        <w:t>주입하고</w:t>
      </w:r>
      <w:r>
        <w:rPr>
          <w:sz w:val="19"/>
        </w:rPr>
        <w:t xml:space="preserve">, </w:t>
      </w:r>
      <w:r>
        <w:rPr>
          <w:sz w:val="19"/>
        </w:rPr>
        <w:t>원인이</w:t>
      </w:r>
      <w:r>
        <w:rPr>
          <w:sz w:val="19"/>
        </w:rPr>
        <w:t xml:space="preserve"> </w:t>
      </w:r>
      <w:r>
        <w:rPr>
          <w:sz w:val="19"/>
        </w:rPr>
        <w:t>어느</w:t>
      </w:r>
      <w:r>
        <w:rPr>
          <w:sz w:val="19"/>
        </w:rPr>
        <w:t xml:space="preserve"> </w:t>
      </w:r>
      <w:r>
        <w:rPr>
          <w:sz w:val="19"/>
        </w:rPr>
        <w:t>계층인지</w:t>
      </w:r>
      <w:r>
        <w:rPr>
          <w:sz w:val="19"/>
        </w:rPr>
        <w:t xml:space="preserve"> </w:t>
      </w:r>
      <w:r>
        <w:rPr>
          <w:sz w:val="19"/>
        </w:rPr>
        <w:t>좁히고</w:t>
      </w:r>
      <w:r>
        <w:rPr>
          <w:sz w:val="19"/>
        </w:rPr>
        <w:t xml:space="preserve">, </w:t>
      </w:r>
      <w:r>
        <w:rPr>
          <w:sz w:val="19"/>
        </w:rPr>
        <w:t>장애가</w:t>
      </w:r>
      <w:r>
        <w:rPr>
          <w:sz w:val="19"/>
        </w:rPr>
        <w:t xml:space="preserve"> </w:t>
      </w:r>
      <w:r>
        <w:rPr>
          <w:sz w:val="19"/>
        </w:rPr>
        <w:t>지나간</w:t>
      </w:r>
      <w:r>
        <w:rPr>
          <w:sz w:val="19"/>
        </w:rPr>
        <w:t xml:space="preserve"> </w:t>
      </w:r>
      <w:r>
        <w:rPr>
          <w:sz w:val="19"/>
        </w:rPr>
        <w:t>뒤</w:t>
      </w:r>
      <w:r>
        <w:rPr>
          <w:sz w:val="19"/>
        </w:rPr>
        <w:t xml:space="preserve"> </w:t>
      </w:r>
      <w:r>
        <w:rPr>
          <w:sz w:val="19"/>
        </w:rPr>
        <w:t>데이터가</w:t>
      </w:r>
      <w:r>
        <w:rPr>
          <w:sz w:val="19"/>
        </w:rPr>
        <w:t xml:space="preserve"> </w:t>
      </w:r>
      <w:r>
        <w:rPr>
          <w:sz w:val="19"/>
        </w:rPr>
        <w:t>맞는지를</w:t>
      </w:r>
      <w:r>
        <w:rPr>
          <w:sz w:val="19"/>
        </w:rPr>
        <w:t xml:space="preserve"> </w:t>
      </w:r>
      <w:r>
        <w:rPr>
          <w:sz w:val="19"/>
        </w:rPr>
        <w:t>원장</w:t>
      </w:r>
      <w:r>
        <w:rPr>
          <w:sz w:val="19"/>
        </w:rPr>
        <w:t xml:space="preserve"> SQL</w:t>
      </w:r>
      <w:r>
        <w:rPr>
          <w:sz w:val="19"/>
        </w:rPr>
        <w:t>로</w:t>
      </w:r>
      <w:r>
        <w:rPr>
          <w:sz w:val="19"/>
        </w:rPr>
        <w:t xml:space="preserve"> </w:t>
      </w:r>
      <w:r>
        <w:rPr>
          <w:sz w:val="19"/>
        </w:rPr>
        <w:t>판정한다</w:t>
      </w:r>
      <w:r>
        <w:rPr>
          <w:sz w:val="19"/>
        </w:rPr>
        <w:t>.</w:t>
      </w:r>
    </w:p>
    <w:p w14:paraId="518AF023" w14:textId="77777777" w:rsidR="005616F6" w:rsidRDefault="00983E10">
      <w:pPr>
        <w:spacing w:line="264" w:lineRule="auto"/>
      </w:pPr>
      <w:r>
        <w:rPr>
          <w:b/>
          <w:sz w:val="19"/>
        </w:rPr>
        <w:t>왜</w:t>
      </w:r>
      <w:r>
        <w:rPr>
          <w:b/>
          <w:sz w:val="19"/>
        </w:rPr>
        <w:t xml:space="preserve"> </w:t>
      </w:r>
      <w:r>
        <w:rPr>
          <w:b/>
          <w:sz w:val="19"/>
        </w:rPr>
        <w:t>거래소인가</w:t>
      </w:r>
      <w:r>
        <w:rPr>
          <w:b/>
          <w:sz w:val="19"/>
        </w:rPr>
        <w:t>.</w:t>
      </w:r>
      <w:r>
        <w:rPr>
          <w:sz w:val="19"/>
        </w:rPr>
        <w:t xml:space="preserve"> </w:t>
      </w:r>
      <w:r>
        <w:rPr>
          <w:sz w:val="19"/>
        </w:rPr>
        <w:t>복식부기</w:t>
      </w:r>
      <w:r>
        <w:rPr>
          <w:sz w:val="19"/>
        </w:rPr>
        <w:t xml:space="preserve"> </w:t>
      </w:r>
      <w:r>
        <w:rPr>
          <w:sz w:val="19"/>
        </w:rPr>
        <w:t>원장이</w:t>
      </w:r>
      <w:r>
        <w:rPr>
          <w:sz w:val="19"/>
        </w:rPr>
        <w:t xml:space="preserve"> </w:t>
      </w:r>
      <w:r>
        <w:rPr>
          <w:sz w:val="19"/>
        </w:rPr>
        <w:t>정답</w:t>
      </w:r>
      <w:r>
        <w:rPr>
          <w:sz w:val="19"/>
        </w:rPr>
        <w:t xml:space="preserve"> </w:t>
      </w:r>
      <w:r>
        <w:rPr>
          <w:sz w:val="19"/>
        </w:rPr>
        <w:t>상태를</w:t>
      </w:r>
      <w:r>
        <w:rPr>
          <w:sz w:val="19"/>
        </w:rPr>
        <w:t xml:space="preserve"> </w:t>
      </w:r>
      <w:r>
        <w:rPr>
          <w:sz w:val="19"/>
        </w:rPr>
        <w:t>도메인</w:t>
      </w:r>
      <w:r>
        <w:rPr>
          <w:sz w:val="19"/>
        </w:rPr>
        <w:t xml:space="preserve"> </w:t>
      </w:r>
      <w:r>
        <w:rPr>
          <w:sz w:val="19"/>
        </w:rPr>
        <w:t>성질로</w:t>
      </w:r>
      <w:r>
        <w:rPr>
          <w:sz w:val="19"/>
        </w:rPr>
        <w:t xml:space="preserve"> </w:t>
      </w:r>
      <w:r>
        <w:rPr>
          <w:sz w:val="19"/>
        </w:rPr>
        <w:t>이미</w:t>
      </w:r>
      <w:r>
        <w:rPr>
          <w:sz w:val="19"/>
        </w:rPr>
        <w:t xml:space="preserve"> </w:t>
      </w:r>
      <w:r>
        <w:rPr>
          <w:sz w:val="19"/>
        </w:rPr>
        <w:t>갖는다</w:t>
      </w:r>
      <w:r>
        <w:rPr>
          <w:sz w:val="19"/>
        </w:rPr>
        <w:t xml:space="preserve">. </w:t>
      </w:r>
      <w:r>
        <w:rPr>
          <w:sz w:val="19"/>
        </w:rPr>
        <w:t>자산별</w:t>
      </w:r>
      <w:r>
        <w:rPr>
          <w:sz w:val="19"/>
        </w:rPr>
        <w:t xml:space="preserve"> </w:t>
      </w:r>
      <w:r>
        <w:rPr>
          <w:sz w:val="19"/>
        </w:rPr>
        <w:t>원장</w:t>
      </w:r>
      <w:r>
        <w:rPr>
          <w:sz w:val="19"/>
        </w:rPr>
        <w:t xml:space="preserve"> </w:t>
      </w:r>
      <w:r>
        <w:rPr>
          <w:sz w:val="19"/>
        </w:rPr>
        <w:t>합</w:t>
      </w:r>
      <w:r>
        <w:rPr>
          <w:sz w:val="19"/>
        </w:rPr>
        <w:t xml:space="preserve"> 0</w:t>
      </w:r>
      <w:r>
        <w:rPr>
          <w:sz w:val="19"/>
        </w:rPr>
        <w:t>은</w:t>
      </w:r>
      <w:r>
        <w:rPr>
          <w:sz w:val="19"/>
        </w:rPr>
        <w:t xml:space="preserve"> </w:t>
      </w:r>
      <w:r>
        <w:rPr>
          <w:sz w:val="19"/>
        </w:rPr>
        <w:t>내가</w:t>
      </w:r>
      <w:r>
        <w:rPr>
          <w:sz w:val="19"/>
        </w:rPr>
        <w:t xml:space="preserve"> </w:t>
      </w:r>
      <w:r>
        <w:rPr>
          <w:sz w:val="19"/>
        </w:rPr>
        <w:t>정한</w:t>
      </w:r>
      <w:r>
        <w:rPr>
          <w:sz w:val="19"/>
        </w:rPr>
        <w:t xml:space="preserve"> </w:t>
      </w:r>
      <w:r>
        <w:rPr>
          <w:sz w:val="19"/>
        </w:rPr>
        <w:t>규칙이</w:t>
      </w:r>
      <w:r>
        <w:rPr>
          <w:sz w:val="19"/>
        </w:rPr>
        <w:t xml:space="preserve"> </w:t>
      </w:r>
      <w:r>
        <w:rPr>
          <w:sz w:val="19"/>
        </w:rPr>
        <w:t>아니라</w:t>
      </w:r>
      <w:r>
        <w:rPr>
          <w:sz w:val="19"/>
        </w:rPr>
        <w:t xml:space="preserve"> </w:t>
      </w:r>
      <w:r>
        <w:rPr>
          <w:sz w:val="19"/>
        </w:rPr>
        <w:t>회계</w:t>
      </w:r>
      <w:r>
        <w:rPr>
          <w:sz w:val="19"/>
        </w:rPr>
        <w:t xml:space="preserve"> </w:t>
      </w:r>
      <w:r>
        <w:rPr>
          <w:sz w:val="19"/>
        </w:rPr>
        <w:t>성립</w:t>
      </w:r>
      <w:r>
        <w:rPr>
          <w:sz w:val="19"/>
        </w:rPr>
        <w:t xml:space="preserve"> </w:t>
      </w:r>
      <w:r>
        <w:rPr>
          <w:sz w:val="19"/>
        </w:rPr>
        <w:t>조건이라</w:t>
      </w:r>
      <w:r>
        <w:rPr>
          <w:sz w:val="19"/>
        </w:rPr>
        <w:t xml:space="preserve">, </w:t>
      </w:r>
      <w:r>
        <w:rPr>
          <w:sz w:val="19"/>
        </w:rPr>
        <w:t>위반이</w:t>
      </w:r>
      <w:r>
        <w:rPr>
          <w:sz w:val="19"/>
        </w:rPr>
        <w:t xml:space="preserve"> </w:t>
      </w:r>
      <w:r>
        <w:rPr>
          <w:sz w:val="19"/>
        </w:rPr>
        <w:t>나오면</w:t>
      </w:r>
      <w:r>
        <w:rPr>
          <w:sz w:val="19"/>
        </w:rPr>
        <w:t xml:space="preserve"> </w:t>
      </w:r>
      <w:r>
        <w:rPr>
          <w:sz w:val="19"/>
        </w:rPr>
        <w:t>변명의</w:t>
      </w:r>
      <w:r>
        <w:rPr>
          <w:sz w:val="19"/>
        </w:rPr>
        <w:t xml:space="preserve"> </w:t>
      </w:r>
      <w:r>
        <w:rPr>
          <w:sz w:val="19"/>
        </w:rPr>
        <w:t>여지가</w:t>
      </w:r>
      <w:r>
        <w:rPr>
          <w:sz w:val="19"/>
        </w:rPr>
        <w:t xml:space="preserve"> </w:t>
      </w:r>
      <w:r>
        <w:rPr>
          <w:sz w:val="19"/>
        </w:rPr>
        <w:t>없다</w:t>
      </w:r>
      <w:r>
        <w:rPr>
          <w:sz w:val="19"/>
        </w:rPr>
        <w:t xml:space="preserve">. </w:t>
      </w:r>
      <w:r>
        <w:rPr>
          <w:sz w:val="19"/>
        </w:rPr>
        <w:t>게시판이나</w:t>
      </w:r>
      <w:r>
        <w:rPr>
          <w:sz w:val="19"/>
        </w:rPr>
        <w:t xml:space="preserve"> </w:t>
      </w:r>
      <w:r>
        <w:rPr>
          <w:sz w:val="19"/>
        </w:rPr>
        <w:t>부하테스트</w:t>
      </w:r>
      <w:r>
        <w:rPr>
          <w:sz w:val="19"/>
        </w:rPr>
        <w:t xml:space="preserve"> </w:t>
      </w:r>
      <w:r>
        <w:rPr>
          <w:sz w:val="19"/>
        </w:rPr>
        <w:t>대상</w:t>
      </w:r>
      <w:r>
        <w:rPr>
          <w:sz w:val="19"/>
        </w:rPr>
        <w:t xml:space="preserve"> </w:t>
      </w:r>
      <w:r>
        <w:rPr>
          <w:sz w:val="19"/>
        </w:rPr>
        <w:t>서비스로는</w:t>
      </w:r>
      <w:r>
        <w:rPr>
          <w:sz w:val="19"/>
        </w:rPr>
        <w:t xml:space="preserve"> </w:t>
      </w:r>
      <w:r>
        <w:rPr>
          <w:sz w:val="19"/>
        </w:rPr>
        <w:t>사후</w:t>
      </w:r>
      <w:r>
        <w:rPr>
          <w:sz w:val="19"/>
        </w:rPr>
        <w:t xml:space="preserve"> </w:t>
      </w:r>
      <w:r>
        <w:rPr>
          <w:sz w:val="19"/>
        </w:rPr>
        <w:t>정합성</w:t>
      </w:r>
      <w:r>
        <w:rPr>
          <w:sz w:val="19"/>
        </w:rPr>
        <w:t xml:space="preserve"> </w:t>
      </w:r>
      <w:r>
        <w:rPr>
          <w:sz w:val="19"/>
        </w:rPr>
        <w:t>판정이</w:t>
      </w:r>
      <w:r>
        <w:rPr>
          <w:sz w:val="19"/>
        </w:rPr>
        <w:t xml:space="preserve"> </w:t>
      </w:r>
      <w:r>
        <w:rPr>
          <w:sz w:val="19"/>
        </w:rPr>
        <w:t>원리상</w:t>
      </w:r>
      <w:r>
        <w:rPr>
          <w:sz w:val="19"/>
        </w:rPr>
        <w:t xml:space="preserve"> </w:t>
      </w:r>
      <w:r>
        <w:rPr>
          <w:sz w:val="19"/>
        </w:rPr>
        <w:t>불가능하다</w:t>
      </w:r>
      <w:r>
        <w:rPr>
          <w:sz w:val="19"/>
        </w:rPr>
        <w:t>.</w:t>
      </w:r>
    </w:p>
    <w:p w14:paraId="5A2B3D9D" w14:textId="77777777" w:rsidR="005616F6" w:rsidRDefault="00983E10">
      <w:pPr>
        <w:spacing w:line="264" w:lineRule="auto"/>
      </w:pPr>
      <w:r>
        <w:rPr>
          <w:b/>
          <w:sz w:val="19"/>
        </w:rPr>
        <w:t>무엇을</w:t>
      </w:r>
      <w:r>
        <w:rPr>
          <w:b/>
          <w:sz w:val="19"/>
        </w:rPr>
        <w:t xml:space="preserve"> </w:t>
      </w:r>
      <w:r>
        <w:rPr>
          <w:b/>
          <w:sz w:val="19"/>
        </w:rPr>
        <w:t>증명하는가</w:t>
      </w:r>
      <w:r>
        <w:rPr>
          <w:b/>
          <w:sz w:val="19"/>
        </w:rPr>
        <w:t>.</w:t>
      </w:r>
      <w:r>
        <w:rPr>
          <w:sz w:val="19"/>
        </w:rPr>
        <w:t xml:space="preserve"> </w:t>
      </w:r>
      <w:r>
        <w:rPr>
          <w:sz w:val="19"/>
        </w:rPr>
        <w:t>반증</w:t>
      </w:r>
      <w:r>
        <w:rPr>
          <w:sz w:val="19"/>
        </w:rPr>
        <w:t xml:space="preserve"> </w:t>
      </w:r>
      <w:r>
        <w:rPr>
          <w:sz w:val="19"/>
        </w:rPr>
        <w:t>조건이</w:t>
      </w:r>
      <w:r>
        <w:rPr>
          <w:sz w:val="19"/>
        </w:rPr>
        <w:t xml:space="preserve"> </w:t>
      </w:r>
      <w:r>
        <w:rPr>
          <w:sz w:val="19"/>
        </w:rPr>
        <w:t>붙은</w:t>
      </w:r>
      <w:r>
        <w:rPr>
          <w:sz w:val="19"/>
        </w:rPr>
        <w:t xml:space="preserve"> </w:t>
      </w:r>
      <w:r>
        <w:rPr>
          <w:sz w:val="19"/>
        </w:rPr>
        <w:t>두</w:t>
      </w:r>
      <w:r>
        <w:rPr>
          <w:sz w:val="19"/>
        </w:rPr>
        <w:t xml:space="preserve"> </w:t>
      </w:r>
      <w:r>
        <w:rPr>
          <w:sz w:val="19"/>
        </w:rPr>
        <w:t>명제다</w:t>
      </w:r>
      <w:r>
        <w:rPr>
          <w:sz w:val="19"/>
        </w:rPr>
        <w:t xml:space="preserve">. ① </w:t>
      </w:r>
      <w:r>
        <w:rPr>
          <w:sz w:val="19"/>
        </w:rPr>
        <w:t>체결</w:t>
      </w:r>
      <w:r>
        <w:rPr>
          <w:sz w:val="19"/>
        </w:rPr>
        <w:t xml:space="preserve"> </w:t>
      </w:r>
      <w:r>
        <w:rPr>
          <w:sz w:val="19"/>
        </w:rPr>
        <w:t>무결</w:t>
      </w:r>
      <w:r>
        <w:rPr>
          <w:sz w:val="19"/>
        </w:rPr>
        <w:t xml:space="preserve">: </w:t>
      </w:r>
      <w:r>
        <w:rPr>
          <w:sz w:val="19"/>
        </w:rPr>
        <w:t>폭주</w:t>
      </w:r>
      <w:r>
        <w:rPr>
          <w:sz w:val="19"/>
        </w:rPr>
        <w:t>·</w:t>
      </w:r>
      <w:r>
        <w:rPr>
          <w:sz w:val="19"/>
        </w:rPr>
        <w:t>장애에도</w:t>
      </w:r>
      <w:r>
        <w:rPr>
          <w:sz w:val="19"/>
        </w:rPr>
        <w:t xml:space="preserve"> </w:t>
      </w:r>
      <w:r>
        <w:rPr>
          <w:sz w:val="19"/>
        </w:rPr>
        <w:t>자산별</w:t>
      </w:r>
      <w:r>
        <w:rPr>
          <w:sz w:val="19"/>
        </w:rPr>
        <w:t xml:space="preserve"> </w:t>
      </w:r>
      <w:r>
        <w:rPr>
          <w:sz w:val="19"/>
        </w:rPr>
        <w:t>원장</w:t>
      </w:r>
      <w:r>
        <w:rPr>
          <w:sz w:val="19"/>
        </w:rPr>
        <w:t xml:space="preserve"> </w:t>
      </w:r>
      <w:r>
        <w:rPr>
          <w:sz w:val="19"/>
        </w:rPr>
        <w:t>합</w:t>
      </w:r>
      <w:r>
        <w:rPr>
          <w:sz w:val="19"/>
        </w:rPr>
        <w:t xml:space="preserve"> 0, </w:t>
      </w:r>
      <w:r>
        <w:rPr>
          <w:sz w:val="19"/>
        </w:rPr>
        <w:t>주문</w:t>
      </w:r>
      <w:r>
        <w:rPr>
          <w:sz w:val="19"/>
        </w:rPr>
        <w:t xml:space="preserve"> </w:t>
      </w:r>
      <w:r>
        <w:rPr>
          <w:sz w:val="19"/>
        </w:rPr>
        <w:t>중복</w:t>
      </w:r>
      <w:r>
        <w:rPr>
          <w:sz w:val="19"/>
        </w:rPr>
        <w:t>·</w:t>
      </w:r>
      <w:r>
        <w:rPr>
          <w:sz w:val="19"/>
        </w:rPr>
        <w:t>유실</w:t>
      </w:r>
      <w:r>
        <w:rPr>
          <w:sz w:val="19"/>
        </w:rPr>
        <w:t xml:space="preserve"> 0. ② </w:t>
      </w:r>
      <w:r>
        <w:rPr>
          <w:sz w:val="19"/>
        </w:rPr>
        <w:t>자동</w:t>
      </w:r>
      <w:r>
        <w:rPr>
          <w:sz w:val="19"/>
        </w:rPr>
        <w:t xml:space="preserve"> </w:t>
      </w:r>
      <w:r>
        <w:rPr>
          <w:sz w:val="19"/>
        </w:rPr>
        <w:t>복구</w:t>
      </w:r>
      <w:r>
        <w:rPr>
          <w:sz w:val="19"/>
        </w:rPr>
        <w:t xml:space="preserve">: </w:t>
      </w:r>
      <w:r>
        <w:rPr>
          <w:sz w:val="19"/>
        </w:rPr>
        <w:t>무개입</w:t>
      </w:r>
      <w:r>
        <w:rPr>
          <w:sz w:val="19"/>
        </w:rPr>
        <w:t xml:space="preserve"> </w:t>
      </w:r>
      <w:r>
        <w:rPr>
          <w:sz w:val="19"/>
        </w:rPr>
        <w:t>승격</w:t>
      </w:r>
      <w:r>
        <w:rPr>
          <w:sz w:val="19"/>
        </w:rPr>
        <w:t>, RTO 30</w:t>
      </w:r>
      <w:r>
        <w:rPr>
          <w:sz w:val="19"/>
        </w:rPr>
        <w:t>초</w:t>
      </w:r>
      <w:r>
        <w:rPr>
          <w:sz w:val="19"/>
        </w:rPr>
        <w:t xml:space="preserve"> </w:t>
      </w:r>
      <w:r>
        <w:rPr>
          <w:sz w:val="19"/>
        </w:rPr>
        <w:t>이내</w:t>
      </w:r>
      <w:r>
        <w:rPr>
          <w:sz w:val="19"/>
        </w:rPr>
        <w:t xml:space="preserve">, epoch </w:t>
      </w:r>
      <w:r>
        <w:rPr>
          <w:sz w:val="19"/>
        </w:rPr>
        <w:t>정확히</w:t>
      </w:r>
      <w:r>
        <w:rPr>
          <w:sz w:val="19"/>
        </w:rPr>
        <w:t xml:space="preserve"> +1. </w:t>
      </w:r>
      <w:r>
        <w:rPr>
          <w:sz w:val="19"/>
        </w:rPr>
        <w:t>판정</w:t>
      </w:r>
      <w:r>
        <w:rPr>
          <w:sz w:val="19"/>
        </w:rPr>
        <w:t xml:space="preserve"> </w:t>
      </w:r>
      <w:r>
        <w:rPr>
          <w:sz w:val="19"/>
        </w:rPr>
        <w:t>주체는</w:t>
      </w:r>
      <w:r>
        <w:rPr>
          <w:sz w:val="19"/>
        </w:rPr>
        <w:t xml:space="preserve"> </w:t>
      </w:r>
      <w:r>
        <w:rPr>
          <w:sz w:val="19"/>
        </w:rPr>
        <w:t>사람</w:t>
      </w:r>
      <w:r>
        <w:rPr>
          <w:sz w:val="19"/>
        </w:rPr>
        <w:t xml:space="preserve"> </w:t>
      </w:r>
      <w:r>
        <w:rPr>
          <w:sz w:val="19"/>
        </w:rPr>
        <w:t>눈이</w:t>
      </w:r>
      <w:r>
        <w:rPr>
          <w:sz w:val="19"/>
        </w:rPr>
        <w:t xml:space="preserve"> </w:t>
      </w:r>
      <w:r>
        <w:rPr>
          <w:sz w:val="19"/>
        </w:rPr>
        <w:t>아니라</w:t>
      </w:r>
      <w:r>
        <w:rPr>
          <w:sz w:val="19"/>
        </w:rPr>
        <w:t xml:space="preserve"> SQL </w:t>
      </w:r>
      <w:r>
        <w:rPr>
          <w:sz w:val="19"/>
        </w:rPr>
        <w:t>위반</w:t>
      </w:r>
      <w:r>
        <w:rPr>
          <w:sz w:val="19"/>
        </w:rPr>
        <w:t xml:space="preserve"> </w:t>
      </w:r>
      <w:r>
        <w:rPr>
          <w:sz w:val="19"/>
        </w:rPr>
        <w:t>행</w:t>
      </w:r>
      <w:r>
        <w:rPr>
          <w:sz w:val="19"/>
        </w:rPr>
        <w:t xml:space="preserve"> </w:t>
      </w:r>
      <w:r>
        <w:rPr>
          <w:sz w:val="19"/>
        </w:rPr>
        <w:t>수</w:t>
      </w:r>
      <w:r>
        <w:rPr>
          <w:sz w:val="19"/>
        </w:rPr>
        <w:t xml:space="preserve">, </w:t>
      </w:r>
      <w:r>
        <w:rPr>
          <w:sz w:val="19"/>
        </w:rPr>
        <w:t>메트릭</w:t>
      </w:r>
      <w:r>
        <w:rPr>
          <w:sz w:val="19"/>
        </w:rPr>
        <w:t xml:space="preserve"> </w:t>
      </w:r>
      <w:r>
        <w:rPr>
          <w:sz w:val="19"/>
        </w:rPr>
        <w:t>임계</w:t>
      </w:r>
      <w:r>
        <w:rPr>
          <w:sz w:val="19"/>
        </w:rPr>
        <w:t xml:space="preserve">, </w:t>
      </w:r>
      <w:r>
        <w:rPr>
          <w:sz w:val="19"/>
        </w:rPr>
        <w:t>스크립트</w:t>
      </w:r>
      <w:r>
        <w:rPr>
          <w:sz w:val="19"/>
        </w:rPr>
        <w:t xml:space="preserve"> exit code</w:t>
      </w:r>
      <w:r>
        <w:rPr>
          <w:sz w:val="19"/>
        </w:rPr>
        <w:t>다</w:t>
      </w:r>
      <w:r>
        <w:rPr>
          <w:sz w:val="19"/>
        </w:rPr>
        <w:t>.</w:t>
      </w:r>
    </w:p>
    <w:p w14:paraId="47E79424" w14:textId="77777777" w:rsidR="005616F6" w:rsidRDefault="00983E10">
      <w:pPr>
        <w:spacing w:line="264" w:lineRule="auto"/>
      </w:pPr>
      <w:r>
        <w:rPr>
          <w:b/>
          <w:sz w:val="19"/>
        </w:rPr>
        <w:t>현재</w:t>
      </w:r>
      <w:r>
        <w:rPr>
          <w:b/>
          <w:sz w:val="19"/>
        </w:rPr>
        <w:t xml:space="preserve"> </w:t>
      </w:r>
      <w:r>
        <w:rPr>
          <w:b/>
          <w:sz w:val="19"/>
        </w:rPr>
        <w:t>상태</w:t>
      </w:r>
      <w:r>
        <w:rPr>
          <w:b/>
          <w:sz w:val="19"/>
        </w:rPr>
        <w:t>.</w:t>
      </w:r>
      <w:r>
        <w:rPr>
          <w:sz w:val="19"/>
        </w:rPr>
        <w:t xml:space="preserve"> </w:t>
      </w:r>
      <w:r>
        <w:rPr>
          <w:sz w:val="19"/>
        </w:rPr>
        <w:t>커밋</w:t>
      </w:r>
      <w:r>
        <w:rPr>
          <w:sz w:val="19"/>
        </w:rPr>
        <w:t xml:space="preserve"> 220</w:t>
      </w:r>
      <w:r>
        <w:rPr>
          <w:sz w:val="19"/>
        </w:rPr>
        <w:t>건</w:t>
      </w:r>
      <w:r>
        <w:rPr>
          <w:sz w:val="19"/>
        </w:rPr>
        <w:t xml:space="preserve">, </w:t>
      </w:r>
      <w:r>
        <w:rPr>
          <w:sz w:val="19"/>
        </w:rPr>
        <w:t>서버</w:t>
      </w:r>
      <w:r>
        <w:rPr>
          <w:sz w:val="19"/>
        </w:rPr>
        <w:t xml:space="preserve"> Java 245</w:t>
      </w:r>
      <w:r>
        <w:rPr>
          <w:sz w:val="19"/>
        </w:rPr>
        <w:t>파일</w:t>
      </w:r>
      <w:r>
        <w:rPr>
          <w:sz w:val="19"/>
        </w:rPr>
        <w:t xml:space="preserve">, </w:t>
      </w:r>
      <w:r>
        <w:rPr>
          <w:sz w:val="19"/>
        </w:rPr>
        <w:t>웹</w:t>
      </w:r>
      <w:r>
        <w:rPr>
          <w:sz w:val="19"/>
        </w:rPr>
        <w:t xml:space="preserve"> 150</w:t>
      </w:r>
      <w:r>
        <w:rPr>
          <w:sz w:val="19"/>
        </w:rPr>
        <w:t>파일</w:t>
      </w:r>
      <w:r>
        <w:rPr>
          <w:sz w:val="19"/>
        </w:rPr>
        <w:t xml:space="preserve">, REST 81, </w:t>
      </w:r>
      <w:r>
        <w:rPr>
          <w:sz w:val="19"/>
        </w:rPr>
        <w:t>불변식</w:t>
      </w:r>
      <w:r>
        <w:rPr>
          <w:sz w:val="19"/>
        </w:rPr>
        <w:t xml:space="preserve"> 26</w:t>
      </w:r>
      <w:r>
        <w:rPr>
          <w:sz w:val="19"/>
        </w:rPr>
        <w:t>개</w:t>
      </w:r>
      <w:r>
        <w:rPr>
          <w:sz w:val="19"/>
        </w:rPr>
        <w:t xml:space="preserve"> </w:t>
      </w:r>
      <w:r>
        <w:rPr>
          <w:sz w:val="19"/>
        </w:rPr>
        <w:t>상시</w:t>
      </w:r>
      <w:r>
        <w:rPr>
          <w:sz w:val="19"/>
        </w:rPr>
        <w:t xml:space="preserve"> </w:t>
      </w:r>
      <w:r>
        <w:rPr>
          <w:sz w:val="19"/>
        </w:rPr>
        <w:t>검증</w:t>
      </w:r>
      <w:r>
        <w:rPr>
          <w:sz w:val="19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616F6" w14:paraId="08E0D8C2" w14:textId="77777777">
        <w:trPr>
          <w:jc w:val="center"/>
        </w:trPr>
        <w:tc>
          <w:tcPr>
            <w:tcW w:w="4873" w:type="dxa"/>
            <w:shd w:val="clear" w:color="auto" w:fill="2F3E47"/>
          </w:tcPr>
          <w:p w14:paraId="1A2AF655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성립</w:t>
            </w:r>
          </w:p>
        </w:tc>
        <w:tc>
          <w:tcPr>
            <w:tcW w:w="4873" w:type="dxa"/>
            <w:shd w:val="clear" w:color="auto" w:fill="2F3E47"/>
          </w:tcPr>
          <w:p w14:paraId="7D38D8C4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미성립</w:t>
            </w:r>
            <w:r>
              <w:rPr>
                <w:b/>
                <w:color w:val="FFFFFF"/>
                <w:sz w:val="18"/>
              </w:rPr>
              <w:t xml:space="preserve">. </w:t>
            </w:r>
            <w:r>
              <w:rPr>
                <w:b/>
                <w:color w:val="FFFFFF"/>
                <w:sz w:val="18"/>
              </w:rPr>
              <w:t>남은</w:t>
            </w:r>
            <w:r>
              <w:rPr>
                <w:b/>
                <w:color w:val="FFFFFF"/>
                <w:sz w:val="18"/>
              </w:rPr>
              <w:t xml:space="preserve"> 6</w:t>
            </w:r>
            <w:r>
              <w:rPr>
                <w:b/>
                <w:color w:val="FFFFFF"/>
                <w:sz w:val="18"/>
              </w:rPr>
              <w:t>주의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작업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대상</w:t>
            </w:r>
          </w:p>
        </w:tc>
      </w:tr>
      <w:tr w:rsidR="005616F6" w14:paraId="3F36BE2C" w14:textId="77777777">
        <w:trPr>
          <w:jc w:val="center"/>
        </w:trPr>
        <w:tc>
          <w:tcPr>
            <w:tcW w:w="4873" w:type="dxa"/>
          </w:tcPr>
          <w:p w14:paraId="34E84033" w14:textId="77777777" w:rsidR="005616F6" w:rsidRDefault="00983E10">
            <w:pPr>
              <w:spacing w:after="20" w:line="252" w:lineRule="auto"/>
            </w:pPr>
            <w:r>
              <w:rPr>
                <w:sz w:val="17"/>
              </w:rPr>
              <w:t>정합성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판정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불변식</w:t>
            </w:r>
            <w:r>
              <w:rPr>
                <w:sz w:val="17"/>
              </w:rPr>
              <w:t xml:space="preserve"> 26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반증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테스트</w:t>
            </w:r>
            <w:r>
              <w:rPr>
                <w:sz w:val="17"/>
              </w:rPr>
              <w:t xml:space="preserve"> 8</w:t>
            </w:r>
            <w:r>
              <w:rPr>
                <w:sz w:val="17"/>
              </w:rPr>
              <w:t>건</w:t>
            </w:r>
          </w:p>
        </w:tc>
        <w:tc>
          <w:tcPr>
            <w:tcW w:w="4873" w:type="dxa"/>
          </w:tcPr>
          <w:p w14:paraId="4CF3C76F" w14:textId="77777777" w:rsidR="005616F6" w:rsidRDefault="00983E10">
            <w:pPr>
              <w:spacing w:after="20" w:line="252" w:lineRule="auto"/>
            </w:pPr>
            <w:r>
              <w:rPr>
                <w:sz w:val="17"/>
              </w:rPr>
              <w:t>계층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판정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프로브</w:t>
            </w:r>
            <w:r>
              <w:rPr>
                <w:sz w:val="17"/>
              </w:rPr>
              <w:t xml:space="preserve"> 0</w:t>
            </w:r>
            <w:r>
              <w:rPr>
                <w:sz w:val="17"/>
              </w:rPr>
              <w:t>건</w:t>
            </w:r>
            <w:r>
              <w:rPr>
                <w:sz w:val="17"/>
              </w:rPr>
              <w:t xml:space="preserve">, tcpdump </w:t>
            </w:r>
            <w:r>
              <w:rPr>
                <w:sz w:val="17"/>
              </w:rPr>
              <w:t>미사용</w:t>
            </w:r>
          </w:p>
        </w:tc>
      </w:tr>
      <w:tr w:rsidR="005616F6" w14:paraId="71B05716" w14:textId="77777777">
        <w:trPr>
          <w:jc w:val="center"/>
        </w:trPr>
        <w:tc>
          <w:tcPr>
            <w:tcW w:w="4873" w:type="dxa"/>
          </w:tcPr>
          <w:p w14:paraId="322A7773" w14:textId="77777777" w:rsidR="005616F6" w:rsidRDefault="00983E10">
            <w:pPr>
              <w:spacing w:after="20" w:line="252" w:lineRule="auto"/>
            </w:pPr>
            <w:r>
              <w:rPr>
                <w:sz w:val="17"/>
              </w:rPr>
              <w:t>자동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복구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라이브</w:t>
            </w:r>
            <w:r>
              <w:rPr>
                <w:sz w:val="17"/>
              </w:rPr>
              <w:t xml:space="preserve"> PASS 5</w:t>
            </w:r>
            <w:r>
              <w:rPr>
                <w:sz w:val="17"/>
              </w:rPr>
              <w:t>건</w:t>
            </w:r>
            <w:r>
              <w:rPr>
                <w:sz w:val="17"/>
              </w:rPr>
              <w:t>, fencing epoch</w:t>
            </w:r>
          </w:p>
        </w:tc>
        <w:tc>
          <w:tcPr>
            <w:tcW w:w="4873" w:type="dxa"/>
          </w:tcPr>
          <w:p w14:paraId="22354BF9" w14:textId="77777777" w:rsidR="005616F6" w:rsidRDefault="00983E10">
            <w:pPr>
              <w:spacing w:after="20" w:line="252" w:lineRule="auto"/>
            </w:pPr>
            <w:r>
              <w:rPr>
                <w:sz w:val="17"/>
              </w:rPr>
              <w:t>데이터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이중화</w:t>
            </w:r>
            <w:r>
              <w:rPr>
                <w:sz w:val="17"/>
              </w:rPr>
              <w:t xml:space="preserve">. PostgreSQL </w:t>
            </w:r>
            <w:r>
              <w:rPr>
                <w:sz w:val="17"/>
              </w:rPr>
              <w:t>단일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인스턴스</w:t>
            </w:r>
          </w:p>
        </w:tc>
      </w:tr>
      <w:tr w:rsidR="005616F6" w14:paraId="191968B0" w14:textId="77777777">
        <w:trPr>
          <w:jc w:val="center"/>
        </w:trPr>
        <w:tc>
          <w:tcPr>
            <w:tcW w:w="4873" w:type="dxa"/>
          </w:tcPr>
          <w:p w14:paraId="1509D9B6" w14:textId="77777777" w:rsidR="005616F6" w:rsidRDefault="00983E10">
            <w:pPr>
              <w:spacing w:after="20" w:line="252" w:lineRule="auto"/>
            </w:pPr>
            <w:r>
              <w:rPr>
                <w:sz w:val="17"/>
              </w:rPr>
              <w:t>카오스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실험</w:t>
            </w:r>
            <w:r>
              <w:rPr>
                <w:sz w:val="17"/>
              </w:rPr>
              <w:t xml:space="preserve"> 9</w:t>
            </w:r>
            <w:r>
              <w:rPr>
                <w:sz w:val="17"/>
              </w:rPr>
              <w:t>종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알람</w:t>
            </w:r>
            <w:r>
              <w:rPr>
                <w:sz w:val="17"/>
              </w:rPr>
              <w:t xml:space="preserve"> 11·</w:t>
            </w:r>
            <w:r>
              <w:rPr>
                <w:sz w:val="17"/>
              </w:rPr>
              <w:t>대시보드</w:t>
            </w:r>
            <w:r>
              <w:rPr>
                <w:sz w:val="17"/>
              </w:rPr>
              <w:t xml:space="preserve"> 4</w:t>
            </w:r>
          </w:p>
        </w:tc>
        <w:tc>
          <w:tcPr>
            <w:tcW w:w="4873" w:type="dxa"/>
          </w:tcPr>
          <w:p w14:paraId="35F1D231" w14:textId="77777777" w:rsidR="005616F6" w:rsidRDefault="00983E10">
            <w:pPr>
              <w:spacing w:after="20" w:line="252" w:lineRule="auto"/>
            </w:pPr>
            <w:r>
              <w:rPr>
                <w:sz w:val="17"/>
              </w:rPr>
              <w:t>외부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공개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인프라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보안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배포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자동화</w:t>
            </w:r>
          </w:p>
        </w:tc>
      </w:tr>
    </w:tbl>
    <w:p w14:paraId="7ED1D4F7" w14:textId="77777777" w:rsidR="005616F6" w:rsidRDefault="005616F6">
      <w:pPr>
        <w:spacing w:after="40" w:line="144" w:lineRule="auto"/>
      </w:pPr>
    </w:p>
    <w:p w14:paraId="52E40E4D" w14:textId="77777777" w:rsidR="005616F6" w:rsidRDefault="00983E10">
      <w:pPr>
        <w:spacing w:line="264" w:lineRule="auto"/>
      </w:pPr>
      <w:r>
        <w:rPr>
          <w:b/>
          <w:sz w:val="19"/>
        </w:rPr>
        <w:t>남은</w:t>
      </w:r>
      <w:r>
        <w:rPr>
          <w:b/>
          <w:sz w:val="19"/>
        </w:rPr>
        <w:t xml:space="preserve"> 6</w:t>
      </w:r>
      <w:r>
        <w:rPr>
          <w:b/>
          <w:sz w:val="19"/>
        </w:rPr>
        <w:t>주</w:t>
      </w:r>
      <w:r>
        <w:rPr>
          <w:b/>
          <w:sz w:val="19"/>
        </w:rPr>
        <w:t>.</w:t>
      </w:r>
      <w:r>
        <w:rPr>
          <w:sz w:val="19"/>
        </w:rPr>
        <w:t xml:space="preserve"> </w:t>
      </w:r>
      <w:r>
        <w:rPr>
          <w:sz w:val="19"/>
        </w:rPr>
        <w:t>새</w:t>
      </w:r>
      <w:r>
        <w:rPr>
          <w:sz w:val="19"/>
        </w:rPr>
        <w:t xml:space="preserve"> </w:t>
      </w:r>
      <w:r>
        <w:rPr>
          <w:sz w:val="19"/>
        </w:rPr>
        <w:t>기능을</w:t>
      </w:r>
      <w:r>
        <w:rPr>
          <w:sz w:val="19"/>
        </w:rPr>
        <w:t xml:space="preserve"> </w:t>
      </w:r>
      <w:r>
        <w:rPr>
          <w:sz w:val="19"/>
        </w:rPr>
        <w:t>붙이지</w:t>
      </w:r>
      <w:r>
        <w:rPr>
          <w:sz w:val="19"/>
        </w:rPr>
        <w:t xml:space="preserve"> </w:t>
      </w:r>
      <w:r>
        <w:rPr>
          <w:sz w:val="19"/>
        </w:rPr>
        <w:t>않고</w:t>
      </w:r>
      <w:r>
        <w:rPr>
          <w:sz w:val="19"/>
        </w:rPr>
        <w:t xml:space="preserve"> </w:t>
      </w:r>
      <w:r>
        <w:rPr>
          <w:sz w:val="19"/>
        </w:rPr>
        <w:t>전부</w:t>
      </w:r>
      <w:r>
        <w:rPr>
          <w:sz w:val="19"/>
        </w:rPr>
        <w:t xml:space="preserve"> </w:t>
      </w:r>
      <w:r>
        <w:rPr>
          <w:sz w:val="19"/>
        </w:rPr>
        <w:t>인프라</w:t>
      </w:r>
      <w:r>
        <w:rPr>
          <w:sz w:val="19"/>
        </w:rPr>
        <w:t>·</w:t>
      </w:r>
      <w:r>
        <w:rPr>
          <w:sz w:val="19"/>
        </w:rPr>
        <w:t>배포</w:t>
      </w:r>
      <w:r>
        <w:rPr>
          <w:sz w:val="19"/>
        </w:rPr>
        <w:t>·</w:t>
      </w:r>
      <w:r>
        <w:rPr>
          <w:sz w:val="19"/>
        </w:rPr>
        <w:t>운영</w:t>
      </w:r>
      <w:r>
        <w:rPr>
          <w:sz w:val="19"/>
        </w:rPr>
        <w:t>·</w:t>
      </w:r>
      <w:r>
        <w:rPr>
          <w:sz w:val="19"/>
        </w:rPr>
        <w:t>보안에</w:t>
      </w:r>
      <w:r>
        <w:rPr>
          <w:sz w:val="19"/>
        </w:rPr>
        <w:t xml:space="preserve"> </w:t>
      </w:r>
      <w:r>
        <w:rPr>
          <w:sz w:val="19"/>
        </w:rPr>
        <w:t>쓴다</w:t>
      </w:r>
      <w:r>
        <w:rPr>
          <w:sz w:val="19"/>
        </w:rPr>
        <w:t xml:space="preserve">. </w:t>
      </w:r>
      <w:r>
        <w:rPr>
          <w:sz w:val="19"/>
        </w:rPr>
        <w:t>주입할</w:t>
      </w:r>
      <w:r>
        <w:rPr>
          <w:sz w:val="19"/>
        </w:rPr>
        <w:t xml:space="preserve"> </w:t>
      </w:r>
      <w:r>
        <w:rPr>
          <w:sz w:val="19"/>
        </w:rPr>
        <w:t>대상과</w:t>
      </w:r>
      <w:r>
        <w:rPr>
          <w:sz w:val="19"/>
        </w:rPr>
        <w:t xml:space="preserve"> </w:t>
      </w:r>
      <w:r>
        <w:rPr>
          <w:sz w:val="19"/>
        </w:rPr>
        <w:t>판정할</w:t>
      </w:r>
      <w:r>
        <w:rPr>
          <w:sz w:val="19"/>
        </w:rPr>
        <w:t xml:space="preserve"> </w:t>
      </w:r>
      <w:r>
        <w:rPr>
          <w:sz w:val="19"/>
        </w:rPr>
        <w:t>술어가</w:t>
      </w:r>
      <w:r>
        <w:rPr>
          <w:sz w:val="19"/>
        </w:rPr>
        <w:t xml:space="preserve"> </w:t>
      </w:r>
      <w:r>
        <w:rPr>
          <w:sz w:val="19"/>
        </w:rPr>
        <w:t>둘</w:t>
      </w:r>
      <w:r>
        <w:rPr>
          <w:sz w:val="19"/>
        </w:rPr>
        <w:t xml:space="preserve"> </w:t>
      </w:r>
      <w:r>
        <w:rPr>
          <w:sz w:val="19"/>
        </w:rPr>
        <w:t>다</w:t>
      </w:r>
      <w:r>
        <w:rPr>
          <w:sz w:val="19"/>
        </w:rPr>
        <w:t xml:space="preserve"> </w:t>
      </w:r>
      <w:r>
        <w:rPr>
          <w:sz w:val="19"/>
        </w:rPr>
        <w:t>준비돼</w:t>
      </w:r>
      <w:r>
        <w:rPr>
          <w:sz w:val="19"/>
        </w:rPr>
        <w:t xml:space="preserve"> </w:t>
      </w:r>
      <w:r>
        <w:rPr>
          <w:sz w:val="19"/>
        </w:rPr>
        <w:t>있어</w:t>
      </w:r>
      <w:r>
        <w:rPr>
          <w:sz w:val="19"/>
        </w:rPr>
        <w:t xml:space="preserve"> </w:t>
      </w:r>
      <w:r>
        <w:rPr>
          <w:sz w:val="19"/>
        </w:rPr>
        <w:t>그</w:t>
      </w:r>
      <w:r>
        <w:rPr>
          <w:sz w:val="19"/>
        </w:rPr>
        <w:t xml:space="preserve"> </w:t>
      </w:r>
      <w:r>
        <w:rPr>
          <w:sz w:val="19"/>
        </w:rPr>
        <w:t>위에서</w:t>
      </w:r>
      <w:r>
        <w:rPr>
          <w:sz w:val="19"/>
        </w:rPr>
        <w:t xml:space="preserve"> </w:t>
      </w:r>
      <w:r>
        <w:rPr>
          <w:sz w:val="19"/>
        </w:rPr>
        <w:t>장애를</w:t>
      </w:r>
      <w:r>
        <w:rPr>
          <w:sz w:val="19"/>
        </w:rPr>
        <w:t xml:space="preserve"> </w:t>
      </w:r>
      <w:r>
        <w:rPr>
          <w:sz w:val="19"/>
        </w:rPr>
        <w:t>재현하는</w:t>
      </w:r>
      <w:r>
        <w:rPr>
          <w:sz w:val="19"/>
        </w:rPr>
        <w:t xml:space="preserve"> </w:t>
      </w:r>
      <w:r>
        <w:rPr>
          <w:sz w:val="19"/>
        </w:rPr>
        <w:t>편이</w:t>
      </w:r>
      <w:r>
        <w:rPr>
          <w:sz w:val="19"/>
        </w:rPr>
        <w:t xml:space="preserve"> </w:t>
      </w:r>
      <w:r>
        <w:rPr>
          <w:sz w:val="19"/>
        </w:rPr>
        <w:t>한계효용이</w:t>
      </w:r>
      <w:r>
        <w:rPr>
          <w:sz w:val="19"/>
        </w:rPr>
        <w:t xml:space="preserve"> </w:t>
      </w:r>
      <w:r>
        <w:rPr>
          <w:sz w:val="19"/>
        </w:rPr>
        <w:t>크다</w:t>
      </w:r>
      <w:r>
        <w:rPr>
          <w:sz w:val="19"/>
        </w:rPr>
        <w:t>.</w:t>
      </w:r>
    </w:p>
    <w:p w14:paraId="12058282" w14:textId="77777777" w:rsidR="005616F6" w:rsidRDefault="00983E10">
      <w:pPr>
        <w:spacing w:line="264" w:lineRule="auto"/>
      </w:pPr>
      <w:r>
        <w:rPr>
          <w:b/>
          <w:sz w:val="19"/>
        </w:rPr>
        <w:t>배포</w:t>
      </w:r>
      <w:r>
        <w:rPr>
          <w:b/>
          <w:sz w:val="19"/>
        </w:rPr>
        <w:t xml:space="preserve"> </w:t>
      </w:r>
      <w:r>
        <w:rPr>
          <w:b/>
          <w:sz w:val="19"/>
        </w:rPr>
        <w:t>설계의</w:t>
      </w:r>
      <w:r>
        <w:rPr>
          <w:b/>
          <w:sz w:val="19"/>
        </w:rPr>
        <w:t xml:space="preserve"> </w:t>
      </w:r>
      <w:r>
        <w:rPr>
          <w:b/>
          <w:sz w:val="19"/>
        </w:rPr>
        <w:t>핵심</w:t>
      </w:r>
      <w:r>
        <w:rPr>
          <w:b/>
          <w:sz w:val="19"/>
        </w:rPr>
        <w:t xml:space="preserve"> </w:t>
      </w:r>
      <w:r>
        <w:rPr>
          <w:b/>
          <w:sz w:val="19"/>
        </w:rPr>
        <w:t>판단</w:t>
      </w:r>
      <w:r>
        <w:rPr>
          <w:b/>
          <w:sz w:val="19"/>
        </w:rPr>
        <w:t>.</w:t>
      </w:r>
      <w:r>
        <w:rPr>
          <w:sz w:val="19"/>
        </w:rPr>
        <w:t xml:space="preserve"> </w:t>
      </w:r>
      <w:r>
        <w:rPr>
          <w:sz w:val="19"/>
        </w:rPr>
        <w:t>학교</w:t>
      </w:r>
      <w:r>
        <w:rPr>
          <w:sz w:val="19"/>
        </w:rPr>
        <w:t xml:space="preserve"> </w:t>
      </w:r>
      <w:r>
        <w:rPr>
          <w:sz w:val="19"/>
        </w:rPr>
        <w:t>필수</w:t>
      </w:r>
      <w:r>
        <w:rPr>
          <w:sz w:val="19"/>
        </w:rPr>
        <w:t xml:space="preserve"> </w:t>
      </w:r>
      <w:r>
        <w:rPr>
          <w:sz w:val="19"/>
        </w:rPr>
        <w:t>조건인</w:t>
      </w:r>
      <w:r>
        <w:rPr>
          <w:sz w:val="19"/>
        </w:rPr>
        <w:t xml:space="preserve"> </w:t>
      </w:r>
      <w:r>
        <w:rPr>
          <w:sz w:val="19"/>
        </w:rPr>
        <w:t>외부</w:t>
      </w:r>
      <w:r>
        <w:rPr>
          <w:sz w:val="19"/>
        </w:rPr>
        <w:t xml:space="preserve"> </w:t>
      </w:r>
      <w:r>
        <w:rPr>
          <w:sz w:val="19"/>
        </w:rPr>
        <w:t>상시</w:t>
      </w:r>
      <w:r>
        <w:rPr>
          <w:sz w:val="19"/>
        </w:rPr>
        <w:t xml:space="preserve"> </w:t>
      </w:r>
      <w:r>
        <w:rPr>
          <w:sz w:val="19"/>
        </w:rPr>
        <w:t>접속과</w:t>
      </w:r>
      <w:r>
        <w:rPr>
          <w:sz w:val="19"/>
        </w:rPr>
        <w:t xml:space="preserve"> </w:t>
      </w:r>
      <w:r>
        <w:rPr>
          <w:sz w:val="19"/>
        </w:rPr>
        <w:t>커널</w:t>
      </w:r>
      <w:r>
        <w:rPr>
          <w:sz w:val="19"/>
        </w:rPr>
        <w:t xml:space="preserve"> </w:t>
      </w:r>
      <w:r>
        <w:rPr>
          <w:sz w:val="19"/>
        </w:rPr>
        <w:t>장애</w:t>
      </w:r>
      <w:r>
        <w:rPr>
          <w:sz w:val="19"/>
        </w:rPr>
        <w:t xml:space="preserve"> </w:t>
      </w:r>
      <w:r>
        <w:rPr>
          <w:sz w:val="19"/>
        </w:rPr>
        <w:t>주입은</w:t>
      </w:r>
      <w:r>
        <w:rPr>
          <w:sz w:val="19"/>
        </w:rPr>
        <w:t xml:space="preserve"> </w:t>
      </w:r>
      <w:r>
        <w:rPr>
          <w:sz w:val="19"/>
        </w:rPr>
        <w:t>한</w:t>
      </w:r>
      <w:r>
        <w:rPr>
          <w:sz w:val="19"/>
        </w:rPr>
        <w:t xml:space="preserve"> </w:t>
      </w:r>
      <w:r>
        <w:rPr>
          <w:sz w:val="19"/>
        </w:rPr>
        <w:t>평면에서</w:t>
      </w:r>
      <w:r>
        <w:rPr>
          <w:sz w:val="19"/>
        </w:rPr>
        <w:t xml:space="preserve"> </w:t>
      </w:r>
      <w:r>
        <w:rPr>
          <w:sz w:val="19"/>
        </w:rPr>
        <w:t>양립하지</w:t>
      </w:r>
      <w:r>
        <w:rPr>
          <w:sz w:val="19"/>
        </w:rPr>
        <w:t xml:space="preserve"> </w:t>
      </w:r>
      <w:r>
        <w:rPr>
          <w:sz w:val="19"/>
        </w:rPr>
        <w:t>않는다</w:t>
      </w:r>
      <w:r>
        <w:rPr>
          <w:sz w:val="19"/>
        </w:rPr>
        <w:t xml:space="preserve">. </w:t>
      </w:r>
      <w:r>
        <w:rPr>
          <w:sz w:val="19"/>
        </w:rPr>
        <w:t>상시면</w:t>
      </w:r>
      <w:r>
        <w:rPr>
          <w:sz w:val="19"/>
        </w:rPr>
        <w:t>(24</w:t>
      </w:r>
      <w:r>
        <w:rPr>
          <w:sz w:val="19"/>
        </w:rPr>
        <w:t>시간</w:t>
      </w:r>
      <w:r>
        <w:rPr>
          <w:sz w:val="19"/>
        </w:rPr>
        <w:t>)</w:t>
      </w:r>
      <w:r>
        <w:rPr>
          <w:sz w:val="19"/>
        </w:rPr>
        <w:t>과</w:t>
      </w:r>
      <w:r>
        <w:rPr>
          <w:sz w:val="19"/>
        </w:rPr>
        <w:t xml:space="preserve"> </w:t>
      </w:r>
      <w:r>
        <w:rPr>
          <w:sz w:val="19"/>
        </w:rPr>
        <w:t>증명면</w:t>
      </w:r>
      <w:r>
        <w:rPr>
          <w:sz w:val="19"/>
        </w:rPr>
        <w:t>(</w:t>
      </w:r>
      <w:r>
        <w:rPr>
          <w:sz w:val="19"/>
        </w:rPr>
        <w:t>실험</w:t>
      </w:r>
      <w:r>
        <w:rPr>
          <w:sz w:val="19"/>
        </w:rPr>
        <w:t xml:space="preserve"> </w:t>
      </w:r>
      <w:r>
        <w:rPr>
          <w:sz w:val="19"/>
        </w:rPr>
        <w:t>창에만</w:t>
      </w:r>
      <w:r>
        <w:rPr>
          <w:sz w:val="19"/>
        </w:rPr>
        <w:t xml:space="preserve"> </w:t>
      </w:r>
      <w:r>
        <w:rPr>
          <w:sz w:val="19"/>
        </w:rPr>
        <w:t>구동</w:t>
      </w:r>
      <w:r>
        <w:rPr>
          <w:sz w:val="19"/>
        </w:rPr>
        <w:t xml:space="preserve"> </w:t>
      </w:r>
      <w:r>
        <w:rPr>
          <w:sz w:val="19"/>
        </w:rPr>
        <w:t>후</w:t>
      </w:r>
      <w:r>
        <w:rPr>
          <w:sz w:val="19"/>
        </w:rPr>
        <w:t xml:space="preserve"> </w:t>
      </w:r>
      <w:r>
        <w:rPr>
          <w:sz w:val="19"/>
        </w:rPr>
        <w:t>파기</w:t>
      </w:r>
      <w:r>
        <w:rPr>
          <w:sz w:val="19"/>
        </w:rPr>
        <w:t>)</w:t>
      </w:r>
      <w:r>
        <w:rPr>
          <w:sz w:val="19"/>
        </w:rPr>
        <w:t>으로</w:t>
      </w:r>
      <w:r>
        <w:rPr>
          <w:sz w:val="19"/>
        </w:rPr>
        <w:t xml:space="preserve"> </w:t>
      </w:r>
      <w:r>
        <w:rPr>
          <w:sz w:val="19"/>
        </w:rPr>
        <w:t>분리하고</w:t>
      </w:r>
      <w:r>
        <w:rPr>
          <w:sz w:val="19"/>
        </w:rPr>
        <w:t xml:space="preserve">, </w:t>
      </w:r>
      <w:r>
        <w:rPr>
          <w:sz w:val="19"/>
        </w:rPr>
        <w:t>관리형</w:t>
      </w:r>
      <w:r>
        <w:rPr>
          <w:sz w:val="19"/>
        </w:rPr>
        <w:t xml:space="preserve"> DB</w:t>
      </w:r>
      <w:r>
        <w:rPr>
          <w:sz w:val="19"/>
        </w:rPr>
        <w:t>는</w:t>
      </w:r>
      <w:r>
        <w:rPr>
          <w:sz w:val="19"/>
        </w:rPr>
        <w:t xml:space="preserve"> </w:t>
      </w:r>
      <w:r>
        <w:rPr>
          <w:sz w:val="19"/>
        </w:rPr>
        <w:t>채택하지</w:t>
      </w:r>
      <w:r>
        <w:rPr>
          <w:sz w:val="19"/>
        </w:rPr>
        <w:t xml:space="preserve"> </w:t>
      </w:r>
      <w:r>
        <w:rPr>
          <w:sz w:val="19"/>
        </w:rPr>
        <w:t>않는다</w:t>
      </w:r>
      <w:r>
        <w:rPr>
          <w:sz w:val="19"/>
        </w:rPr>
        <w:t xml:space="preserve">. </w:t>
      </w:r>
      <w:r>
        <w:rPr>
          <w:sz w:val="19"/>
        </w:rPr>
        <w:t>주입</w:t>
      </w:r>
      <w:r>
        <w:rPr>
          <w:sz w:val="19"/>
        </w:rPr>
        <w:t xml:space="preserve"> </w:t>
      </w:r>
      <w:r>
        <w:rPr>
          <w:sz w:val="19"/>
        </w:rPr>
        <w:t>권한이</w:t>
      </w:r>
      <w:r>
        <w:rPr>
          <w:sz w:val="19"/>
        </w:rPr>
        <w:t xml:space="preserve"> </w:t>
      </w:r>
      <w:r>
        <w:rPr>
          <w:sz w:val="19"/>
        </w:rPr>
        <w:t>없으면</w:t>
      </w:r>
      <w:r>
        <w:rPr>
          <w:sz w:val="19"/>
        </w:rPr>
        <w:t xml:space="preserve"> </w:t>
      </w:r>
      <w:r>
        <w:rPr>
          <w:sz w:val="19"/>
        </w:rPr>
        <w:t>증명이</w:t>
      </w:r>
      <w:r>
        <w:rPr>
          <w:sz w:val="19"/>
        </w:rPr>
        <w:t xml:space="preserve"> </w:t>
      </w:r>
      <w:r>
        <w:rPr>
          <w:sz w:val="19"/>
        </w:rPr>
        <w:t>성립</w:t>
      </w:r>
      <w:r>
        <w:rPr>
          <w:sz w:val="19"/>
        </w:rPr>
        <w:t xml:space="preserve"> </w:t>
      </w:r>
      <w:r>
        <w:rPr>
          <w:sz w:val="19"/>
        </w:rPr>
        <w:t>범위</w:t>
      </w:r>
      <w:r>
        <w:rPr>
          <w:sz w:val="19"/>
        </w:rPr>
        <w:t xml:space="preserve"> </w:t>
      </w:r>
      <w:r>
        <w:rPr>
          <w:sz w:val="19"/>
        </w:rPr>
        <w:t>밖으로</w:t>
      </w:r>
      <w:r>
        <w:rPr>
          <w:sz w:val="19"/>
        </w:rPr>
        <w:t xml:space="preserve"> </w:t>
      </w:r>
      <w:r>
        <w:rPr>
          <w:sz w:val="19"/>
        </w:rPr>
        <w:t>나간다</w:t>
      </w:r>
      <w:r>
        <w:rPr>
          <w:sz w:val="19"/>
        </w:rPr>
        <w:t>.</w:t>
      </w:r>
    </w:p>
    <w:p w14:paraId="786C633B" w14:textId="77777777" w:rsidR="005616F6" w:rsidRDefault="00983E10">
      <w:pPr>
        <w:spacing w:line="264" w:lineRule="auto"/>
      </w:pPr>
      <w:r>
        <w:rPr>
          <w:b/>
          <w:sz w:val="19"/>
        </w:rPr>
        <w:t>비용</w:t>
      </w:r>
      <w:r>
        <w:rPr>
          <w:b/>
          <w:sz w:val="19"/>
        </w:rPr>
        <w:t>·</w:t>
      </w:r>
      <w:r>
        <w:rPr>
          <w:b/>
          <w:sz w:val="19"/>
        </w:rPr>
        <w:t>일정</w:t>
      </w:r>
      <w:r>
        <w:rPr>
          <w:b/>
          <w:sz w:val="19"/>
        </w:rPr>
        <w:t>·</w:t>
      </w:r>
      <w:r>
        <w:rPr>
          <w:b/>
          <w:sz w:val="19"/>
        </w:rPr>
        <w:t>완료</w:t>
      </w:r>
      <w:r>
        <w:rPr>
          <w:b/>
          <w:sz w:val="19"/>
        </w:rPr>
        <w:t xml:space="preserve"> </w:t>
      </w:r>
      <w:r>
        <w:rPr>
          <w:b/>
          <w:sz w:val="19"/>
        </w:rPr>
        <w:t>기준</w:t>
      </w:r>
      <w:r>
        <w:rPr>
          <w:b/>
          <w:sz w:val="19"/>
        </w:rPr>
        <w:t>.</w:t>
      </w:r>
      <w:r>
        <w:rPr>
          <w:sz w:val="19"/>
        </w:rPr>
        <w:t xml:space="preserve"> 6</w:t>
      </w:r>
      <w:r>
        <w:rPr>
          <w:sz w:val="19"/>
        </w:rPr>
        <w:t>주</w:t>
      </w:r>
      <w:r>
        <w:rPr>
          <w:sz w:val="19"/>
        </w:rPr>
        <w:t xml:space="preserve"> </w:t>
      </w:r>
      <w:r>
        <w:rPr>
          <w:sz w:val="19"/>
        </w:rPr>
        <w:t>총계</w:t>
      </w:r>
      <w:r>
        <w:rPr>
          <w:sz w:val="19"/>
        </w:rPr>
        <w:t xml:space="preserve"> 139,854</w:t>
      </w:r>
      <w:r>
        <w:rPr>
          <w:sz w:val="19"/>
        </w:rPr>
        <w:t>원</w:t>
      </w:r>
      <w:r>
        <w:rPr>
          <w:sz w:val="19"/>
        </w:rPr>
        <w:t>(</w:t>
      </w:r>
      <w:r>
        <w:rPr>
          <w:sz w:val="19"/>
        </w:rPr>
        <w:t>월</w:t>
      </w:r>
      <w:r>
        <w:rPr>
          <w:sz w:val="19"/>
        </w:rPr>
        <w:t xml:space="preserve"> </w:t>
      </w:r>
      <w:r>
        <w:rPr>
          <w:sz w:val="19"/>
        </w:rPr>
        <w:t>환산</w:t>
      </w:r>
      <w:r>
        <w:rPr>
          <w:sz w:val="19"/>
        </w:rPr>
        <w:t xml:space="preserve"> 92,425</w:t>
      </w:r>
      <w:r>
        <w:rPr>
          <w:sz w:val="19"/>
        </w:rPr>
        <w:t>원</w:t>
      </w:r>
      <w:r>
        <w:rPr>
          <w:sz w:val="19"/>
        </w:rPr>
        <w:t>)</w:t>
      </w:r>
      <w:r>
        <w:rPr>
          <w:sz w:val="19"/>
        </w:rPr>
        <w:t>으로</w:t>
      </w:r>
      <w:r>
        <w:rPr>
          <w:sz w:val="19"/>
        </w:rPr>
        <w:t xml:space="preserve"> </w:t>
      </w:r>
      <w:r>
        <w:rPr>
          <w:sz w:val="19"/>
        </w:rPr>
        <w:t>자체</w:t>
      </w:r>
      <w:r>
        <w:rPr>
          <w:sz w:val="19"/>
        </w:rPr>
        <w:t xml:space="preserve"> </w:t>
      </w:r>
      <w:r>
        <w:rPr>
          <w:sz w:val="19"/>
        </w:rPr>
        <w:t>상한</w:t>
      </w:r>
      <w:r>
        <w:rPr>
          <w:sz w:val="19"/>
        </w:rPr>
        <w:t xml:space="preserve"> 100,000</w:t>
      </w:r>
      <w:r>
        <w:rPr>
          <w:sz w:val="19"/>
        </w:rPr>
        <w:t>원</w:t>
      </w:r>
      <w:r>
        <w:rPr>
          <w:sz w:val="19"/>
        </w:rPr>
        <w:t xml:space="preserve"> </w:t>
      </w:r>
      <w:r>
        <w:rPr>
          <w:sz w:val="19"/>
        </w:rPr>
        <w:t>안</w:t>
      </w:r>
      <w:r>
        <w:rPr>
          <w:sz w:val="19"/>
        </w:rPr>
        <w:t xml:space="preserve">. </w:t>
      </w:r>
      <w:r>
        <w:rPr>
          <w:sz w:val="19"/>
        </w:rPr>
        <w:t>단가는</w:t>
      </w:r>
      <w:r>
        <w:rPr>
          <w:sz w:val="19"/>
        </w:rPr>
        <w:t xml:space="preserve"> AWS </w:t>
      </w:r>
      <w:r>
        <w:rPr>
          <w:sz w:val="19"/>
        </w:rPr>
        <w:t>공식</w:t>
      </w:r>
      <w:r>
        <w:rPr>
          <w:sz w:val="19"/>
        </w:rPr>
        <w:t xml:space="preserve"> </w:t>
      </w:r>
      <w:r>
        <w:rPr>
          <w:sz w:val="19"/>
        </w:rPr>
        <w:t>요금표</w:t>
      </w:r>
      <w:r>
        <w:rPr>
          <w:sz w:val="19"/>
        </w:rPr>
        <w:t xml:space="preserve"> </w:t>
      </w:r>
      <w:r>
        <w:rPr>
          <w:sz w:val="19"/>
        </w:rPr>
        <w:t>판본</w:t>
      </w:r>
      <w:r>
        <w:rPr>
          <w:sz w:val="19"/>
        </w:rPr>
        <w:t xml:space="preserve"> </w:t>
      </w:r>
      <w:r>
        <w:rPr>
          <w:sz w:val="19"/>
        </w:rPr>
        <w:t>기준이다</w:t>
      </w:r>
      <w:r>
        <w:rPr>
          <w:sz w:val="19"/>
        </w:rPr>
        <w:t xml:space="preserve">. </w:t>
      </w:r>
      <w:r>
        <w:rPr>
          <w:sz w:val="19"/>
        </w:rPr>
        <w:t>전체</w:t>
      </w:r>
      <w:r>
        <w:rPr>
          <w:sz w:val="19"/>
        </w:rPr>
        <w:t xml:space="preserve"> 53</w:t>
      </w:r>
      <w:r>
        <w:rPr>
          <w:sz w:val="19"/>
        </w:rPr>
        <w:t>일</w:t>
      </w:r>
      <w:r>
        <w:rPr>
          <w:sz w:val="19"/>
        </w:rPr>
        <w:t xml:space="preserve"> </w:t>
      </w:r>
      <w:r>
        <w:rPr>
          <w:sz w:val="19"/>
        </w:rPr>
        <w:t>중</w:t>
      </w:r>
      <w:r>
        <w:rPr>
          <w:sz w:val="19"/>
        </w:rPr>
        <w:t xml:space="preserve"> </w:t>
      </w:r>
      <w:r>
        <w:rPr>
          <w:sz w:val="19"/>
        </w:rPr>
        <w:t>순</w:t>
      </w:r>
      <w:r>
        <w:rPr>
          <w:sz w:val="19"/>
        </w:rPr>
        <w:t xml:space="preserve"> </w:t>
      </w:r>
      <w:r>
        <w:rPr>
          <w:sz w:val="19"/>
        </w:rPr>
        <w:t>가용</w:t>
      </w:r>
      <w:r>
        <w:rPr>
          <w:sz w:val="19"/>
        </w:rPr>
        <w:t xml:space="preserve"> 336</w:t>
      </w:r>
      <w:r>
        <w:rPr>
          <w:sz w:val="19"/>
        </w:rPr>
        <w:t>시간</w:t>
      </w:r>
      <w:r>
        <w:rPr>
          <w:sz w:val="19"/>
        </w:rPr>
        <w:t xml:space="preserve">, </w:t>
      </w:r>
      <w:r>
        <w:rPr>
          <w:sz w:val="19"/>
        </w:rPr>
        <w:t>계획</w:t>
      </w:r>
      <w:r>
        <w:rPr>
          <w:sz w:val="19"/>
        </w:rPr>
        <w:t xml:space="preserve"> 186</w:t>
      </w:r>
      <w:r>
        <w:rPr>
          <w:sz w:val="19"/>
        </w:rPr>
        <w:t>시간에</w:t>
      </w:r>
      <w:r>
        <w:rPr>
          <w:sz w:val="19"/>
        </w:rPr>
        <w:t xml:space="preserve"> </w:t>
      </w:r>
      <w:r>
        <w:rPr>
          <w:sz w:val="19"/>
        </w:rPr>
        <w:t>예비</w:t>
      </w:r>
      <w:r>
        <w:rPr>
          <w:sz w:val="19"/>
        </w:rPr>
        <w:t xml:space="preserve"> 60</w:t>
      </w:r>
      <w:r>
        <w:rPr>
          <w:sz w:val="19"/>
        </w:rPr>
        <w:t>시간을</w:t>
      </w:r>
      <w:r>
        <w:rPr>
          <w:sz w:val="19"/>
        </w:rPr>
        <w:t xml:space="preserve"> </w:t>
      </w:r>
      <w:r>
        <w:rPr>
          <w:sz w:val="19"/>
        </w:rPr>
        <w:t>남긴다</w:t>
      </w:r>
      <w:r>
        <w:rPr>
          <w:sz w:val="19"/>
        </w:rPr>
        <w:t xml:space="preserve">. </w:t>
      </w:r>
      <w:r>
        <w:rPr>
          <w:sz w:val="19"/>
        </w:rPr>
        <w:t>고정점은</w:t>
      </w:r>
      <w:r>
        <w:rPr>
          <w:sz w:val="19"/>
        </w:rPr>
        <w:t xml:space="preserve"> 09-01 </w:t>
      </w:r>
      <w:r>
        <w:rPr>
          <w:sz w:val="19"/>
        </w:rPr>
        <w:t>제출</w:t>
      </w:r>
      <w:r>
        <w:rPr>
          <w:sz w:val="19"/>
        </w:rPr>
        <w:t xml:space="preserve">, 09-08 </w:t>
      </w:r>
      <w:r>
        <w:rPr>
          <w:sz w:val="19"/>
        </w:rPr>
        <w:t>외부</w:t>
      </w:r>
      <w:r>
        <w:rPr>
          <w:sz w:val="19"/>
        </w:rPr>
        <w:t xml:space="preserve"> </w:t>
      </w:r>
      <w:r>
        <w:rPr>
          <w:sz w:val="19"/>
        </w:rPr>
        <w:t>접속</w:t>
      </w:r>
      <w:r>
        <w:rPr>
          <w:sz w:val="19"/>
        </w:rPr>
        <w:t xml:space="preserve"> </w:t>
      </w:r>
      <w:r>
        <w:rPr>
          <w:sz w:val="19"/>
        </w:rPr>
        <w:t>성립</w:t>
      </w:r>
      <w:r>
        <w:rPr>
          <w:sz w:val="19"/>
        </w:rPr>
        <w:t xml:space="preserve">, 10-09 </w:t>
      </w:r>
      <w:r>
        <w:rPr>
          <w:sz w:val="19"/>
        </w:rPr>
        <w:t>기능</w:t>
      </w:r>
      <w:r>
        <w:rPr>
          <w:sz w:val="19"/>
        </w:rPr>
        <w:t xml:space="preserve"> </w:t>
      </w:r>
      <w:r>
        <w:rPr>
          <w:sz w:val="19"/>
        </w:rPr>
        <w:t>동결</w:t>
      </w:r>
      <w:r>
        <w:rPr>
          <w:sz w:val="19"/>
        </w:rPr>
        <w:t xml:space="preserve">, 10-16 </w:t>
      </w:r>
      <w:r>
        <w:rPr>
          <w:sz w:val="19"/>
        </w:rPr>
        <w:t>발표</w:t>
      </w:r>
      <w:r>
        <w:rPr>
          <w:sz w:val="19"/>
        </w:rPr>
        <w:t xml:space="preserve">. </w:t>
      </w:r>
      <w:r>
        <w:rPr>
          <w:sz w:val="19"/>
        </w:rPr>
        <w:t>완료</w:t>
      </w:r>
      <w:r>
        <w:rPr>
          <w:sz w:val="19"/>
        </w:rPr>
        <w:t xml:space="preserve"> </w:t>
      </w:r>
      <w:r>
        <w:rPr>
          <w:sz w:val="19"/>
        </w:rPr>
        <w:t>기준은</w:t>
      </w:r>
      <w:r>
        <w:rPr>
          <w:sz w:val="19"/>
        </w:rPr>
        <w:t xml:space="preserve"> </w:t>
      </w:r>
      <w:r>
        <w:rPr>
          <w:sz w:val="19"/>
        </w:rPr>
        <w:t>전부</w:t>
      </w:r>
      <w:r>
        <w:rPr>
          <w:sz w:val="19"/>
        </w:rPr>
        <w:t xml:space="preserve"> </w:t>
      </w:r>
      <w:r>
        <w:rPr>
          <w:sz w:val="19"/>
        </w:rPr>
        <w:t>기계</w:t>
      </w:r>
      <w:r>
        <w:rPr>
          <w:sz w:val="19"/>
        </w:rPr>
        <w:t xml:space="preserve"> </w:t>
      </w:r>
      <w:r>
        <w:rPr>
          <w:sz w:val="19"/>
        </w:rPr>
        <w:t>판정이고</w:t>
      </w:r>
      <w:r>
        <w:rPr>
          <w:sz w:val="19"/>
        </w:rPr>
        <w:t xml:space="preserve"> </w:t>
      </w:r>
      <w:r>
        <w:rPr>
          <w:sz w:val="19"/>
        </w:rPr>
        <w:t>육안</w:t>
      </w:r>
      <w:r>
        <w:rPr>
          <w:sz w:val="19"/>
        </w:rPr>
        <w:t xml:space="preserve"> </w:t>
      </w:r>
      <w:r>
        <w:rPr>
          <w:sz w:val="19"/>
        </w:rPr>
        <w:t>판정</w:t>
      </w:r>
      <w:r>
        <w:rPr>
          <w:sz w:val="19"/>
        </w:rPr>
        <w:t xml:space="preserve"> </w:t>
      </w:r>
      <w:r>
        <w:rPr>
          <w:sz w:val="19"/>
        </w:rPr>
        <w:t>항목은</w:t>
      </w:r>
      <w:r>
        <w:rPr>
          <w:sz w:val="19"/>
        </w:rPr>
        <w:t xml:space="preserve"> 0</w:t>
      </w:r>
      <w:r>
        <w:rPr>
          <w:sz w:val="19"/>
        </w:rPr>
        <w:t>개다</w:t>
      </w:r>
      <w:r>
        <w:rPr>
          <w:sz w:val="19"/>
        </w:rPr>
        <w:t>.</w:t>
      </w:r>
    </w:p>
    <w:p w14:paraId="7127BC80" w14:textId="77777777" w:rsidR="005616F6" w:rsidRDefault="00983E10">
      <w:pPr>
        <w:pStyle w:val="1"/>
        <w:spacing w:before="280" w:after="100"/>
      </w:pPr>
      <w:bookmarkStart w:id="2" w:name="_Toc238661248"/>
      <w:r>
        <w:rPr>
          <w:rFonts w:ascii="맑은 고딕" w:eastAsia="맑은 고딕" w:hAnsi="맑은 고딕"/>
          <w:color w:val="1B2429"/>
          <w:sz w:val="40"/>
        </w:rPr>
        <w:lastRenderedPageBreak/>
        <w:t>목차</w:t>
      </w:r>
      <w:bookmarkEnd w:id="2"/>
    </w:p>
    <w:p w14:paraId="0284E307" w14:textId="5A069BC9" w:rsidR="005F74B5" w:rsidRDefault="00983E10">
      <w:pPr>
        <w:pStyle w:val="13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8661246" w:history="1">
        <w:r w:rsidR="005F74B5" w:rsidRPr="00C07BD2">
          <w:rPr>
            <w:rStyle w:val="aff1"/>
            <w:noProof/>
          </w:rPr>
          <w:t>고가용성 가상 암호화폐 거래소</w:t>
        </w:r>
        <w:r w:rsidR="005F74B5">
          <w:rPr>
            <w:noProof/>
            <w:webHidden/>
          </w:rPr>
          <w:tab/>
        </w:r>
        <w:r w:rsidR="005F74B5">
          <w:rPr>
            <w:noProof/>
            <w:webHidden/>
          </w:rPr>
          <w:fldChar w:fldCharType="begin"/>
        </w:r>
        <w:r w:rsidR="005F74B5">
          <w:rPr>
            <w:noProof/>
            <w:webHidden/>
          </w:rPr>
          <w:instrText xml:space="preserve"> PAGEREF _Toc238661246 \h </w:instrText>
        </w:r>
        <w:r w:rsidR="005F74B5">
          <w:rPr>
            <w:noProof/>
            <w:webHidden/>
          </w:rPr>
        </w:r>
        <w:r w:rsidR="005F74B5">
          <w:rPr>
            <w:noProof/>
            <w:webHidden/>
          </w:rPr>
          <w:fldChar w:fldCharType="separate"/>
        </w:r>
        <w:r w:rsidR="005F74B5">
          <w:rPr>
            <w:noProof/>
            <w:webHidden/>
          </w:rPr>
          <w:t>1</w:t>
        </w:r>
        <w:r w:rsidR="005F74B5">
          <w:rPr>
            <w:noProof/>
            <w:webHidden/>
          </w:rPr>
          <w:fldChar w:fldCharType="end"/>
        </w:r>
      </w:hyperlink>
    </w:p>
    <w:p w14:paraId="3F063286" w14:textId="11EA758F" w:rsidR="005F74B5" w:rsidRDefault="005F74B5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8661247" w:history="1">
        <w:r w:rsidRPr="00C07BD2">
          <w:rPr>
            <w:rStyle w:val="aff1"/>
            <w:noProof/>
          </w:rPr>
          <w:t>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_Toc238661247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BCD143F" w14:textId="7D10B38F" w:rsidR="005F74B5" w:rsidRDefault="005F74B5">
      <w:pPr>
        <w:pStyle w:val="13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8661248" w:history="1">
        <w:r w:rsidRPr="00C07BD2">
          <w:rPr>
            <w:rStyle w:val="aff1"/>
            <w:noProof/>
          </w:rPr>
          <w:t>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_Toc238661248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58EB65D" w14:textId="23E1C54D" w:rsidR="005F74B5" w:rsidRDefault="005F74B5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8661249" w:history="1">
        <w:r w:rsidRPr="00C07BD2">
          <w:rPr>
            <w:rStyle w:val="aff1"/>
            <w:noProof/>
          </w:rPr>
          <w:t>1. 프로젝트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_Toc238661249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F6E2D4" w14:textId="622A7DE3" w:rsidR="005F74B5" w:rsidRDefault="005F74B5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8661250" w:history="1">
        <w:r w:rsidRPr="00C07BD2">
          <w:rPr>
            <w:rStyle w:val="aff1"/>
            <w:noProof/>
          </w:rPr>
          <w:t>2. 문제 정의와 주제 선정 근거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_Toc238661250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68BF13" w14:textId="26D79491" w:rsidR="005F74B5" w:rsidRDefault="005F74B5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8661251" w:history="1">
        <w:r w:rsidRPr="00C07BD2">
          <w:rPr>
            <w:rStyle w:val="aff1"/>
            <w:noProof/>
          </w:rPr>
          <w:t>3. 현재 진척과 남은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_Toc238661251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77107E" w14:textId="2A60C673" w:rsidR="005F74B5" w:rsidRDefault="005F74B5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8661252" w:history="1">
        <w:r w:rsidRPr="00C07BD2">
          <w:rPr>
            <w:rStyle w:val="aff1"/>
            <w:noProof/>
          </w:rPr>
          <w:t>4. 기술 스택과 선택 사유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_Toc238661252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C0B4C0" w14:textId="5A3AA588" w:rsidR="005F74B5" w:rsidRDefault="005F74B5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8661253" w:history="1">
        <w:r w:rsidRPr="00C07BD2">
          <w:rPr>
            <w:rStyle w:val="aff1"/>
            <w:noProof/>
          </w:rPr>
          <w:t>5. 시스템 아키텍처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_Toc238661253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AE2F0B4" w14:textId="2625C346" w:rsidR="005F74B5" w:rsidRDefault="005F74B5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8661254" w:history="1">
        <w:r w:rsidRPr="00C07BD2">
          <w:rPr>
            <w:rStyle w:val="aff1"/>
            <w:noProof/>
          </w:rPr>
          <w:t>6. 인프라와 배포 설계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_Toc238661254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F392A1D" w14:textId="37336B9D" w:rsidR="005F74B5" w:rsidRDefault="005F74B5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8661255" w:history="1">
        <w:r w:rsidRPr="00C07BD2">
          <w:rPr>
            <w:rStyle w:val="aff1"/>
            <w:noProof/>
          </w:rPr>
          <w:t>7. 운영 설계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_Toc238661255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119D22" w14:textId="01875498" w:rsidR="005F74B5" w:rsidRDefault="005F74B5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8661256" w:history="1">
        <w:r w:rsidRPr="00C07BD2">
          <w:rPr>
            <w:rStyle w:val="aff1"/>
            <w:noProof/>
          </w:rPr>
          <w:t>8. 보안 설계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_Toc238661256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1C61244" w14:textId="0077C65B" w:rsidR="005F74B5" w:rsidRDefault="005F74B5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8661257" w:history="1">
        <w:r w:rsidRPr="00C07BD2">
          <w:rPr>
            <w:rStyle w:val="aff1"/>
            <w:noProof/>
          </w:rPr>
          <w:t>9. 비용 산정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_Toc238661257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6B7B0B8" w14:textId="5F08ABF6" w:rsidR="005F74B5" w:rsidRDefault="005F74B5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8661258" w:history="1">
        <w:r w:rsidRPr="00C07BD2">
          <w:rPr>
            <w:rStyle w:val="aff1"/>
            <w:noProof/>
          </w:rPr>
          <w:t>10. 검증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_Toc238661258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003398A" w14:textId="7A08E69B" w:rsidR="005F74B5" w:rsidRDefault="005F74B5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8661259" w:history="1">
        <w:r w:rsidRPr="00C07BD2">
          <w:rPr>
            <w:rStyle w:val="aff1"/>
            <w:noProof/>
          </w:rPr>
          <w:t>11. 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_Toc238661259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6C353E7" w14:textId="541AA210" w:rsidR="005F74B5" w:rsidRDefault="005F74B5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8661260" w:history="1">
        <w:r w:rsidRPr="00C07BD2">
          <w:rPr>
            <w:rStyle w:val="aff1"/>
            <w:noProof/>
          </w:rPr>
          <w:t>12. 완료 기준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_Toc238661260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E76868E" w14:textId="42259D81" w:rsidR="005F74B5" w:rsidRDefault="005F74B5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38661261" w:history="1">
        <w:r w:rsidRPr="00C07BD2">
          <w:rPr>
            <w:rStyle w:val="aff1"/>
            <w:noProof/>
          </w:rPr>
          <w:t>13. 한계와 리스크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_Toc238661261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C777443" w14:textId="1414D3EC" w:rsidR="005616F6" w:rsidRDefault="00983E10">
      <w:r>
        <w:fldChar w:fldCharType="end"/>
      </w:r>
    </w:p>
    <w:p w14:paraId="2DB3E843" w14:textId="77777777" w:rsidR="005616F6" w:rsidRDefault="00983E10">
      <w:r>
        <w:br w:type="page"/>
      </w:r>
    </w:p>
    <w:p w14:paraId="69E21579" w14:textId="77777777" w:rsidR="005616F6" w:rsidRDefault="00983E10">
      <w:pPr>
        <w:pStyle w:val="21"/>
        <w:spacing w:before="280" w:after="100"/>
      </w:pPr>
      <w:bookmarkStart w:id="3" w:name="_Toc238661249"/>
      <w:r>
        <w:rPr>
          <w:rFonts w:ascii="맑은 고딕" w:eastAsia="맑은 고딕" w:hAnsi="맑은 고딕"/>
          <w:color w:val="1B2429"/>
          <w:sz w:val="28"/>
        </w:rPr>
        <w:lastRenderedPageBreak/>
        <w:t xml:space="preserve">1. </w:t>
      </w:r>
      <w:r>
        <w:rPr>
          <w:rFonts w:ascii="맑은 고딕" w:eastAsia="맑은 고딕" w:hAnsi="맑은 고딕"/>
          <w:color w:val="1B2429"/>
          <w:sz w:val="28"/>
        </w:rPr>
        <w:t>프로젝트</w:t>
      </w:r>
      <w:r>
        <w:rPr>
          <w:rFonts w:ascii="맑은 고딕" w:eastAsia="맑은 고딕" w:hAnsi="맑은 고딕"/>
          <w:color w:val="1B2429"/>
          <w:sz w:val="28"/>
        </w:rPr>
        <w:t xml:space="preserve"> </w:t>
      </w:r>
      <w:r>
        <w:rPr>
          <w:rFonts w:ascii="맑은 고딕" w:eastAsia="맑은 고딕" w:hAnsi="맑은 고딕"/>
          <w:color w:val="1B2429"/>
          <w:sz w:val="28"/>
        </w:rPr>
        <w:t>개요</w:t>
      </w:r>
      <w:bookmarkEnd w:id="3"/>
    </w:p>
    <w:p w14:paraId="215EB992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1.1 </w:t>
      </w:r>
      <w:r>
        <w:rPr>
          <w:rFonts w:ascii="맑은 고딕" w:eastAsia="맑은 고딕" w:hAnsi="맑은 고딕"/>
          <w:color w:val="1B2429"/>
          <w:sz w:val="23"/>
        </w:rPr>
        <w:t>한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줄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정의</w:t>
      </w:r>
    </w:p>
    <w:p w14:paraId="4A01DE1F" w14:textId="77777777" w:rsidR="005616F6" w:rsidRDefault="00983E10">
      <w:pPr>
        <w:spacing w:after="120"/>
      </w:pPr>
      <w:r>
        <w:t>봇</w:t>
      </w:r>
      <w:r>
        <w:t xml:space="preserve"> </w:t>
      </w:r>
      <w:r>
        <w:t>플릿이</w:t>
      </w:r>
      <w:r>
        <w:t xml:space="preserve"> </w:t>
      </w:r>
      <w:r>
        <w:t>실시간으로</w:t>
      </w:r>
      <w:r>
        <w:t xml:space="preserve"> </w:t>
      </w:r>
      <w:r>
        <w:t>매매하는</w:t>
      </w:r>
      <w:r>
        <w:t xml:space="preserve"> </w:t>
      </w:r>
      <w:r>
        <w:t>완전</w:t>
      </w:r>
      <w:r>
        <w:t xml:space="preserve"> </w:t>
      </w:r>
      <w:r>
        <w:t>시뮬레이션</w:t>
      </w:r>
      <w:r>
        <w:t xml:space="preserve"> </w:t>
      </w:r>
      <w:r>
        <w:t>암호화폐</w:t>
      </w:r>
      <w:r>
        <w:t xml:space="preserve"> </w:t>
      </w:r>
      <w:r>
        <w:t>거래소</w:t>
      </w:r>
      <w:r>
        <w:t xml:space="preserve">. </w:t>
      </w:r>
      <w:r>
        <w:t>실거래</w:t>
      </w:r>
      <w:r>
        <w:t>·</w:t>
      </w:r>
      <w:r>
        <w:t>실자산</w:t>
      </w:r>
      <w:r>
        <w:t>·</w:t>
      </w:r>
      <w:r>
        <w:t>런타임</w:t>
      </w:r>
      <w:r>
        <w:t xml:space="preserve"> </w:t>
      </w:r>
      <w:r>
        <w:t>외부</w:t>
      </w:r>
      <w:r>
        <w:t xml:space="preserve"> API </w:t>
      </w:r>
      <w:r>
        <w:t>의존이</w:t>
      </w:r>
      <w:r>
        <w:t xml:space="preserve"> </w:t>
      </w:r>
      <w:r>
        <w:t>없다</w:t>
      </w:r>
      <w:r>
        <w:t xml:space="preserve">. </w:t>
      </w:r>
      <w:r>
        <w:t>이</w:t>
      </w:r>
      <w:r>
        <w:t xml:space="preserve"> </w:t>
      </w:r>
      <w:r>
        <w:t>시스템에</w:t>
      </w:r>
      <w:r>
        <w:t xml:space="preserve"> </w:t>
      </w:r>
      <w:r>
        <w:t>장애를</w:t>
      </w:r>
      <w:r>
        <w:t xml:space="preserve"> </w:t>
      </w:r>
      <w:r>
        <w:t>의도적으로</w:t>
      </w:r>
      <w:r>
        <w:t xml:space="preserve"> </w:t>
      </w:r>
      <w:r>
        <w:t>주입하고</w:t>
      </w:r>
      <w:r>
        <w:t xml:space="preserve">, </w:t>
      </w:r>
      <w:r>
        <w:t>원인이</w:t>
      </w:r>
      <w:r>
        <w:t xml:space="preserve"> </w:t>
      </w:r>
      <w:r>
        <w:t>어느</w:t>
      </w:r>
      <w:r>
        <w:t xml:space="preserve"> </w:t>
      </w:r>
      <w:r>
        <w:t>계층인지</w:t>
      </w:r>
      <w:r>
        <w:t xml:space="preserve"> </w:t>
      </w:r>
      <w:r>
        <w:t>계층별</w:t>
      </w:r>
      <w:r>
        <w:t xml:space="preserve"> </w:t>
      </w:r>
      <w:r>
        <w:t>근거로</w:t>
      </w:r>
      <w:r>
        <w:t xml:space="preserve"> </w:t>
      </w:r>
      <w:r>
        <w:t>좁히고</w:t>
      </w:r>
      <w:r>
        <w:t xml:space="preserve">, </w:t>
      </w:r>
      <w:r>
        <w:t>장애가</w:t>
      </w:r>
      <w:r>
        <w:t xml:space="preserve"> </w:t>
      </w:r>
      <w:r>
        <w:t>지나간</w:t>
      </w:r>
      <w:r>
        <w:t xml:space="preserve"> </w:t>
      </w:r>
      <w:r>
        <w:t>뒤</w:t>
      </w:r>
      <w:r>
        <w:t xml:space="preserve"> </w:t>
      </w:r>
      <w:r>
        <w:t>데이터가</w:t>
      </w:r>
      <w:r>
        <w:t xml:space="preserve"> </w:t>
      </w:r>
      <w:r>
        <w:t>맞는지를</w:t>
      </w:r>
      <w:r>
        <w:t xml:space="preserve"> </w:t>
      </w:r>
      <w:r>
        <w:t>원장</w:t>
      </w:r>
      <w:r>
        <w:t xml:space="preserve"> SQL</w:t>
      </w:r>
      <w:r>
        <w:t>로</w:t>
      </w:r>
      <w:r>
        <w:t xml:space="preserve"> </w:t>
      </w:r>
      <w:r>
        <w:t>판정한다</w:t>
      </w:r>
      <w:r>
        <w:t>.</w:t>
      </w:r>
    </w:p>
    <w:p w14:paraId="44B31B0F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1.2 </w:t>
      </w:r>
      <w:r>
        <w:rPr>
          <w:rFonts w:ascii="맑은 고딕" w:eastAsia="맑은 고딕" w:hAnsi="맑은 고딕"/>
          <w:color w:val="1B2429"/>
          <w:sz w:val="23"/>
        </w:rPr>
        <w:t>증명하려는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두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명제</w:t>
      </w:r>
    </w:p>
    <w:p w14:paraId="2621F973" w14:textId="77777777" w:rsidR="005616F6" w:rsidRDefault="00983E10">
      <w:pPr>
        <w:spacing w:after="120"/>
      </w:pPr>
      <w:r>
        <w:t>기능</w:t>
      </w:r>
      <w:r>
        <w:t xml:space="preserve"> </w:t>
      </w:r>
      <w:r>
        <w:t>목록이</w:t>
      </w:r>
      <w:r>
        <w:t xml:space="preserve"> </w:t>
      </w:r>
      <w:r>
        <w:t>아니라</w:t>
      </w:r>
      <w:r>
        <w:t xml:space="preserve"> </w:t>
      </w:r>
      <w:r>
        <w:t>명제를</w:t>
      </w:r>
      <w:r>
        <w:t xml:space="preserve"> </w:t>
      </w:r>
      <w:r>
        <w:t>증명한다</w:t>
      </w:r>
      <w:r>
        <w:t xml:space="preserve">. </w:t>
      </w:r>
      <w:r>
        <w:t>명제는</w:t>
      </w:r>
      <w:r>
        <w:t xml:space="preserve"> </w:t>
      </w:r>
      <w:r>
        <w:t>반증</w:t>
      </w:r>
      <w:r>
        <w:t xml:space="preserve"> </w:t>
      </w:r>
      <w:r>
        <w:t>조건을</w:t>
      </w:r>
      <w:r>
        <w:t xml:space="preserve"> </w:t>
      </w:r>
      <w:r>
        <w:t>함께</w:t>
      </w:r>
      <w:r>
        <w:t xml:space="preserve"> </w:t>
      </w:r>
      <w:r>
        <w:t>적을</w:t>
      </w:r>
      <w:r>
        <w:t xml:space="preserve"> </w:t>
      </w:r>
      <w:r>
        <w:t>때만</w:t>
      </w:r>
      <w:r>
        <w:t xml:space="preserve"> </w:t>
      </w:r>
      <w:r>
        <w:t>명제다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72996C1C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006B72F1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3249" w:type="dxa"/>
            <w:shd w:val="clear" w:color="auto" w:fill="2F3E47"/>
          </w:tcPr>
          <w:p w14:paraId="352549F0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증명</w:t>
            </w:r>
            <w:r>
              <w:rPr>
                <w:b/>
                <w:color w:val="FFFFFF"/>
                <w:sz w:val="18"/>
              </w:rPr>
              <w:t xml:space="preserve"> ① </w:t>
            </w:r>
            <w:r>
              <w:rPr>
                <w:b/>
                <w:color w:val="FFFFFF"/>
                <w:sz w:val="18"/>
              </w:rPr>
              <w:t>체결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무결</w:t>
            </w:r>
          </w:p>
        </w:tc>
        <w:tc>
          <w:tcPr>
            <w:tcW w:w="3249" w:type="dxa"/>
            <w:shd w:val="clear" w:color="auto" w:fill="2F3E47"/>
          </w:tcPr>
          <w:p w14:paraId="7292537A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증명</w:t>
            </w:r>
            <w:r>
              <w:rPr>
                <w:b/>
                <w:color w:val="FFFFFF"/>
                <w:sz w:val="18"/>
              </w:rPr>
              <w:t xml:space="preserve"> ② </w:t>
            </w:r>
            <w:r>
              <w:rPr>
                <w:b/>
                <w:color w:val="FFFFFF"/>
                <w:sz w:val="18"/>
              </w:rPr>
              <w:t>자동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복구</w:t>
            </w:r>
          </w:p>
        </w:tc>
      </w:tr>
      <w:tr w:rsidR="005616F6" w14:paraId="318DA6CE" w14:textId="77777777">
        <w:trPr>
          <w:jc w:val="center"/>
        </w:trPr>
        <w:tc>
          <w:tcPr>
            <w:tcW w:w="3249" w:type="dxa"/>
          </w:tcPr>
          <w:p w14:paraId="02D56F47" w14:textId="77777777" w:rsidR="005616F6" w:rsidRDefault="00983E10">
            <w:pPr>
              <w:spacing w:after="20"/>
            </w:pPr>
            <w:r>
              <w:rPr>
                <w:sz w:val="18"/>
              </w:rPr>
              <w:t>주장</w:t>
            </w:r>
          </w:p>
        </w:tc>
        <w:tc>
          <w:tcPr>
            <w:tcW w:w="3249" w:type="dxa"/>
          </w:tcPr>
          <w:p w14:paraId="511AA912" w14:textId="77777777" w:rsidR="005616F6" w:rsidRDefault="00983E10">
            <w:pPr>
              <w:spacing w:after="20"/>
            </w:pPr>
            <w:r>
              <w:rPr>
                <w:sz w:val="18"/>
              </w:rPr>
              <w:t>트래픽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폭주와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인프라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아래에서도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자산별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합이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이고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주문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유실이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이다</w:t>
            </w:r>
          </w:p>
        </w:tc>
        <w:tc>
          <w:tcPr>
            <w:tcW w:w="3249" w:type="dxa"/>
          </w:tcPr>
          <w:p w14:paraId="06D4ECD0" w14:textId="77777777" w:rsidR="005616F6" w:rsidRDefault="00983E10">
            <w:pPr>
              <w:spacing w:after="20"/>
            </w:pPr>
            <w:r>
              <w:rPr>
                <w:sz w:val="18"/>
              </w:rPr>
              <w:t>리더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죽여도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승격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복구가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일어나고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체결이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재개된다</w:t>
            </w:r>
          </w:p>
        </w:tc>
      </w:tr>
      <w:tr w:rsidR="005616F6" w14:paraId="7534FCCB" w14:textId="77777777">
        <w:trPr>
          <w:jc w:val="center"/>
        </w:trPr>
        <w:tc>
          <w:tcPr>
            <w:tcW w:w="3249" w:type="dxa"/>
          </w:tcPr>
          <w:p w14:paraId="2244EC01" w14:textId="77777777" w:rsidR="005616F6" w:rsidRDefault="00983E10">
            <w:pPr>
              <w:spacing w:after="20"/>
            </w:pPr>
            <w:r>
              <w:rPr>
                <w:sz w:val="18"/>
              </w:rPr>
              <w:t>관측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</w:p>
        </w:tc>
        <w:tc>
          <w:tcPr>
            <w:tcW w:w="3249" w:type="dxa"/>
          </w:tcPr>
          <w:p w14:paraId="491E9A8F" w14:textId="77777777" w:rsidR="005616F6" w:rsidRDefault="00983E10">
            <w:pPr>
              <w:spacing w:after="20"/>
            </w:pPr>
            <w:r>
              <w:rPr>
                <w:sz w:val="18"/>
              </w:rPr>
              <w:t>ledger_entries, balances, command_journal, event_journal, trades</w:t>
            </w:r>
          </w:p>
        </w:tc>
        <w:tc>
          <w:tcPr>
            <w:tcW w:w="3249" w:type="dxa"/>
          </w:tcPr>
          <w:p w14:paraId="361C42A1" w14:textId="77777777" w:rsidR="005616F6" w:rsidRDefault="00983E10">
            <w:pPr>
              <w:spacing w:after="20"/>
            </w:pPr>
            <w:r>
              <w:rPr>
                <w:sz w:val="18"/>
              </w:rPr>
              <w:t>leader_lease.epoch, command_journal.fencing_token, trades.engine_ts</w:t>
            </w:r>
          </w:p>
        </w:tc>
      </w:tr>
      <w:tr w:rsidR="005616F6" w14:paraId="0EA30DDE" w14:textId="77777777">
        <w:trPr>
          <w:jc w:val="center"/>
        </w:trPr>
        <w:tc>
          <w:tcPr>
            <w:tcW w:w="3249" w:type="dxa"/>
          </w:tcPr>
          <w:p w14:paraId="0CD2DD94" w14:textId="77777777" w:rsidR="005616F6" w:rsidRDefault="00983E10">
            <w:pPr>
              <w:spacing w:after="20"/>
            </w:pPr>
            <w:r>
              <w:rPr>
                <w:sz w:val="18"/>
              </w:rPr>
              <w:t>판정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술어</w:t>
            </w:r>
          </w:p>
        </w:tc>
        <w:tc>
          <w:tcPr>
            <w:tcW w:w="3249" w:type="dxa"/>
          </w:tcPr>
          <w:p w14:paraId="108B248D" w14:textId="77777777" w:rsidR="005616F6" w:rsidRDefault="00983E10">
            <w:pPr>
              <w:spacing w:after="20"/>
            </w:pPr>
            <w:r>
              <w:rPr>
                <w:sz w:val="18"/>
              </w:rPr>
              <w:t>불변식</w:t>
            </w:r>
            <w:r>
              <w:rPr>
                <w:sz w:val="18"/>
              </w:rPr>
              <w:t xml:space="preserve"> 26</w:t>
            </w:r>
            <w:r>
              <w:rPr>
                <w:sz w:val="18"/>
              </w:rPr>
              <w:t>개의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</w:p>
        </w:tc>
        <w:tc>
          <w:tcPr>
            <w:tcW w:w="3249" w:type="dxa"/>
          </w:tcPr>
          <w:p w14:paraId="4505E806" w14:textId="77777777" w:rsidR="005616F6" w:rsidRDefault="00983E10">
            <w:pPr>
              <w:spacing w:after="20"/>
            </w:pPr>
            <w:r>
              <w:rPr>
                <w:sz w:val="18"/>
              </w:rPr>
              <w:t>승격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신규</w:t>
            </w:r>
            <w:r>
              <w:rPr>
                <w:sz w:val="18"/>
              </w:rPr>
              <w:t xml:space="preserve"> TRADE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engine_ts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kill </w:t>
            </w:r>
            <w:r>
              <w:rPr>
                <w:sz w:val="18"/>
              </w:rPr>
              <w:t>시각을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</w:t>
            </w:r>
            <w:r>
              <w:rPr>
                <w:sz w:val="18"/>
              </w:rPr>
              <w:t xml:space="preserve">(T5 </w:t>
            </w:r>
            <w:r>
              <w:rPr>
                <w:sz w:val="18"/>
              </w:rPr>
              <w:t>정의는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축</w:t>
            </w:r>
            <w:r>
              <w:rPr>
                <w:sz w:val="18"/>
              </w:rPr>
              <w:t xml:space="preserve"> fencing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>)</w:t>
            </w:r>
          </w:p>
        </w:tc>
      </w:tr>
      <w:tr w:rsidR="005616F6" w14:paraId="2BC97C90" w14:textId="77777777">
        <w:trPr>
          <w:jc w:val="center"/>
        </w:trPr>
        <w:tc>
          <w:tcPr>
            <w:tcW w:w="3249" w:type="dxa"/>
          </w:tcPr>
          <w:p w14:paraId="2057AF67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PASS </w:t>
            </w:r>
            <w:r>
              <w:rPr>
                <w:sz w:val="18"/>
              </w:rPr>
              <w:t>기준</w:t>
            </w:r>
          </w:p>
        </w:tc>
        <w:tc>
          <w:tcPr>
            <w:tcW w:w="3249" w:type="dxa"/>
          </w:tcPr>
          <w:p w14:paraId="5EF0CD45" w14:textId="77777777" w:rsidR="005616F6" w:rsidRDefault="00983E10">
            <w:pPr>
              <w:spacing w:after="20"/>
            </w:pP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행</w:t>
            </w:r>
          </w:p>
        </w:tc>
        <w:tc>
          <w:tcPr>
            <w:tcW w:w="3249" w:type="dxa"/>
          </w:tcPr>
          <w:p w14:paraId="56FFBB83" w14:textId="77777777" w:rsidR="005616F6" w:rsidRDefault="00983E10">
            <w:pPr>
              <w:spacing w:after="20"/>
            </w:pPr>
            <w:r>
              <w:rPr>
                <w:sz w:val="18"/>
              </w:rPr>
              <w:t>RTO 30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이내</w:t>
            </w:r>
            <w:r>
              <w:rPr>
                <w:sz w:val="18"/>
              </w:rPr>
              <w:t xml:space="preserve">, epoch </w:t>
            </w:r>
            <w:r>
              <w:rPr>
                <w:sz w:val="18"/>
              </w:rPr>
              <w:t>정확히</w:t>
            </w:r>
            <w:r>
              <w:rPr>
                <w:sz w:val="18"/>
              </w:rPr>
              <w:t xml:space="preserve"> +1, </w:t>
            </w:r>
            <w:r>
              <w:rPr>
                <w:sz w:val="18"/>
              </w:rPr>
              <w:t>수동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개입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회</w:t>
            </w:r>
          </w:p>
        </w:tc>
      </w:tr>
      <w:tr w:rsidR="005616F6" w14:paraId="0264EBAD" w14:textId="77777777">
        <w:trPr>
          <w:jc w:val="center"/>
        </w:trPr>
        <w:tc>
          <w:tcPr>
            <w:tcW w:w="3249" w:type="dxa"/>
          </w:tcPr>
          <w:p w14:paraId="6BBC7055" w14:textId="77777777" w:rsidR="005616F6" w:rsidRDefault="00983E10">
            <w:pPr>
              <w:spacing w:after="20"/>
            </w:pPr>
            <w:r>
              <w:rPr>
                <w:sz w:val="18"/>
              </w:rPr>
              <w:t>반증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</w:t>
            </w:r>
          </w:p>
        </w:tc>
        <w:tc>
          <w:tcPr>
            <w:tcW w:w="3249" w:type="dxa"/>
          </w:tcPr>
          <w:p w14:paraId="372E6CC8" w14:textId="77777777" w:rsidR="005616F6" w:rsidRDefault="00983E10">
            <w:pPr>
              <w:spacing w:after="20"/>
            </w:pPr>
            <w:r>
              <w:rPr>
                <w:sz w:val="18"/>
              </w:rPr>
              <w:t>어느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술어라도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반환</w:t>
            </w:r>
          </w:p>
        </w:tc>
        <w:tc>
          <w:tcPr>
            <w:tcW w:w="3249" w:type="dxa"/>
          </w:tcPr>
          <w:p w14:paraId="0B1010E6" w14:textId="77777777" w:rsidR="005616F6" w:rsidRDefault="00983E10">
            <w:pPr>
              <w:spacing w:after="20"/>
            </w:pPr>
            <w:r>
              <w:rPr>
                <w:sz w:val="18"/>
              </w:rPr>
              <w:t>30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초과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승격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미발생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사람이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손대야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재개</w:t>
            </w:r>
          </w:p>
        </w:tc>
      </w:tr>
    </w:tbl>
    <w:p w14:paraId="74B1EE16" w14:textId="77777777" w:rsidR="005616F6" w:rsidRDefault="005616F6">
      <w:pPr>
        <w:spacing w:after="40"/>
      </w:pPr>
    </w:p>
    <w:p w14:paraId="6907C292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1.3 </w:t>
      </w:r>
      <w:r>
        <w:rPr>
          <w:rFonts w:ascii="맑은 고딕" w:eastAsia="맑은 고딕" w:hAnsi="맑은 고딕"/>
          <w:color w:val="1B2429"/>
          <w:sz w:val="23"/>
        </w:rPr>
        <w:t>판정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방식</w:t>
      </w:r>
    </w:p>
    <w:p w14:paraId="69C04044" w14:textId="77777777" w:rsidR="005616F6" w:rsidRDefault="00983E10">
      <w:pPr>
        <w:spacing w:after="120"/>
      </w:pPr>
      <w:r>
        <w:t>판정</w:t>
      </w:r>
      <w:r>
        <w:t xml:space="preserve"> </w:t>
      </w:r>
      <w:r>
        <w:t>주체는</w:t>
      </w:r>
      <w:r>
        <w:t xml:space="preserve"> </w:t>
      </w:r>
      <w:r>
        <w:t>사람</w:t>
      </w:r>
      <w:r>
        <w:t xml:space="preserve"> </w:t>
      </w:r>
      <w:r>
        <w:t>눈이</w:t>
      </w:r>
      <w:r>
        <w:t xml:space="preserve"> </w:t>
      </w:r>
      <w:r>
        <w:t>아니다</w:t>
      </w:r>
      <w:r>
        <w:t xml:space="preserve">. </w:t>
      </w:r>
      <w:r>
        <w:t>다음</w:t>
      </w:r>
      <w:r>
        <w:t xml:space="preserve"> </w:t>
      </w:r>
      <w:r>
        <w:t>세</w:t>
      </w:r>
      <w:r>
        <w:t xml:space="preserve"> </w:t>
      </w:r>
      <w:r>
        <w:t>가지로만</w:t>
      </w:r>
      <w:r>
        <w:t xml:space="preserve"> </w:t>
      </w:r>
      <w:r>
        <w:t>판정한다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616F6" w14:paraId="2700AAD1" w14:textId="77777777">
        <w:trPr>
          <w:jc w:val="center"/>
        </w:trPr>
        <w:tc>
          <w:tcPr>
            <w:tcW w:w="4873" w:type="dxa"/>
            <w:shd w:val="clear" w:color="auto" w:fill="2F3E47"/>
          </w:tcPr>
          <w:p w14:paraId="0F6E59C2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판정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수단</w:t>
            </w:r>
          </w:p>
        </w:tc>
        <w:tc>
          <w:tcPr>
            <w:tcW w:w="4873" w:type="dxa"/>
            <w:shd w:val="clear" w:color="auto" w:fill="2F3E47"/>
          </w:tcPr>
          <w:p w14:paraId="17760DEB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구현</w:t>
            </w:r>
          </w:p>
        </w:tc>
      </w:tr>
      <w:tr w:rsidR="005616F6" w14:paraId="03C619B3" w14:textId="77777777">
        <w:trPr>
          <w:jc w:val="center"/>
        </w:trPr>
        <w:tc>
          <w:tcPr>
            <w:tcW w:w="4873" w:type="dxa"/>
          </w:tcPr>
          <w:p w14:paraId="5FA5E17A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SQL </w:t>
            </w:r>
            <w:r>
              <w:rPr>
                <w:sz w:val="18"/>
              </w:rPr>
              <w:t>위반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</w:p>
        </w:tc>
        <w:tc>
          <w:tcPr>
            <w:tcW w:w="4873" w:type="dxa"/>
          </w:tcPr>
          <w:p w14:paraId="79C7DF15" w14:textId="77777777" w:rsidR="005616F6" w:rsidRDefault="00983E10">
            <w:pPr>
              <w:spacing w:after="20"/>
            </w:pPr>
            <w:r>
              <w:rPr>
                <w:sz w:val="18"/>
              </w:rPr>
              <w:t>불변식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검증기가</w:t>
            </w:r>
            <w:r>
              <w:rPr>
                <w:sz w:val="18"/>
              </w:rPr>
              <w:t xml:space="preserve"> REPEATABLE READ READ ONLY </w:t>
            </w:r>
            <w:r>
              <w:rPr>
                <w:sz w:val="18"/>
              </w:rPr>
              <w:lastRenderedPageBreak/>
              <w:t>트랜잭션에서</w:t>
            </w:r>
            <w:r>
              <w:rPr>
                <w:sz w:val="18"/>
              </w:rPr>
              <w:t xml:space="preserve"> 26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체크를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돌리고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결과를</w:t>
            </w:r>
            <w:r>
              <w:rPr>
                <w:sz w:val="18"/>
              </w:rPr>
              <w:t xml:space="preserve"> invariant_checks </w:t>
            </w:r>
            <w:r>
              <w:rPr>
                <w:sz w:val="18"/>
              </w:rPr>
              <w:t>테이블에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적재</w:t>
            </w:r>
          </w:p>
        </w:tc>
      </w:tr>
      <w:tr w:rsidR="005616F6" w14:paraId="309090B2" w14:textId="77777777">
        <w:trPr>
          <w:jc w:val="center"/>
        </w:trPr>
        <w:tc>
          <w:tcPr>
            <w:tcW w:w="4873" w:type="dxa"/>
          </w:tcPr>
          <w:p w14:paraId="61D49F3F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메트릭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임계</w:t>
            </w:r>
          </w:p>
        </w:tc>
        <w:tc>
          <w:tcPr>
            <w:tcW w:w="4873" w:type="dxa"/>
          </w:tcPr>
          <w:p w14:paraId="34EE2F12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Prometheus </w:t>
            </w:r>
            <w:r>
              <w:rPr>
                <w:sz w:val="18"/>
              </w:rPr>
              <w:t>레코딩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룰</w:t>
            </w:r>
            <w:r>
              <w:rPr>
                <w:sz w:val="18"/>
              </w:rPr>
              <w:t xml:space="preserve"> 9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알람</w:t>
            </w:r>
            <w:r>
              <w:rPr>
                <w:sz w:val="18"/>
              </w:rPr>
              <w:t xml:space="preserve"> 11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, Grafana </w:t>
            </w:r>
            <w:r>
              <w:rPr>
                <w:sz w:val="18"/>
              </w:rPr>
              <w:t>대시보드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종</w:t>
            </w:r>
          </w:p>
        </w:tc>
      </w:tr>
      <w:tr w:rsidR="005616F6" w14:paraId="2809B8C1" w14:textId="77777777">
        <w:trPr>
          <w:jc w:val="center"/>
        </w:trPr>
        <w:tc>
          <w:tcPr>
            <w:tcW w:w="4873" w:type="dxa"/>
          </w:tcPr>
          <w:p w14:paraId="350BB742" w14:textId="77777777" w:rsidR="005616F6" w:rsidRDefault="00983E10">
            <w:pPr>
              <w:spacing w:after="20"/>
            </w:pPr>
            <w:r>
              <w:rPr>
                <w:sz w:val="18"/>
              </w:rPr>
              <w:t>스크립트</w:t>
            </w:r>
            <w:r>
              <w:rPr>
                <w:sz w:val="18"/>
              </w:rPr>
              <w:t xml:space="preserve"> exit code</w:t>
            </w:r>
          </w:p>
        </w:tc>
        <w:tc>
          <w:tcPr>
            <w:tcW w:w="4873" w:type="dxa"/>
          </w:tcPr>
          <w:p w14:paraId="1D823A77" w14:textId="77777777" w:rsidR="005616F6" w:rsidRDefault="00983E10">
            <w:pPr>
              <w:spacing w:after="20"/>
            </w:pPr>
            <w:r>
              <w:rPr>
                <w:sz w:val="18"/>
              </w:rPr>
              <w:t>카오스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오케스트레이터</w:t>
            </w:r>
            <w:r>
              <w:rPr>
                <w:sz w:val="18"/>
              </w:rPr>
              <w:t xml:space="preserve"> 9</w:t>
            </w:r>
            <w:r>
              <w:rPr>
                <w:sz w:val="18"/>
              </w:rPr>
              <w:t>종이</w:t>
            </w:r>
            <w:r>
              <w:rPr>
                <w:sz w:val="18"/>
              </w:rPr>
              <w:t xml:space="preserve"> verdict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산출하고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</w:t>
            </w:r>
          </w:p>
        </w:tc>
      </w:tr>
    </w:tbl>
    <w:p w14:paraId="18018F92" w14:textId="77777777" w:rsidR="005616F6" w:rsidRDefault="005616F6">
      <w:pPr>
        <w:spacing w:after="40"/>
      </w:pPr>
    </w:p>
    <w:p w14:paraId="0EED8425" w14:textId="77777777" w:rsidR="005616F6" w:rsidRDefault="00983E10">
      <w:pPr>
        <w:spacing w:after="120"/>
      </w:pPr>
      <w:r>
        <w:t>데모</w:t>
      </w:r>
      <w:r>
        <w:t xml:space="preserve"> </w:t>
      </w:r>
      <w:r>
        <w:t>화면이</w:t>
      </w:r>
      <w:r>
        <w:t xml:space="preserve"> </w:t>
      </w:r>
      <w:r>
        <w:t>잘</w:t>
      </w:r>
      <w:r>
        <w:t xml:space="preserve"> </w:t>
      </w:r>
      <w:r>
        <w:t>도는</w:t>
      </w:r>
      <w:r>
        <w:t xml:space="preserve"> </w:t>
      </w:r>
      <w:r>
        <w:t>것은</w:t>
      </w:r>
      <w:r>
        <w:t xml:space="preserve"> </w:t>
      </w:r>
      <w:r>
        <w:t>증거로</w:t>
      </w:r>
      <w:r>
        <w:t xml:space="preserve"> </w:t>
      </w:r>
      <w:r>
        <w:t>치지</w:t>
      </w:r>
      <w:r>
        <w:t xml:space="preserve"> </w:t>
      </w:r>
      <w:r>
        <w:t>않는다</w:t>
      </w:r>
      <w:r>
        <w:t xml:space="preserve">. </w:t>
      </w:r>
      <w:r>
        <w:t>판정기가</w:t>
      </w:r>
      <w:r>
        <w:t xml:space="preserve"> </w:t>
      </w:r>
      <w:r>
        <w:t>항상</w:t>
      </w:r>
      <w:r>
        <w:t xml:space="preserve"> </w:t>
      </w:r>
      <w:r>
        <w:t>통과하는</w:t>
      </w:r>
      <w:r>
        <w:t xml:space="preserve"> </w:t>
      </w:r>
      <w:r>
        <w:t>장치가</w:t>
      </w:r>
      <w:r>
        <w:t xml:space="preserve"> </w:t>
      </w:r>
      <w:r>
        <w:t>아니라는</w:t>
      </w:r>
      <w:r>
        <w:t xml:space="preserve"> </w:t>
      </w:r>
      <w:r>
        <w:t>것도</w:t>
      </w:r>
      <w:r>
        <w:t xml:space="preserve"> </w:t>
      </w:r>
      <w:r>
        <w:t>코드로</w:t>
      </w:r>
      <w:r>
        <w:t xml:space="preserve"> </w:t>
      </w:r>
      <w:r>
        <w:t>고정했다</w:t>
      </w:r>
      <w:r>
        <w:t xml:space="preserve">. </w:t>
      </w:r>
      <w:r>
        <w:t>위반을</w:t>
      </w:r>
      <w:r>
        <w:t xml:space="preserve"> </w:t>
      </w:r>
      <w:r>
        <w:t>고의로</w:t>
      </w:r>
      <w:r>
        <w:t xml:space="preserve"> </w:t>
      </w:r>
      <w:r>
        <w:t>주입해</w:t>
      </w:r>
      <w:r>
        <w:t xml:space="preserve"> </w:t>
      </w:r>
      <w:r>
        <w:t>검출되는지</w:t>
      </w:r>
      <w:r>
        <w:t xml:space="preserve"> </w:t>
      </w:r>
      <w:r>
        <w:t>확인하는</w:t>
      </w:r>
      <w:r>
        <w:t xml:space="preserve"> </w:t>
      </w:r>
      <w:r>
        <w:t>반증</w:t>
      </w:r>
      <w:r>
        <w:t xml:space="preserve"> </w:t>
      </w:r>
      <w:r>
        <w:t>테스트가</w:t>
      </w:r>
      <w:r>
        <w:t xml:space="preserve"> 8</w:t>
      </w:r>
      <w:r>
        <w:t>건</w:t>
      </w:r>
      <w:r>
        <w:t xml:space="preserve"> </w:t>
      </w:r>
      <w:r>
        <w:t>이상이다</w:t>
      </w:r>
      <w:r>
        <w:t xml:space="preserve">(C08·C11·C16·C17·C18·C20·C21·C23·C24·C25). </w:t>
      </w:r>
      <w:r>
        <w:t>이</w:t>
      </w:r>
      <w:r>
        <w:t xml:space="preserve"> </w:t>
      </w:r>
      <w:r>
        <w:t>음성</w:t>
      </w:r>
      <w:r>
        <w:t xml:space="preserve"> </w:t>
      </w:r>
      <w:r>
        <w:t>검증이</w:t>
      </w:r>
      <w:r>
        <w:t xml:space="preserve"> </w:t>
      </w:r>
      <w:r>
        <w:t>없으면</w:t>
      </w:r>
      <w:r>
        <w:t xml:space="preserve"> "0</w:t>
      </w:r>
      <w:r>
        <w:t>행</w:t>
      </w:r>
      <w:r>
        <w:t>"</w:t>
      </w:r>
      <w:r>
        <w:t>은</w:t>
      </w:r>
      <w:r>
        <w:t xml:space="preserve"> </w:t>
      </w:r>
      <w:r>
        <w:t>무결의</w:t>
      </w:r>
      <w:r>
        <w:t xml:space="preserve"> </w:t>
      </w:r>
      <w:r>
        <w:t>증거가</w:t>
      </w:r>
      <w:r>
        <w:t xml:space="preserve"> </w:t>
      </w:r>
      <w:r>
        <w:t>아니라</w:t>
      </w:r>
      <w:r>
        <w:t xml:space="preserve"> </w:t>
      </w:r>
      <w:r>
        <w:t>검증기가</w:t>
      </w:r>
      <w:r>
        <w:t xml:space="preserve"> </w:t>
      </w:r>
      <w:r>
        <w:t>죽어</w:t>
      </w:r>
      <w:r>
        <w:t xml:space="preserve"> </w:t>
      </w:r>
      <w:r>
        <w:t>있다는</w:t>
      </w:r>
      <w:r>
        <w:t xml:space="preserve"> </w:t>
      </w:r>
      <w:r>
        <w:t>증거일</w:t>
      </w:r>
      <w:r>
        <w:t xml:space="preserve"> </w:t>
      </w:r>
      <w:r>
        <w:t>수도</w:t>
      </w:r>
      <w:r>
        <w:t xml:space="preserve"> </w:t>
      </w:r>
      <w:r>
        <w:t>있다</w:t>
      </w:r>
      <w:r>
        <w:t>.</w:t>
      </w:r>
    </w:p>
    <w:p w14:paraId="48F34A72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1.4 </w:t>
      </w:r>
      <w:r>
        <w:rPr>
          <w:rFonts w:ascii="맑은 고딕" w:eastAsia="맑은 고딕" w:hAnsi="맑은 고딕"/>
          <w:color w:val="1B2429"/>
          <w:sz w:val="23"/>
        </w:rPr>
        <w:t>남은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기간의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방향</w:t>
      </w:r>
    </w:p>
    <w:p w14:paraId="387BCA6F" w14:textId="77777777" w:rsidR="005616F6" w:rsidRDefault="00983E10">
      <w:pPr>
        <w:spacing w:after="120"/>
      </w:pPr>
      <w:r>
        <w:t>서비스</w:t>
      </w:r>
      <w:r>
        <w:t xml:space="preserve"> </w:t>
      </w:r>
      <w:r>
        <w:t>애플리케이션은</w:t>
      </w:r>
      <w:r>
        <w:t xml:space="preserve"> </w:t>
      </w:r>
      <w:r>
        <w:t>이미</w:t>
      </w:r>
      <w:r>
        <w:t xml:space="preserve"> </w:t>
      </w:r>
      <w:r>
        <w:t>판정</w:t>
      </w:r>
      <w:r>
        <w:t xml:space="preserve"> </w:t>
      </w:r>
      <w:r>
        <w:t>가능한</w:t>
      </w:r>
      <w:r>
        <w:t xml:space="preserve"> </w:t>
      </w:r>
      <w:r>
        <w:t>상태로</w:t>
      </w:r>
      <w:r>
        <w:t xml:space="preserve"> </w:t>
      </w:r>
      <w:r>
        <w:t>서</w:t>
      </w:r>
      <w:r>
        <w:t xml:space="preserve"> </w:t>
      </w:r>
      <w:r>
        <w:t>있다</w:t>
      </w:r>
      <w:r>
        <w:t xml:space="preserve">. </w:t>
      </w:r>
      <w:r>
        <w:t>남은</w:t>
      </w:r>
      <w:r>
        <w:t xml:space="preserve"> 6</w:t>
      </w:r>
      <w:r>
        <w:t>주는</w:t>
      </w:r>
      <w:r>
        <w:t xml:space="preserve"> </w:t>
      </w:r>
      <w:r>
        <w:t>전부</w:t>
      </w:r>
      <w:r>
        <w:t xml:space="preserve"> </w:t>
      </w:r>
      <w:r>
        <w:t>인프라</w:t>
      </w:r>
      <w:r>
        <w:t>·</w:t>
      </w:r>
      <w:r>
        <w:t>배포</w:t>
      </w:r>
      <w:r>
        <w:t>·</w:t>
      </w:r>
      <w:r>
        <w:t>운영</w:t>
      </w:r>
      <w:r>
        <w:t>·</w:t>
      </w:r>
      <w:r>
        <w:t>보안에</w:t>
      </w:r>
      <w:r>
        <w:t xml:space="preserve"> </w:t>
      </w:r>
      <w:r>
        <w:t>쓴다</w:t>
      </w:r>
      <w:r>
        <w:t xml:space="preserve">. </w:t>
      </w:r>
      <w:r>
        <w:t>이것은</w:t>
      </w:r>
      <w:r>
        <w:t xml:space="preserve"> </w:t>
      </w:r>
      <w:r>
        <w:t>감출</w:t>
      </w:r>
      <w:r>
        <w:t xml:space="preserve"> </w:t>
      </w:r>
      <w:r>
        <w:t>사실이</w:t>
      </w:r>
      <w:r>
        <w:t xml:space="preserve"> </w:t>
      </w:r>
      <w:r>
        <w:t>아니라</w:t>
      </w:r>
      <w:r>
        <w:t xml:space="preserve"> </w:t>
      </w:r>
      <w:r>
        <w:t>계획의</w:t>
      </w:r>
      <w:r>
        <w:t xml:space="preserve"> </w:t>
      </w:r>
      <w:r>
        <w:t>근거다</w:t>
      </w:r>
      <w:r>
        <w:t xml:space="preserve">. </w:t>
      </w:r>
      <w:r>
        <w:t>장애를</w:t>
      </w:r>
      <w:r>
        <w:t xml:space="preserve"> </w:t>
      </w:r>
      <w:r>
        <w:t>주입할</w:t>
      </w:r>
      <w:r>
        <w:t xml:space="preserve"> </w:t>
      </w:r>
      <w:r>
        <w:t>대상과</w:t>
      </w:r>
      <w:r>
        <w:t xml:space="preserve"> </w:t>
      </w:r>
      <w:r>
        <w:t>주입</w:t>
      </w:r>
      <w:r>
        <w:t xml:space="preserve"> </w:t>
      </w:r>
      <w:r>
        <w:t>결과를</w:t>
      </w:r>
      <w:r>
        <w:t xml:space="preserve"> </w:t>
      </w:r>
      <w:r>
        <w:t>판정할</w:t>
      </w:r>
      <w:r>
        <w:t xml:space="preserve"> </w:t>
      </w:r>
      <w:r>
        <w:t>술어가</w:t>
      </w:r>
      <w:r>
        <w:t xml:space="preserve"> </w:t>
      </w:r>
      <w:r>
        <w:t>둘</w:t>
      </w:r>
      <w:r>
        <w:t xml:space="preserve"> </w:t>
      </w:r>
      <w:r>
        <w:t>다</w:t>
      </w:r>
      <w:r>
        <w:t xml:space="preserve"> </w:t>
      </w:r>
      <w:r>
        <w:t>준비돼</w:t>
      </w:r>
      <w:r>
        <w:t xml:space="preserve"> </w:t>
      </w:r>
      <w:r>
        <w:t>있으므로</w:t>
      </w:r>
      <w:r>
        <w:t xml:space="preserve">, </w:t>
      </w:r>
      <w:r>
        <w:t>새</w:t>
      </w:r>
      <w:r>
        <w:t xml:space="preserve"> </w:t>
      </w:r>
      <w:r>
        <w:t>기능을</w:t>
      </w:r>
      <w:r>
        <w:t xml:space="preserve"> </w:t>
      </w:r>
      <w:r>
        <w:t>붙이는</w:t>
      </w:r>
      <w:r>
        <w:t xml:space="preserve"> </w:t>
      </w:r>
      <w:r>
        <w:t>것보다</w:t>
      </w:r>
      <w:r>
        <w:t xml:space="preserve"> </w:t>
      </w:r>
      <w:r>
        <w:t>그</w:t>
      </w:r>
      <w:r>
        <w:t xml:space="preserve"> </w:t>
      </w:r>
      <w:r>
        <w:t>위에서</w:t>
      </w:r>
      <w:r>
        <w:t xml:space="preserve"> </w:t>
      </w:r>
      <w:r>
        <w:t>장애를</w:t>
      </w:r>
      <w:r>
        <w:t xml:space="preserve"> </w:t>
      </w:r>
      <w:r>
        <w:t>재현하는</w:t>
      </w:r>
      <w:r>
        <w:t xml:space="preserve"> </w:t>
      </w:r>
      <w:r>
        <w:t>편이</w:t>
      </w:r>
      <w:r>
        <w:t xml:space="preserve"> </w:t>
      </w:r>
      <w:r>
        <w:t>남은</w:t>
      </w:r>
      <w:r>
        <w:t xml:space="preserve"> </w:t>
      </w:r>
      <w:r>
        <w:t>기간의</w:t>
      </w:r>
      <w:r>
        <w:t xml:space="preserve"> </w:t>
      </w:r>
      <w:r>
        <w:t>한계효용이</w:t>
      </w:r>
      <w:r>
        <w:t xml:space="preserve"> </w:t>
      </w:r>
      <w:r>
        <w:t>크다</w:t>
      </w:r>
      <w:r>
        <w:t>.</w:t>
      </w:r>
    </w:p>
    <w:p w14:paraId="0011E80F" w14:textId="77777777" w:rsidR="005616F6" w:rsidRDefault="00983E10">
      <w:pPr>
        <w:pStyle w:val="21"/>
        <w:spacing w:before="280" w:after="100"/>
      </w:pPr>
      <w:bookmarkStart w:id="4" w:name="_Toc238661250"/>
      <w:r>
        <w:rPr>
          <w:rFonts w:ascii="맑은 고딕" w:eastAsia="맑은 고딕" w:hAnsi="맑은 고딕"/>
          <w:color w:val="1B2429"/>
          <w:sz w:val="28"/>
        </w:rPr>
        <w:t xml:space="preserve">2. </w:t>
      </w:r>
      <w:r>
        <w:rPr>
          <w:rFonts w:ascii="맑은 고딕" w:eastAsia="맑은 고딕" w:hAnsi="맑은 고딕"/>
          <w:color w:val="1B2429"/>
          <w:sz w:val="28"/>
        </w:rPr>
        <w:t>문제</w:t>
      </w:r>
      <w:r>
        <w:rPr>
          <w:rFonts w:ascii="맑은 고딕" w:eastAsia="맑은 고딕" w:hAnsi="맑은 고딕"/>
          <w:color w:val="1B2429"/>
          <w:sz w:val="28"/>
        </w:rPr>
        <w:t xml:space="preserve"> </w:t>
      </w:r>
      <w:r>
        <w:rPr>
          <w:rFonts w:ascii="맑은 고딕" w:eastAsia="맑은 고딕" w:hAnsi="맑은 고딕"/>
          <w:color w:val="1B2429"/>
          <w:sz w:val="28"/>
        </w:rPr>
        <w:t>정의와</w:t>
      </w:r>
      <w:r>
        <w:rPr>
          <w:rFonts w:ascii="맑은 고딕" w:eastAsia="맑은 고딕" w:hAnsi="맑은 고딕"/>
          <w:color w:val="1B2429"/>
          <w:sz w:val="28"/>
        </w:rPr>
        <w:t xml:space="preserve"> </w:t>
      </w:r>
      <w:r>
        <w:rPr>
          <w:rFonts w:ascii="맑은 고딕" w:eastAsia="맑은 고딕" w:hAnsi="맑은 고딕"/>
          <w:color w:val="1B2429"/>
          <w:sz w:val="28"/>
        </w:rPr>
        <w:t>주제</w:t>
      </w:r>
      <w:r>
        <w:rPr>
          <w:rFonts w:ascii="맑은 고딕" w:eastAsia="맑은 고딕" w:hAnsi="맑은 고딕"/>
          <w:color w:val="1B2429"/>
          <w:sz w:val="28"/>
        </w:rPr>
        <w:t xml:space="preserve"> </w:t>
      </w:r>
      <w:r>
        <w:rPr>
          <w:rFonts w:ascii="맑은 고딕" w:eastAsia="맑은 고딕" w:hAnsi="맑은 고딕"/>
          <w:color w:val="1B2429"/>
          <w:sz w:val="28"/>
        </w:rPr>
        <w:t>선정</w:t>
      </w:r>
      <w:r>
        <w:rPr>
          <w:rFonts w:ascii="맑은 고딕" w:eastAsia="맑은 고딕" w:hAnsi="맑은 고딕"/>
          <w:color w:val="1B2429"/>
          <w:sz w:val="28"/>
        </w:rPr>
        <w:t xml:space="preserve"> </w:t>
      </w:r>
      <w:r>
        <w:rPr>
          <w:rFonts w:ascii="맑은 고딕" w:eastAsia="맑은 고딕" w:hAnsi="맑은 고딕"/>
          <w:color w:val="1B2429"/>
          <w:sz w:val="28"/>
        </w:rPr>
        <w:t>근거</w:t>
      </w:r>
      <w:bookmarkEnd w:id="4"/>
    </w:p>
    <w:p w14:paraId="4A0031DC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2.1 </w:t>
      </w:r>
      <w:r>
        <w:rPr>
          <w:rFonts w:ascii="맑은 고딕" w:eastAsia="맑은 고딕" w:hAnsi="맑은 고딕"/>
          <w:color w:val="1B2429"/>
          <w:sz w:val="23"/>
        </w:rPr>
        <w:t>출발점</w:t>
      </w:r>
      <w:r>
        <w:rPr>
          <w:rFonts w:ascii="맑은 고딕" w:eastAsia="맑은 고딕" w:hAnsi="맑은 고딕"/>
          <w:color w:val="1B2429"/>
          <w:sz w:val="23"/>
        </w:rPr>
        <w:t xml:space="preserve">: </w:t>
      </w:r>
      <w:r>
        <w:rPr>
          <w:rFonts w:ascii="맑은 고딕" w:eastAsia="맑은 고딕" w:hAnsi="맑은 고딕"/>
          <w:color w:val="1B2429"/>
          <w:sz w:val="23"/>
        </w:rPr>
        <w:t>사용자는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한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문장만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말한다</w:t>
      </w:r>
    </w:p>
    <w:p w14:paraId="0485976C" w14:textId="77777777" w:rsidR="005616F6" w:rsidRDefault="00983E10">
      <w:pPr>
        <w:spacing w:after="120"/>
      </w:pPr>
      <w:r>
        <w:t>운영</w:t>
      </w:r>
      <w:r>
        <w:t xml:space="preserve"> </w:t>
      </w:r>
      <w:r>
        <w:t>현장에서</w:t>
      </w:r>
      <w:r>
        <w:t xml:space="preserve"> </w:t>
      </w:r>
      <w:r>
        <w:t>장애는</w:t>
      </w:r>
      <w:r>
        <w:t xml:space="preserve"> </w:t>
      </w:r>
      <w:r>
        <w:t>지표로</w:t>
      </w:r>
      <w:r>
        <w:t xml:space="preserve"> </w:t>
      </w:r>
      <w:r>
        <w:t>도착하지</w:t>
      </w:r>
      <w:r>
        <w:t xml:space="preserve"> </w:t>
      </w:r>
      <w:r>
        <w:t>않는다</w:t>
      </w:r>
      <w:r>
        <w:t xml:space="preserve">. </w:t>
      </w:r>
      <w:r>
        <w:t>문장으로</w:t>
      </w:r>
      <w:r>
        <w:t xml:space="preserve"> </w:t>
      </w:r>
      <w:r>
        <w:t>도착한다</w:t>
      </w:r>
      <w:r>
        <w:t xml:space="preserve">. </w:t>
      </w:r>
      <w:r>
        <w:t>사용자가</w:t>
      </w:r>
      <w:r>
        <w:t xml:space="preserve"> </w:t>
      </w:r>
      <w:r>
        <w:t>하는</w:t>
      </w:r>
      <w:r>
        <w:t xml:space="preserve"> </w:t>
      </w:r>
      <w:r>
        <w:t>말은</w:t>
      </w:r>
      <w:r>
        <w:t xml:space="preserve"> </w:t>
      </w:r>
      <w:r>
        <w:t>둘</w:t>
      </w:r>
      <w:r>
        <w:t xml:space="preserve"> </w:t>
      </w:r>
      <w:r>
        <w:t>중</w:t>
      </w:r>
      <w:r>
        <w:t xml:space="preserve"> </w:t>
      </w:r>
      <w:r>
        <w:t>하나다</w:t>
      </w:r>
      <w:r>
        <w:t>. "</w:t>
      </w:r>
      <w:r>
        <w:t>안</w:t>
      </w:r>
      <w:r>
        <w:t xml:space="preserve"> </w:t>
      </w:r>
      <w:r>
        <w:t>돼요</w:t>
      </w:r>
      <w:r>
        <w:t xml:space="preserve">" </w:t>
      </w:r>
      <w:r>
        <w:t>또는</w:t>
      </w:r>
      <w:r>
        <w:t xml:space="preserve"> "</w:t>
      </w:r>
      <w:r>
        <w:t>느려요</w:t>
      </w:r>
      <w:r>
        <w:t>".</w:t>
      </w:r>
    </w:p>
    <w:p w14:paraId="140ECAD3" w14:textId="77777777" w:rsidR="005616F6" w:rsidRDefault="00983E10">
      <w:pPr>
        <w:spacing w:after="120"/>
      </w:pPr>
      <w:r>
        <w:t>엔지니어의</w:t>
      </w:r>
      <w:r>
        <w:t xml:space="preserve"> </w:t>
      </w:r>
      <w:r>
        <w:t>일은</w:t>
      </w:r>
      <w:r>
        <w:t xml:space="preserve"> </w:t>
      </w:r>
      <w:r>
        <w:t>그</w:t>
      </w:r>
      <w:r>
        <w:t xml:space="preserve"> </w:t>
      </w:r>
      <w:r>
        <w:t>한</w:t>
      </w:r>
      <w:r>
        <w:t xml:space="preserve"> </w:t>
      </w:r>
      <w:r>
        <w:t>문장을</w:t>
      </w:r>
      <w:r>
        <w:t xml:space="preserve"> </w:t>
      </w:r>
      <w:r>
        <w:t>계층으로</w:t>
      </w:r>
      <w:r>
        <w:t xml:space="preserve"> </w:t>
      </w:r>
      <w:r>
        <w:t>좁히는</w:t>
      </w:r>
      <w:r>
        <w:t xml:space="preserve"> </w:t>
      </w:r>
      <w:r>
        <w:t>것이다</w:t>
      </w:r>
      <w:r>
        <w:t xml:space="preserve">. </w:t>
      </w:r>
      <w:r>
        <w:t>도달이</w:t>
      </w:r>
      <w:r>
        <w:t xml:space="preserve"> </w:t>
      </w:r>
      <w:r>
        <w:t>안</w:t>
      </w:r>
      <w:r>
        <w:t xml:space="preserve"> </w:t>
      </w:r>
      <w:r>
        <w:t>된</w:t>
      </w:r>
      <w:r>
        <w:t xml:space="preserve"> </w:t>
      </w:r>
      <w:r>
        <w:t>것인지</w:t>
      </w:r>
      <w:r>
        <w:t xml:space="preserve">, </w:t>
      </w:r>
      <w:r>
        <w:t>연결이</w:t>
      </w:r>
      <w:r>
        <w:t xml:space="preserve"> </w:t>
      </w:r>
      <w:r>
        <w:t>안</w:t>
      </w:r>
      <w:r>
        <w:t xml:space="preserve"> </w:t>
      </w:r>
      <w:r>
        <w:t>된</w:t>
      </w:r>
      <w:r>
        <w:t xml:space="preserve"> </w:t>
      </w:r>
      <w:r>
        <w:t>것인지</w:t>
      </w:r>
      <w:r>
        <w:t xml:space="preserve">, </w:t>
      </w:r>
      <w:r>
        <w:t>응답이</w:t>
      </w:r>
      <w:r>
        <w:t xml:space="preserve"> </w:t>
      </w:r>
      <w:r>
        <w:t>틀린</w:t>
      </w:r>
      <w:r>
        <w:t xml:space="preserve"> </w:t>
      </w:r>
      <w:r>
        <w:t>것인지를</w:t>
      </w:r>
      <w:r>
        <w:t xml:space="preserve"> </w:t>
      </w:r>
      <w:r>
        <w:t>가른다</w:t>
      </w:r>
      <w:r>
        <w:t xml:space="preserve">. </w:t>
      </w:r>
      <w:r>
        <w:t>계층이</w:t>
      </w:r>
      <w:r>
        <w:t xml:space="preserve"> </w:t>
      </w:r>
      <w:r>
        <w:t>정해지면</w:t>
      </w:r>
      <w:r>
        <w:t xml:space="preserve"> </w:t>
      </w:r>
      <w:r>
        <w:t>담당이</w:t>
      </w:r>
      <w:r>
        <w:t xml:space="preserve"> </w:t>
      </w:r>
      <w:r>
        <w:t>정해진다</w:t>
      </w:r>
      <w:r>
        <w:t>. L3</w:t>
      </w:r>
      <w:r>
        <w:t>이면</w:t>
      </w:r>
      <w:r>
        <w:t xml:space="preserve"> </w:t>
      </w:r>
      <w:r>
        <w:t>네트워크</w:t>
      </w:r>
      <w:r>
        <w:t>, L4</w:t>
      </w:r>
      <w:r>
        <w:t>면</w:t>
      </w:r>
      <w:r>
        <w:t xml:space="preserve"> </w:t>
      </w:r>
      <w:r>
        <w:t>인프라</w:t>
      </w:r>
      <w:r>
        <w:t>, L7</w:t>
      </w:r>
      <w:r>
        <w:t>이면</w:t>
      </w:r>
      <w:r>
        <w:t xml:space="preserve"> </w:t>
      </w:r>
      <w:r>
        <w:t>개발이다</w:t>
      </w:r>
      <w:r>
        <w:t xml:space="preserve">. </w:t>
      </w:r>
      <w:r>
        <w:t>계층</w:t>
      </w:r>
      <w:r>
        <w:t xml:space="preserve"> </w:t>
      </w:r>
      <w:r>
        <w:t>판단이</w:t>
      </w:r>
      <w:r>
        <w:t xml:space="preserve"> </w:t>
      </w:r>
      <w:r>
        <w:t>곧</w:t>
      </w:r>
      <w:r>
        <w:t xml:space="preserve"> </w:t>
      </w:r>
      <w:r>
        <w:t>책임</w:t>
      </w:r>
      <w:r>
        <w:t xml:space="preserve"> </w:t>
      </w:r>
      <w:r>
        <w:t>소재</w:t>
      </w:r>
      <w:r>
        <w:t xml:space="preserve"> </w:t>
      </w:r>
      <w:r>
        <w:t>판단이다</w:t>
      </w:r>
      <w:r>
        <w:t>.</w:t>
      </w:r>
    </w:p>
    <w:p w14:paraId="1687CA29" w14:textId="77777777" w:rsidR="005616F6" w:rsidRDefault="00983E10">
      <w:pPr>
        <w:spacing w:after="120"/>
      </w:pPr>
      <w:r>
        <w:t>이</w:t>
      </w:r>
      <w:r>
        <w:t xml:space="preserve"> </w:t>
      </w:r>
      <w:r>
        <w:t>프로젝트의</w:t>
      </w:r>
      <w:r>
        <w:t xml:space="preserve"> </w:t>
      </w:r>
      <w:r>
        <w:t>문제</w:t>
      </w:r>
      <w:r>
        <w:t xml:space="preserve"> </w:t>
      </w:r>
      <w:r>
        <w:t>정의는</w:t>
      </w:r>
      <w:r>
        <w:t xml:space="preserve"> </w:t>
      </w:r>
      <w:r>
        <w:t>여기서</w:t>
      </w:r>
      <w:r>
        <w:t xml:space="preserve"> </w:t>
      </w:r>
      <w:r>
        <w:t>나온다</w:t>
      </w:r>
      <w:r>
        <w:t xml:space="preserve">. </w:t>
      </w:r>
      <w:r>
        <w:t>장애를</w:t>
      </w:r>
      <w:r>
        <w:t xml:space="preserve"> </w:t>
      </w:r>
      <w:r>
        <w:t>막는</w:t>
      </w:r>
      <w:r>
        <w:t xml:space="preserve"> </w:t>
      </w:r>
      <w:r>
        <w:t>시스템을</w:t>
      </w:r>
      <w:r>
        <w:t xml:space="preserve"> </w:t>
      </w:r>
      <w:r>
        <w:t>만드는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장애가</w:t>
      </w:r>
      <w:r>
        <w:t xml:space="preserve"> </w:t>
      </w:r>
      <w:r>
        <w:t>났을</w:t>
      </w:r>
      <w:r>
        <w:t xml:space="preserve"> </w:t>
      </w:r>
      <w:r>
        <w:t>때</w:t>
      </w:r>
      <w:r>
        <w:t xml:space="preserve"> </w:t>
      </w:r>
      <w:r>
        <w:t>어느</w:t>
      </w:r>
      <w:r>
        <w:t xml:space="preserve"> </w:t>
      </w:r>
      <w:r>
        <w:t>계층인지</w:t>
      </w:r>
      <w:r>
        <w:t xml:space="preserve"> </w:t>
      </w:r>
      <w:r>
        <w:t>근거를</w:t>
      </w:r>
      <w:r>
        <w:t xml:space="preserve"> </w:t>
      </w:r>
      <w:r>
        <w:t>대고</w:t>
      </w:r>
      <w:r>
        <w:t xml:space="preserve"> </w:t>
      </w:r>
      <w:r>
        <w:t>좁히는</w:t>
      </w:r>
      <w:r>
        <w:t xml:space="preserve"> </w:t>
      </w:r>
      <w:r>
        <w:t>절차와</w:t>
      </w:r>
      <w:r>
        <w:t xml:space="preserve">, </w:t>
      </w:r>
      <w:r>
        <w:t>장애가</w:t>
      </w:r>
      <w:r>
        <w:t xml:space="preserve"> </w:t>
      </w:r>
      <w:r>
        <w:t>지나간</w:t>
      </w:r>
      <w:r>
        <w:t xml:space="preserve"> </w:t>
      </w:r>
      <w:r>
        <w:t>뒤</w:t>
      </w:r>
      <w:r>
        <w:t xml:space="preserve"> </w:t>
      </w:r>
      <w:r>
        <w:t>데이터가</w:t>
      </w:r>
      <w:r>
        <w:t xml:space="preserve"> </w:t>
      </w:r>
      <w:r>
        <w:t>맞는지</w:t>
      </w:r>
      <w:r>
        <w:t xml:space="preserve"> </w:t>
      </w:r>
      <w:r>
        <w:t>기계로</w:t>
      </w:r>
      <w:r>
        <w:t xml:space="preserve"> </w:t>
      </w:r>
      <w:r>
        <w:t>판정하는</w:t>
      </w:r>
      <w:r>
        <w:t xml:space="preserve"> </w:t>
      </w:r>
      <w:r>
        <w:t>절차를</w:t>
      </w:r>
      <w:r>
        <w:t xml:space="preserve"> </w:t>
      </w:r>
      <w:r>
        <w:t>만드는</w:t>
      </w:r>
      <w:r>
        <w:t xml:space="preserve"> </w:t>
      </w:r>
      <w:r>
        <w:t>것이다</w:t>
      </w:r>
      <w:r>
        <w:t>.</w:t>
      </w:r>
    </w:p>
    <w:p w14:paraId="726341A3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lastRenderedPageBreak/>
        <w:t xml:space="preserve">2.2 </w:t>
      </w:r>
      <w:r>
        <w:rPr>
          <w:rFonts w:ascii="맑은 고딕" w:eastAsia="맑은 고딕" w:hAnsi="맑은 고딕"/>
          <w:color w:val="1B2429"/>
          <w:sz w:val="23"/>
        </w:rPr>
        <w:t>문제</w:t>
      </w:r>
      <w:r>
        <w:rPr>
          <w:rFonts w:ascii="맑은 고딕" w:eastAsia="맑은 고딕" w:hAnsi="맑은 고딕"/>
          <w:color w:val="1B2429"/>
          <w:sz w:val="23"/>
        </w:rPr>
        <w:t xml:space="preserve">: </w:t>
      </w:r>
      <w:r>
        <w:rPr>
          <w:rFonts w:ascii="맑은 고딕" w:eastAsia="맑은 고딕" w:hAnsi="맑은 고딕"/>
          <w:color w:val="1B2429"/>
          <w:sz w:val="23"/>
        </w:rPr>
        <w:t>대부분의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장애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실습은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사후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판정을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하지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못한다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616F6" w14:paraId="5FB46D14" w14:textId="77777777">
        <w:trPr>
          <w:jc w:val="center"/>
        </w:trPr>
        <w:tc>
          <w:tcPr>
            <w:tcW w:w="2436" w:type="dxa"/>
            <w:shd w:val="clear" w:color="auto" w:fill="2F3E47"/>
          </w:tcPr>
          <w:p w14:paraId="64D9F3A3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관점</w:t>
            </w:r>
          </w:p>
        </w:tc>
        <w:tc>
          <w:tcPr>
            <w:tcW w:w="2436" w:type="dxa"/>
            <w:shd w:val="clear" w:color="auto" w:fill="2F3E47"/>
          </w:tcPr>
          <w:p w14:paraId="1864A3F0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장애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중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관측</w:t>
            </w:r>
          </w:p>
        </w:tc>
        <w:tc>
          <w:tcPr>
            <w:tcW w:w="2436" w:type="dxa"/>
            <w:shd w:val="clear" w:color="auto" w:fill="2F3E47"/>
          </w:tcPr>
          <w:p w14:paraId="67F1DAFE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장애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판정</w:t>
            </w:r>
          </w:p>
        </w:tc>
        <w:tc>
          <w:tcPr>
            <w:tcW w:w="2436" w:type="dxa"/>
            <w:shd w:val="clear" w:color="auto" w:fill="2F3E47"/>
          </w:tcPr>
          <w:p w14:paraId="446B33F1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판정의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한계</w:t>
            </w:r>
          </w:p>
        </w:tc>
      </w:tr>
      <w:tr w:rsidR="005616F6" w14:paraId="7BFAE810" w14:textId="77777777">
        <w:trPr>
          <w:jc w:val="center"/>
        </w:trPr>
        <w:tc>
          <w:tcPr>
            <w:tcW w:w="2436" w:type="dxa"/>
          </w:tcPr>
          <w:p w14:paraId="27C991E0" w14:textId="77777777" w:rsidR="005616F6" w:rsidRDefault="00983E10">
            <w:pPr>
              <w:spacing w:after="20"/>
            </w:pPr>
            <w:r>
              <w:rPr>
                <w:sz w:val="18"/>
              </w:rPr>
              <w:t>가용성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관측</w:t>
            </w:r>
          </w:p>
        </w:tc>
        <w:tc>
          <w:tcPr>
            <w:tcW w:w="2436" w:type="dxa"/>
          </w:tcPr>
          <w:p w14:paraId="7AEE10A5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HTTP 5xx </w:t>
            </w:r>
            <w:r>
              <w:rPr>
                <w:sz w:val="18"/>
              </w:rPr>
              <w:t>비율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다운타임</w:t>
            </w:r>
          </w:p>
        </w:tc>
        <w:tc>
          <w:tcPr>
            <w:tcW w:w="2436" w:type="dxa"/>
          </w:tcPr>
          <w:p w14:paraId="1A0174B8" w14:textId="77777777" w:rsidR="005616F6" w:rsidRDefault="00983E10">
            <w:pPr>
              <w:spacing w:after="20"/>
            </w:pPr>
            <w:r>
              <w:rPr>
                <w:sz w:val="18"/>
              </w:rPr>
              <w:t>다시</w:t>
            </w:r>
            <w:r>
              <w:rPr>
                <w:sz w:val="18"/>
              </w:rPr>
              <w:t xml:space="preserve"> 200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나온다</w:t>
            </w:r>
          </w:p>
        </w:tc>
        <w:tc>
          <w:tcPr>
            <w:tcW w:w="2436" w:type="dxa"/>
          </w:tcPr>
          <w:p w14:paraId="44E7642D" w14:textId="77777777" w:rsidR="005616F6" w:rsidRDefault="00983E10">
            <w:pPr>
              <w:spacing w:after="20"/>
            </w:pPr>
            <w:r>
              <w:rPr>
                <w:sz w:val="18"/>
              </w:rPr>
              <w:t>복구는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증명하나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손상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말하지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못한다</w:t>
            </w:r>
          </w:p>
        </w:tc>
      </w:tr>
      <w:tr w:rsidR="005616F6" w14:paraId="180FCDCB" w14:textId="77777777">
        <w:trPr>
          <w:jc w:val="center"/>
        </w:trPr>
        <w:tc>
          <w:tcPr>
            <w:tcW w:w="2436" w:type="dxa"/>
          </w:tcPr>
          <w:p w14:paraId="63A5A638" w14:textId="77777777" w:rsidR="005616F6" w:rsidRDefault="00983E10">
            <w:pPr>
              <w:spacing w:after="20"/>
            </w:pPr>
            <w:r>
              <w:rPr>
                <w:sz w:val="18"/>
              </w:rPr>
              <w:t>성능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측정</w:t>
            </w:r>
          </w:p>
        </w:tc>
        <w:tc>
          <w:tcPr>
            <w:tcW w:w="2436" w:type="dxa"/>
          </w:tcPr>
          <w:p w14:paraId="64E6AEA6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TPS, p99 </w:t>
            </w:r>
            <w:r>
              <w:rPr>
                <w:sz w:val="18"/>
              </w:rPr>
              <w:t>지연</w:t>
            </w:r>
          </w:p>
        </w:tc>
        <w:tc>
          <w:tcPr>
            <w:tcW w:w="2436" w:type="dxa"/>
          </w:tcPr>
          <w:p w14:paraId="00C6FD43" w14:textId="77777777" w:rsidR="005616F6" w:rsidRDefault="00983E10">
            <w:pPr>
              <w:spacing w:after="20"/>
            </w:pPr>
            <w:r>
              <w:rPr>
                <w:sz w:val="18"/>
              </w:rPr>
              <w:t>지연이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기준선으로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복귀</w:t>
            </w:r>
          </w:p>
        </w:tc>
        <w:tc>
          <w:tcPr>
            <w:tcW w:w="2436" w:type="dxa"/>
          </w:tcPr>
          <w:p w14:paraId="6CEE967B" w14:textId="77777777" w:rsidR="005616F6" w:rsidRDefault="00983E10">
            <w:pPr>
              <w:spacing w:after="20"/>
            </w:pPr>
            <w:r>
              <w:rPr>
                <w:sz w:val="18"/>
              </w:rPr>
              <w:t>"</w:t>
            </w:r>
            <w:r>
              <w:rPr>
                <w:sz w:val="18"/>
              </w:rPr>
              <w:t>느렸다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까지만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말한다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무엇이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틀어졌는지는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밖이다</w:t>
            </w:r>
          </w:p>
        </w:tc>
      </w:tr>
      <w:tr w:rsidR="005616F6" w14:paraId="1A560FD0" w14:textId="77777777">
        <w:trPr>
          <w:jc w:val="center"/>
        </w:trPr>
        <w:tc>
          <w:tcPr>
            <w:tcW w:w="2436" w:type="dxa"/>
          </w:tcPr>
          <w:p w14:paraId="3156B359" w14:textId="77777777" w:rsidR="005616F6" w:rsidRDefault="00983E10">
            <w:pPr>
              <w:spacing w:after="20"/>
            </w:pPr>
            <w:r>
              <w:rPr>
                <w:sz w:val="18"/>
              </w:rPr>
              <w:t>정합성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</w:t>
            </w:r>
          </w:p>
        </w:tc>
        <w:tc>
          <w:tcPr>
            <w:tcW w:w="2436" w:type="dxa"/>
          </w:tcPr>
          <w:p w14:paraId="662B2590" w14:textId="77777777" w:rsidR="005616F6" w:rsidRDefault="00983E10">
            <w:pPr>
              <w:spacing w:after="20"/>
            </w:pPr>
            <w:r>
              <w:rPr>
                <w:sz w:val="18"/>
              </w:rPr>
              <w:t>위와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동일</w:t>
            </w:r>
          </w:p>
        </w:tc>
        <w:tc>
          <w:tcPr>
            <w:tcW w:w="2436" w:type="dxa"/>
          </w:tcPr>
          <w:p w14:paraId="204CE30D" w14:textId="77777777" w:rsidR="005616F6" w:rsidRDefault="00983E10">
            <w:pPr>
              <w:spacing w:after="20"/>
            </w:pPr>
            <w:r>
              <w:rPr>
                <w:sz w:val="18"/>
              </w:rPr>
              <w:t>데이터가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일치하는지</w:t>
            </w:r>
            <w:r>
              <w:rPr>
                <w:sz w:val="18"/>
              </w:rPr>
              <w:t xml:space="preserve"> SQL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대조</w:t>
            </w:r>
          </w:p>
        </w:tc>
        <w:tc>
          <w:tcPr>
            <w:tcW w:w="2436" w:type="dxa"/>
          </w:tcPr>
          <w:p w14:paraId="40AF261D" w14:textId="77777777" w:rsidR="005616F6" w:rsidRDefault="00983E10">
            <w:pPr>
              <w:spacing w:after="20"/>
            </w:pPr>
            <w:r>
              <w:rPr>
                <w:sz w:val="18"/>
              </w:rPr>
              <w:t>도메인이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있어야만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가능하다</w:t>
            </w:r>
          </w:p>
        </w:tc>
      </w:tr>
    </w:tbl>
    <w:p w14:paraId="72A959E7" w14:textId="77777777" w:rsidR="005616F6" w:rsidRDefault="005616F6">
      <w:pPr>
        <w:spacing w:after="40"/>
      </w:pPr>
    </w:p>
    <w:p w14:paraId="65EAEDB9" w14:textId="77777777" w:rsidR="005616F6" w:rsidRDefault="00983E10">
      <w:pPr>
        <w:spacing w:after="120"/>
      </w:pPr>
      <w:r>
        <w:t>응답시간은</w:t>
      </w:r>
      <w:r>
        <w:t xml:space="preserve"> </w:t>
      </w:r>
      <w:r>
        <w:t>사후</w:t>
      </w:r>
      <w:r>
        <w:t xml:space="preserve"> </w:t>
      </w:r>
      <w:r>
        <w:t>무결을</w:t>
      </w:r>
      <w:r>
        <w:t xml:space="preserve"> </w:t>
      </w:r>
      <w:r>
        <w:t>말하지</w:t>
      </w:r>
      <w:r>
        <w:t xml:space="preserve"> </w:t>
      </w:r>
      <w:r>
        <w:t>못한다</w:t>
      </w:r>
      <w:r>
        <w:t xml:space="preserve">. </w:t>
      </w:r>
      <w:r>
        <w:t>장애</w:t>
      </w:r>
      <w:r>
        <w:t xml:space="preserve"> </w:t>
      </w:r>
      <w:r>
        <w:t>구간에서</w:t>
      </w:r>
      <w:r>
        <w:t xml:space="preserve"> </w:t>
      </w:r>
      <w:r>
        <w:t>주문이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접수됐는지</w:t>
      </w:r>
      <w:r>
        <w:t xml:space="preserve">, </w:t>
      </w:r>
      <w:r>
        <w:t>체결이</w:t>
      </w:r>
      <w:r>
        <w:t xml:space="preserve"> </w:t>
      </w:r>
      <w:r>
        <w:t>유실됐는지</w:t>
      </w:r>
      <w:r>
        <w:t xml:space="preserve">, </w:t>
      </w:r>
      <w:r>
        <w:t>잔고가</w:t>
      </w:r>
      <w:r>
        <w:t xml:space="preserve"> </w:t>
      </w:r>
      <w:r>
        <w:t>원장과</w:t>
      </w:r>
      <w:r>
        <w:t xml:space="preserve"> </w:t>
      </w:r>
      <w:r>
        <w:t>어긋났는지는</w:t>
      </w:r>
      <w:r>
        <w:t xml:space="preserve"> p99</w:t>
      </w:r>
      <w:r>
        <w:t>가</w:t>
      </w:r>
      <w:r>
        <w:t xml:space="preserve"> </w:t>
      </w:r>
      <w:r>
        <w:t>답하지</w:t>
      </w:r>
      <w:r>
        <w:t xml:space="preserve"> </w:t>
      </w:r>
      <w:r>
        <w:t>않는</w:t>
      </w:r>
      <w:r>
        <w:t xml:space="preserve"> </w:t>
      </w:r>
      <w:r>
        <w:t>질문이다</w:t>
      </w:r>
      <w:r>
        <w:t xml:space="preserve">. </w:t>
      </w:r>
      <w:r>
        <w:t>판정을</w:t>
      </w:r>
      <w:r>
        <w:t xml:space="preserve"> </w:t>
      </w:r>
      <w:r>
        <w:t>하려면</w:t>
      </w:r>
      <w:r>
        <w:t xml:space="preserve"> </w:t>
      </w:r>
      <w:r>
        <w:t>틀렸을</w:t>
      </w:r>
      <w:r>
        <w:t xml:space="preserve"> </w:t>
      </w:r>
      <w:r>
        <w:t>때</w:t>
      </w:r>
      <w:r>
        <w:t xml:space="preserve"> </w:t>
      </w:r>
      <w:r>
        <w:t>반드시</w:t>
      </w:r>
      <w:r>
        <w:t xml:space="preserve"> </w:t>
      </w:r>
      <w:r>
        <w:t>위반으로</w:t>
      </w:r>
      <w:r>
        <w:t xml:space="preserve"> </w:t>
      </w:r>
      <w:r>
        <w:t>드러나는</w:t>
      </w:r>
      <w:r>
        <w:t xml:space="preserve"> </w:t>
      </w:r>
      <w:r>
        <w:t>정답</w:t>
      </w:r>
      <w:r>
        <w:t xml:space="preserve"> </w:t>
      </w:r>
      <w:r>
        <w:t>상태가</w:t>
      </w:r>
      <w:r>
        <w:t xml:space="preserve"> </w:t>
      </w:r>
      <w:r>
        <w:t>도메인</w:t>
      </w:r>
      <w:r>
        <w:t xml:space="preserve"> </w:t>
      </w:r>
      <w:r>
        <w:t>안에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14:paraId="00AEC753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2.3 </w:t>
      </w:r>
      <w:r>
        <w:rPr>
          <w:rFonts w:ascii="맑은 고딕" w:eastAsia="맑은 고딕" w:hAnsi="맑은 고딕"/>
          <w:color w:val="1B2429"/>
          <w:sz w:val="23"/>
        </w:rPr>
        <w:t>왜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거래소인가</w:t>
      </w:r>
      <w:r>
        <w:rPr>
          <w:rFonts w:ascii="맑은 고딕" w:eastAsia="맑은 고딕" w:hAnsi="맑은 고딕"/>
          <w:color w:val="1B2429"/>
          <w:sz w:val="23"/>
        </w:rPr>
        <w:t xml:space="preserve">: </w:t>
      </w:r>
      <w:r>
        <w:rPr>
          <w:rFonts w:ascii="맑은 고딕" w:eastAsia="맑은 고딕" w:hAnsi="맑은 고딕"/>
          <w:color w:val="1B2429"/>
          <w:sz w:val="23"/>
        </w:rPr>
        <w:t>판정면이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있는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도메인이기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때문이다</w:t>
      </w:r>
    </w:p>
    <w:p w14:paraId="4C216AF5" w14:textId="77777777" w:rsidR="005616F6" w:rsidRDefault="00983E10">
      <w:pPr>
        <w:spacing w:after="120"/>
      </w:pPr>
      <w:r>
        <w:t>거래소를</w:t>
      </w:r>
      <w:r>
        <w:t xml:space="preserve"> </w:t>
      </w:r>
      <w:r>
        <w:t>고른</w:t>
      </w:r>
      <w:r>
        <w:t xml:space="preserve"> </w:t>
      </w:r>
      <w:r>
        <w:t>것은</w:t>
      </w:r>
      <w:r>
        <w:t xml:space="preserve"> </w:t>
      </w:r>
      <w:r>
        <w:t>개발</w:t>
      </w:r>
      <w:r>
        <w:t xml:space="preserve"> </w:t>
      </w:r>
      <w:r>
        <w:t>취향이</w:t>
      </w:r>
      <w:r>
        <w:t xml:space="preserve"> </w:t>
      </w:r>
      <w:r>
        <w:t>아니라</w:t>
      </w:r>
      <w:r>
        <w:t xml:space="preserve"> </w:t>
      </w:r>
      <w:r>
        <w:t>실험</w:t>
      </w:r>
      <w:r>
        <w:t xml:space="preserve"> </w:t>
      </w:r>
      <w:r>
        <w:t>설계</w:t>
      </w:r>
      <w:r>
        <w:t xml:space="preserve"> </w:t>
      </w:r>
      <w:r>
        <w:t>판단이다</w:t>
      </w:r>
      <w:r>
        <w:t xml:space="preserve">. </w:t>
      </w:r>
      <w:r>
        <w:t>복식부기</w:t>
      </w:r>
      <w:r>
        <w:t xml:space="preserve"> </w:t>
      </w:r>
      <w:r>
        <w:t>원장이</w:t>
      </w:r>
      <w:r>
        <w:t xml:space="preserve"> </w:t>
      </w:r>
      <w:r>
        <w:t>회계</w:t>
      </w:r>
      <w:r>
        <w:t xml:space="preserve"> </w:t>
      </w:r>
      <w:r>
        <w:t>불변식을</w:t>
      </w:r>
      <w:r>
        <w:t xml:space="preserve"> </w:t>
      </w:r>
      <w:r>
        <w:t>도메인</w:t>
      </w:r>
      <w:r>
        <w:t xml:space="preserve"> </w:t>
      </w:r>
      <w:r>
        <w:t>성질로</w:t>
      </w:r>
      <w:r>
        <w:t xml:space="preserve"> </w:t>
      </w:r>
      <w:r>
        <w:t>이미</w:t>
      </w:r>
      <w:r>
        <w:t xml:space="preserve"> </w:t>
      </w:r>
      <w:r>
        <w:t>갖고</w:t>
      </w:r>
      <w:r>
        <w:t xml:space="preserve"> </w:t>
      </w:r>
      <w:r>
        <w:t>있다</w:t>
      </w:r>
      <w:r>
        <w:t xml:space="preserve">. </w:t>
      </w:r>
      <w:r>
        <w:t>자산별</w:t>
      </w:r>
      <w:r>
        <w:t xml:space="preserve"> </w:t>
      </w:r>
      <w:r>
        <w:t>원장</w:t>
      </w:r>
      <w:r>
        <w:t xml:space="preserve"> </w:t>
      </w:r>
      <w:r>
        <w:t>합은</w:t>
      </w:r>
      <w:r>
        <w:t xml:space="preserve"> 0</w:t>
      </w:r>
      <w:r>
        <w:t>이어야</w:t>
      </w:r>
      <w:r>
        <w:t xml:space="preserve"> </w:t>
      </w:r>
      <w:r>
        <w:t>하고</w:t>
      </w:r>
      <w:r>
        <w:t xml:space="preserve">, </w:t>
      </w:r>
      <w:r>
        <w:t>잔고</w:t>
      </w:r>
      <w:r>
        <w:t xml:space="preserve"> </w:t>
      </w:r>
      <w:r>
        <w:t>프로젝션은</w:t>
      </w:r>
      <w:r>
        <w:t xml:space="preserve"> </w:t>
      </w:r>
      <w:r>
        <w:t>원장</w:t>
      </w:r>
      <w:r>
        <w:t xml:space="preserve"> </w:t>
      </w:r>
      <w:r>
        <w:t>재계산과</w:t>
      </w:r>
      <w:r>
        <w:t xml:space="preserve"> </w:t>
      </w:r>
      <w:r>
        <w:t>일치해야</w:t>
      </w:r>
      <w:r>
        <w:t xml:space="preserve"> </w:t>
      </w:r>
      <w:r>
        <w:t>한다</w:t>
      </w:r>
      <w:r>
        <w:t xml:space="preserve">. </w:t>
      </w:r>
      <w:r>
        <w:t>이</w:t>
      </w:r>
      <w:r>
        <w:t xml:space="preserve"> </w:t>
      </w:r>
      <w:r>
        <w:t>두</w:t>
      </w:r>
      <w:r>
        <w:t xml:space="preserve"> </w:t>
      </w:r>
      <w:r>
        <w:t>명제는</w:t>
      </w:r>
      <w:r>
        <w:t xml:space="preserve"> </w:t>
      </w:r>
      <w:r>
        <w:t>내가</w:t>
      </w:r>
      <w:r>
        <w:t xml:space="preserve"> </w:t>
      </w:r>
      <w:r>
        <w:t>정한</w:t>
      </w:r>
      <w:r>
        <w:t xml:space="preserve"> </w:t>
      </w:r>
      <w:r>
        <w:t>규칙이</w:t>
      </w:r>
      <w:r>
        <w:t xml:space="preserve"> </w:t>
      </w:r>
      <w:r>
        <w:t>아니라</w:t>
      </w:r>
      <w:r>
        <w:t xml:space="preserve"> </w:t>
      </w:r>
      <w:r>
        <w:t>회계가</w:t>
      </w:r>
      <w:r>
        <w:t xml:space="preserve"> </w:t>
      </w:r>
      <w:r>
        <w:t>성립하기</w:t>
      </w:r>
      <w:r>
        <w:t xml:space="preserve"> </w:t>
      </w:r>
      <w:r>
        <w:t>위한</w:t>
      </w:r>
      <w:r>
        <w:t xml:space="preserve"> </w:t>
      </w:r>
      <w:r>
        <w:t>조건이다</w:t>
      </w:r>
      <w:r>
        <w:t xml:space="preserve">. </w:t>
      </w:r>
      <w:r>
        <w:t>따라서</w:t>
      </w:r>
      <w:r>
        <w:t xml:space="preserve"> </w:t>
      </w:r>
      <w:r>
        <w:t>장애를</w:t>
      </w:r>
      <w:r>
        <w:t xml:space="preserve"> </w:t>
      </w:r>
      <w:r>
        <w:t>주입한</w:t>
      </w:r>
      <w:r>
        <w:t xml:space="preserve"> </w:t>
      </w:r>
      <w:r>
        <w:t>뒤</w:t>
      </w:r>
      <w:r>
        <w:t xml:space="preserve"> </w:t>
      </w:r>
      <w:r>
        <w:t>위반이</w:t>
      </w:r>
      <w:r>
        <w:t xml:space="preserve"> </w:t>
      </w:r>
      <w:r>
        <w:t>나오면</w:t>
      </w:r>
      <w:r>
        <w:t xml:space="preserve"> </w:t>
      </w:r>
      <w:r>
        <w:t>변명의</w:t>
      </w:r>
      <w:r>
        <w:t xml:space="preserve"> </w:t>
      </w:r>
      <w:r>
        <w:t>여지가</w:t>
      </w:r>
      <w:r>
        <w:t xml:space="preserve"> </w:t>
      </w:r>
      <w:r>
        <w:t>없다</w:t>
      </w:r>
      <w:r>
        <w:t>.</w:t>
      </w:r>
    </w:p>
    <w:p w14:paraId="39110E80" w14:textId="77777777" w:rsidR="005616F6" w:rsidRDefault="00983E10">
      <w:pPr>
        <w:spacing w:after="120"/>
      </w:pPr>
      <w:r>
        <w:t>도메인</w:t>
      </w:r>
      <w:r>
        <w:t xml:space="preserve"> </w:t>
      </w:r>
      <w:r>
        <w:t>후보를</w:t>
      </w:r>
      <w:r>
        <w:t xml:space="preserve"> </w:t>
      </w:r>
      <w:r>
        <w:t>같은</w:t>
      </w:r>
      <w:r>
        <w:t xml:space="preserve"> </w:t>
      </w:r>
      <w:r>
        <w:t>기준으로</w:t>
      </w:r>
      <w:r>
        <w:t xml:space="preserve"> </w:t>
      </w:r>
      <w:r>
        <w:t>비교하면</w:t>
      </w:r>
      <w:r>
        <w:t xml:space="preserve"> </w:t>
      </w:r>
      <w:r>
        <w:t>차이가</w:t>
      </w:r>
      <w:r>
        <w:t xml:space="preserve"> </w:t>
      </w:r>
      <w:r>
        <w:t>분명하다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616F6" w14:paraId="71C695DA" w14:textId="77777777">
        <w:trPr>
          <w:jc w:val="center"/>
        </w:trPr>
        <w:tc>
          <w:tcPr>
            <w:tcW w:w="2436" w:type="dxa"/>
            <w:shd w:val="clear" w:color="auto" w:fill="2F3E47"/>
          </w:tcPr>
          <w:p w14:paraId="5E660D1B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도메인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후보</w:t>
            </w:r>
          </w:p>
        </w:tc>
        <w:tc>
          <w:tcPr>
            <w:tcW w:w="2436" w:type="dxa"/>
            <w:shd w:val="clear" w:color="auto" w:fill="2F3E47"/>
          </w:tcPr>
          <w:p w14:paraId="0C119F07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정답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상태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정의</w:t>
            </w:r>
          </w:p>
        </w:tc>
        <w:tc>
          <w:tcPr>
            <w:tcW w:w="2436" w:type="dxa"/>
            <w:shd w:val="clear" w:color="auto" w:fill="2F3E47"/>
          </w:tcPr>
          <w:p w14:paraId="1B0E7755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장애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판정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방법</w:t>
            </w:r>
          </w:p>
        </w:tc>
        <w:tc>
          <w:tcPr>
            <w:tcW w:w="2436" w:type="dxa"/>
            <w:shd w:val="clear" w:color="auto" w:fill="2F3E47"/>
          </w:tcPr>
          <w:p w14:paraId="1504BCAB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반증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가능성</w:t>
            </w:r>
          </w:p>
        </w:tc>
      </w:tr>
      <w:tr w:rsidR="005616F6" w14:paraId="1E8217D0" w14:textId="77777777">
        <w:trPr>
          <w:jc w:val="center"/>
        </w:trPr>
        <w:tc>
          <w:tcPr>
            <w:tcW w:w="2436" w:type="dxa"/>
          </w:tcPr>
          <w:p w14:paraId="6A6FD310" w14:textId="77777777" w:rsidR="005616F6" w:rsidRDefault="00983E10">
            <w:pPr>
              <w:spacing w:after="20"/>
            </w:pPr>
            <w:r>
              <w:rPr>
                <w:sz w:val="18"/>
              </w:rPr>
              <w:t>게시판</w:t>
            </w:r>
            <w:r>
              <w:rPr>
                <w:sz w:val="18"/>
              </w:rPr>
              <w:t xml:space="preserve">·URL </w:t>
            </w:r>
            <w:r>
              <w:rPr>
                <w:sz w:val="18"/>
              </w:rPr>
              <w:t>단축기</w:t>
            </w:r>
          </w:p>
        </w:tc>
        <w:tc>
          <w:tcPr>
            <w:tcW w:w="2436" w:type="dxa"/>
          </w:tcPr>
          <w:p w14:paraId="5F010B37" w14:textId="77777777" w:rsidR="005616F6" w:rsidRDefault="00983E10">
            <w:pPr>
              <w:spacing w:after="20"/>
            </w:pPr>
            <w:r>
              <w:rPr>
                <w:sz w:val="18"/>
              </w:rPr>
              <w:t>없음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글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건이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사라져도</w:t>
            </w:r>
            <w:r>
              <w:rPr>
                <w:sz w:val="18"/>
              </w:rPr>
              <w:t xml:space="preserve"> "</w:t>
            </w:r>
            <w:r>
              <w:rPr>
                <w:sz w:val="18"/>
              </w:rPr>
              <w:t>정답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위반이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  <w:tc>
          <w:tcPr>
            <w:tcW w:w="2436" w:type="dxa"/>
          </w:tcPr>
          <w:p w14:paraId="4618273B" w14:textId="77777777" w:rsidR="005616F6" w:rsidRDefault="00983E10">
            <w:pPr>
              <w:spacing w:after="20"/>
            </w:pPr>
            <w:r>
              <w:rPr>
                <w:sz w:val="18"/>
              </w:rPr>
              <w:t>육안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  <w:tc>
          <w:tcPr>
            <w:tcW w:w="2436" w:type="dxa"/>
          </w:tcPr>
          <w:p w14:paraId="27A5CBA4" w14:textId="77777777" w:rsidR="005616F6" w:rsidRDefault="00983E10">
            <w:pPr>
              <w:spacing w:after="20"/>
            </w:pPr>
            <w:r>
              <w:rPr>
                <w:sz w:val="18"/>
              </w:rPr>
              <w:t>낮음</w:t>
            </w:r>
          </w:p>
        </w:tc>
      </w:tr>
      <w:tr w:rsidR="005616F6" w14:paraId="26EA9C93" w14:textId="77777777">
        <w:trPr>
          <w:jc w:val="center"/>
        </w:trPr>
        <w:tc>
          <w:tcPr>
            <w:tcW w:w="2436" w:type="dxa"/>
          </w:tcPr>
          <w:p w14:paraId="7FD85A1B" w14:textId="77777777" w:rsidR="005616F6" w:rsidRDefault="00983E10">
            <w:pPr>
              <w:spacing w:after="20"/>
            </w:pPr>
            <w:r>
              <w:rPr>
                <w:sz w:val="18"/>
              </w:rPr>
              <w:t>재고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예약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앱</w:t>
            </w:r>
          </w:p>
        </w:tc>
        <w:tc>
          <w:tcPr>
            <w:tcW w:w="2436" w:type="dxa"/>
          </w:tcPr>
          <w:p w14:paraId="2A05ABF4" w14:textId="77777777" w:rsidR="005616F6" w:rsidRDefault="00983E10">
            <w:pPr>
              <w:spacing w:after="20"/>
            </w:pPr>
            <w:r>
              <w:rPr>
                <w:sz w:val="18"/>
              </w:rPr>
              <w:t>부분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수량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음수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금지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정도</w:t>
            </w:r>
          </w:p>
        </w:tc>
        <w:tc>
          <w:tcPr>
            <w:tcW w:w="2436" w:type="dxa"/>
          </w:tcPr>
          <w:p w14:paraId="36A28A14" w14:textId="77777777" w:rsidR="005616F6" w:rsidRDefault="00983E10">
            <w:pPr>
              <w:spacing w:after="20"/>
            </w:pP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</w:p>
        </w:tc>
        <w:tc>
          <w:tcPr>
            <w:tcW w:w="2436" w:type="dxa"/>
          </w:tcPr>
          <w:p w14:paraId="14980453" w14:textId="77777777" w:rsidR="005616F6" w:rsidRDefault="00983E10">
            <w:pPr>
              <w:spacing w:after="20"/>
            </w:pPr>
            <w:r>
              <w:rPr>
                <w:sz w:val="18"/>
              </w:rPr>
              <w:t>중간</w:t>
            </w:r>
          </w:p>
        </w:tc>
      </w:tr>
      <w:tr w:rsidR="005616F6" w14:paraId="46AFD0E1" w14:textId="77777777">
        <w:trPr>
          <w:jc w:val="center"/>
        </w:trPr>
        <w:tc>
          <w:tcPr>
            <w:tcW w:w="2436" w:type="dxa"/>
          </w:tcPr>
          <w:p w14:paraId="118584A1" w14:textId="77777777" w:rsidR="005616F6" w:rsidRDefault="00983E10">
            <w:pPr>
              <w:spacing w:after="20"/>
            </w:pPr>
            <w:r>
              <w:rPr>
                <w:sz w:val="18"/>
              </w:rPr>
              <w:t>부하테스트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서비스</w:t>
            </w:r>
          </w:p>
        </w:tc>
        <w:tc>
          <w:tcPr>
            <w:tcW w:w="2436" w:type="dxa"/>
          </w:tcPr>
          <w:p w14:paraId="4A3DC411" w14:textId="77777777" w:rsidR="005616F6" w:rsidRDefault="00983E10">
            <w:pPr>
              <w:spacing w:after="20"/>
            </w:pPr>
            <w:r>
              <w:rPr>
                <w:sz w:val="18"/>
              </w:rPr>
              <w:t>없음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성능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축만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</w:t>
            </w:r>
          </w:p>
        </w:tc>
        <w:tc>
          <w:tcPr>
            <w:tcW w:w="2436" w:type="dxa"/>
          </w:tcPr>
          <w:p w14:paraId="3E97A721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TPS·p99 </w:t>
            </w:r>
            <w:r>
              <w:rPr>
                <w:sz w:val="18"/>
              </w:rPr>
              <w:t>비교</w:t>
            </w:r>
          </w:p>
        </w:tc>
        <w:tc>
          <w:tcPr>
            <w:tcW w:w="2436" w:type="dxa"/>
          </w:tcPr>
          <w:p w14:paraId="5AF3667E" w14:textId="77777777" w:rsidR="005616F6" w:rsidRDefault="00983E10">
            <w:pPr>
              <w:spacing w:after="20"/>
            </w:pPr>
            <w:r>
              <w:rPr>
                <w:sz w:val="18"/>
              </w:rPr>
              <w:t>중간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성능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한정</w:t>
            </w:r>
            <w:r>
              <w:rPr>
                <w:sz w:val="18"/>
              </w:rPr>
              <w:t>)</w:t>
            </w:r>
          </w:p>
        </w:tc>
      </w:tr>
      <w:tr w:rsidR="005616F6" w14:paraId="3A9E4147" w14:textId="77777777">
        <w:trPr>
          <w:jc w:val="center"/>
        </w:trPr>
        <w:tc>
          <w:tcPr>
            <w:tcW w:w="2436" w:type="dxa"/>
          </w:tcPr>
          <w:p w14:paraId="61ED3129" w14:textId="77777777" w:rsidR="005616F6" w:rsidRDefault="00983E10">
            <w:pPr>
              <w:spacing w:after="20"/>
            </w:pPr>
            <w:r>
              <w:rPr>
                <w:sz w:val="18"/>
              </w:rPr>
              <w:t>거래소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복식부기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원장</w:t>
            </w:r>
            <w:r>
              <w:rPr>
                <w:sz w:val="18"/>
              </w:rPr>
              <w:t>)</w:t>
            </w:r>
          </w:p>
        </w:tc>
        <w:tc>
          <w:tcPr>
            <w:tcW w:w="2436" w:type="dxa"/>
          </w:tcPr>
          <w:p w14:paraId="6383E189" w14:textId="77777777" w:rsidR="005616F6" w:rsidRDefault="00983E10">
            <w:pPr>
              <w:spacing w:after="20"/>
            </w:pPr>
            <w:r>
              <w:rPr>
                <w:sz w:val="18"/>
              </w:rPr>
              <w:t>있음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자산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잔고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저널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멱등</w:t>
            </w:r>
          </w:p>
        </w:tc>
        <w:tc>
          <w:tcPr>
            <w:tcW w:w="2436" w:type="dxa"/>
          </w:tcPr>
          <w:p w14:paraId="55703755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SQL </w:t>
            </w:r>
            <w:r>
              <w:rPr>
                <w:sz w:val="18"/>
              </w:rPr>
              <w:t>위반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</w:p>
        </w:tc>
        <w:tc>
          <w:tcPr>
            <w:tcW w:w="2436" w:type="dxa"/>
          </w:tcPr>
          <w:p w14:paraId="4D07ADAA" w14:textId="77777777" w:rsidR="005616F6" w:rsidRDefault="00983E10">
            <w:pPr>
              <w:spacing w:after="20"/>
            </w:pPr>
            <w:r>
              <w:rPr>
                <w:sz w:val="18"/>
              </w:rPr>
              <w:t>높음</w:t>
            </w:r>
          </w:p>
        </w:tc>
      </w:tr>
    </w:tbl>
    <w:p w14:paraId="643B178F" w14:textId="77777777" w:rsidR="005616F6" w:rsidRDefault="005616F6">
      <w:pPr>
        <w:spacing w:after="40"/>
      </w:pPr>
    </w:p>
    <w:p w14:paraId="4A03AFD3" w14:textId="77777777" w:rsidR="005616F6" w:rsidRDefault="00983E10">
      <w:pPr>
        <w:spacing w:after="120"/>
      </w:pPr>
      <w:r>
        <w:lastRenderedPageBreak/>
        <w:t>이</w:t>
      </w:r>
      <w:r>
        <w:t xml:space="preserve"> </w:t>
      </w:r>
      <w:r>
        <w:t>프로젝트의</w:t>
      </w:r>
      <w:r>
        <w:t xml:space="preserve"> </w:t>
      </w:r>
      <w:r>
        <w:t>판정면은</w:t>
      </w:r>
      <w:r>
        <w:t xml:space="preserve"> </w:t>
      </w:r>
      <w:r>
        <w:t>문장이</w:t>
      </w:r>
      <w:r>
        <w:t xml:space="preserve"> </w:t>
      </w:r>
      <w:r>
        <w:t>아니라</w:t>
      </w:r>
      <w:r>
        <w:t xml:space="preserve"> </w:t>
      </w:r>
      <w:r>
        <w:t>실행</w:t>
      </w:r>
      <w:r>
        <w:t xml:space="preserve"> </w:t>
      </w:r>
      <w:r>
        <w:t>가능한</w:t>
      </w:r>
      <w:r>
        <w:t xml:space="preserve"> SQL</w:t>
      </w:r>
      <w:r>
        <w:t>이다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335DDDF8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0A7D1A8E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249" w:type="dxa"/>
            <w:shd w:val="clear" w:color="auto" w:fill="2F3E47"/>
          </w:tcPr>
          <w:p w14:paraId="7C707873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판정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술어</w:t>
            </w:r>
          </w:p>
        </w:tc>
        <w:tc>
          <w:tcPr>
            <w:tcW w:w="3249" w:type="dxa"/>
            <w:shd w:val="clear" w:color="auto" w:fill="2F3E47"/>
          </w:tcPr>
          <w:p w14:paraId="01C9BCD5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 w:rsidR="005616F6" w14:paraId="74BF7174" w14:textId="77777777">
        <w:trPr>
          <w:jc w:val="center"/>
        </w:trPr>
        <w:tc>
          <w:tcPr>
            <w:tcW w:w="3249" w:type="dxa"/>
          </w:tcPr>
          <w:p w14:paraId="33193B7A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C01 </w:t>
            </w:r>
            <w:r>
              <w:rPr>
                <w:sz w:val="18"/>
              </w:rPr>
              <w:t>자산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보존</w:t>
            </w:r>
          </w:p>
        </w:tc>
        <w:tc>
          <w:tcPr>
            <w:tcW w:w="3249" w:type="dxa"/>
          </w:tcPr>
          <w:p w14:paraId="6A0B93A1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SELECT asset_id, SUM(amount) FROM ledger_entries GROUP BY asset_id HAVING SUM(amount) &lt;&gt; 0</w:t>
            </w:r>
          </w:p>
        </w:tc>
        <w:tc>
          <w:tcPr>
            <w:tcW w:w="3249" w:type="dxa"/>
          </w:tcPr>
          <w:p w14:paraId="592B7F4C" w14:textId="77777777" w:rsidR="005616F6" w:rsidRDefault="00983E10">
            <w:pPr>
              <w:spacing w:after="20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행</w:t>
            </w:r>
          </w:p>
        </w:tc>
      </w:tr>
      <w:tr w:rsidR="005616F6" w14:paraId="4F28941B" w14:textId="77777777">
        <w:trPr>
          <w:jc w:val="center"/>
        </w:trPr>
        <w:tc>
          <w:tcPr>
            <w:tcW w:w="3249" w:type="dxa"/>
          </w:tcPr>
          <w:p w14:paraId="6F707017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C02 </w:t>
            </w:r>
            <w:r>
              <w:rPr>
                <w:sz w:val="18"/>
              </w:rPr>
              <w:t>잔고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원장</w:t>
            </w:r>
          </w:p>
        </w:tc>
        <w:tc>
          <w:tcPr>
            <w:tcW w:w="3249" w:type="dxa"/>
          </w:tcPr>
          <w:p w14:paraId="4789136C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SELECT * FROM balance_ledger_check WHERE mismatch</w:t>
            </w:r>
          </w:p>
        </w:tc>
        <w:tc>
          <w:tcPr>
            <w:tcW w:w="3249" w:type="dxa"/>
          </w:tcPr>
          <w:p w14:paraId="70BAF3D1" w14:textId="77777777" w:rsidR="005616F6" w:rsidRDefault="00983E10">
            <w:pPr>
              <w:spacing w:after="20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행</w:t>
            </w:r>
          </w:p>
        </w:tc>
      </w:tr>
      <w:tr w:rsidR="005616F6" w14:paraId="269D3BFE" w14:textId="77777777">
        <w:trPr>
          <w:jc w:val="center"/>
        </w:trPr>
        <w:tc>
          <w:tcPr>
            <w:tcW w:w="3249" w:type="dxa"/>
          </w:tcPr>
          <w:p w14:paraId="62C6C153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C05 </w:t>
            </w:r>
            <w:r>
              <w:rPr>
                <w:sz w:val="18"/>
              </w:rPr>
              <w:t>명령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무결</w:t>
            </w:r>
          </w:p>
        </w:tc>
        <w:tc>
          <w:tcPr>
            <w:tcW w:w="3249" w:type="dxa"/>
          </w:tcPr>
          <w:p w14:paraId="7DF36E1B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(max(seq) - min(seq) + 1) - count(*)</w:t>
            </w:r>
          </w:p>
        </w:tc>
        <w:tc>
          <w:tcPr>
            <w:tcW w:w="3249" w:type="dxa"/>
          </w:tcPr>
          <w:p w14:paraId="7ED403A8" w14:textId="77777777" w:rsidR="005616F6" w:rsidRDefault="00983E10">
            <w:pPr>
              <w:spacing w:after="20"/>
            </w:pPr>
            <w:r>
              <w:rPr>
                <w:sz w:val="18"/>
              </w:rPr>
              <w:t>0</w:t>
            </w:r>
          </w:p>
        </w:tc>
      </w:tr>
      <w:tr w:rsidR="005616F6" w14:paraId="5CDCED5E" w14:textId="77777777">
        <w:trPr>
          <w:jc w:val="center"/>
        </w:trPr>
        <w:tc>
          <w:tcPr>
            <w:tcW w:w="3249" w:type="dxa"/>
          </w:tcPr>
          <w:p w14:paraId="791351C4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C07 / C07P </w:t>
            </w:r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접수</w:t>
            </w:r>
          </w:p>
        </w:tc>
        <w:tc>
          <w:tcPr>
            <w:tcW w:w="3249" w:type="dxa"/>
          </w:tcPr>
          <w:p w14:paraId="7534CBE1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orders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command_journal(NEW)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(user_id, client_order_id) </w:t>
            </w:r>
            <w:r>
              <w:rPr>
                <w:sz w:val="18"/>
              </w:rPr>
              <w:t>중복</w:t>
            </w:r>
          </w:p>
        </w:tc>
        <w:tc>
          <w:tcPr>
            <w:tcW w:w="3249" w:type="dxa"/>
          </w:tcPr>
          <w:p w14:paraId="057E645D" w14:textId="77777777" w:rsidR="005616F6" w:rsidRDefault="00983E10">
            <w:pPr>
              <w:spacing w:after="20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행</w:t>
            </w:r>
          </w:p>
        </w:tc>
      </w:tr>
      <w:tr w:rsidR="005616F6" w14:paraId="3F2714B1" w14:textId="77777777">
        <w:trPr>
          <w:jc w:val="center"/>
        </w:trPr>
        <w:tc>
          <w:tcPr>
            <w:tcW w:w="3249" w:type="dxa"/>
          </w:tcPr>
          <w:p w14:paraId="228B2816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C08 </w:t>
            </w:r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체결</w:t>
            </w:r>
          </w:p>
        </w:tc>
        <w:tc>
          <w:tcPr>
            <w:tcW w:w="3249" w:type="dxa"/>
          </w:tcPr>
          <w:p w14:paraId="4F8D8DE9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trades.id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trade_seq_registry</w:t>
            </w:r>
            <w:r>
              <w:rPr>
                <w:sz w:val="18"/>
              </w:rPr>
              <w:t xml:space="preserve"> 1:1 </w:t>
            </w:r>
            <w:r>
              <w:rPr>
                <w:sz w:val="18"/>
              </w:rPr>
              <w:t>이탈</w:t>
            </w:r>
          </w:p>
        </w:tc>
        <w:tc>
          <w:tcPr>
            <w:tcW w:w="3249" w:type="dxa"/>
          </w:tcPr>
          <w:p w14:paraId="048A0D26" w14:textId="77777777" w:rsidR="005616F6" w:rsidRDefault="00983E10">
            <w:pPr>
              <w:spacing w:after="20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행</w:t>
            </w:r>
          </w:p>
        </w:tc>
      </w:tr>
    </w:tbl>
    <w:p w14:paraId="59519261" w14:textId="77777777" w:rsidR="005616F6" w:rsidRDefault="005616F6">
      <w:pPr>
        <w:spacing w:after="40"/>
      </w:pPr>
    </w:p>
    <w:p w14:paraId="29698967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2.4 </w:t>
      </w:r>
      <w:r>
        <w:rPr>
          <w:rFonts w:ascii="맑은 고딕" w:eastAsia="맑은 고딕" w:hAnsi="맑은 고딕"/>
          <w:color w:val="1B2429"/>
          <w:sz w:val="23"/>
        </w:rPr>
        <w:t>접근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방식의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차이</w:t>
      </w:r>
    </w:p>
    <w:p w14:paraId="50C8F90D" w14:textId="77777777" w:rsidR="005616F6" w:rsidRDefault="00983E10">
      <w:pPr>
        <w:spacing w:after="120"/>
      </w:pPr>
      <w:r>
        <w:t>방법론상의</w:t>
      </w:r>
      <w:r>
        <w:t xml:space="preserve"> </w:t>
      </w:r>
      <w:r>
        <w:t>차이는</w:t>
      </w:r>
      <w:r>
        <w:t xml:space="preserve"> </w:t>
      </w:r>
      <w:r>
        <w:t>세</w:t>
      </w:r>
      <w:r>
        <w:t xml:space="preserve"> </w:t>
      </w:r>
      <w:r>
        <w:t>가지다</w:t>
      </w:r>
      <w:r>
        <w:t>.</w:t>
      </w:r>
    </w:p>
    <w:p w14:paraId="4907503F" w14:textId="77777777" w:rsidR="005616F6" w:rsidRDefault="00983E10">
      <w:pPr>
        <w:pStyle w:val="a0"/>
        <w:spacing w:after="40"/>
      </w:pPr>
      <w:r>
        <w:t>주입한다</w:t>
      </w:r>
      <w:r>
        <w:t xml:space="preserve">. </w:t>
      </w:r>
      <w:r>
        <w:t>장애를</w:t>
      </w:r>
      <w:r>
        <w:t xml:space="preserve"> </w:t>
      </w:r>
      <w:r>
        <w:t>기다리거나</w:t>
      </w:r>
      <w:r>
        <w:t xml:space="preserve"> </w:t>
      </w:r>
      <w:r>
        <w:t>기록하지</w:t>
      </w:r>
      <w:r>
        <w:t xml:space="preserve"> </w:t>
      </w:r>
      <w:r>
        <w:t>않고</w:t>
      </w:r>
      <w:r>
        <w:t xml:space="preserve"> </w:t>
      </w:r>
      <w:r>
        <w:t>스크립트로</w:t>
      </w:r>
      <w:r>
        <w:t xml:space="preserve"> </w:t>
      </w:r>
      <w:r>
        <w:t>만들어낸다</w:t>
      </w:r>
      <w:r>
        <w:t xml:space="preserve">. </w:t>
      </w:r>
      <w:r>
        <w:t>실험</w:t>
      </w:r>
      <w:r>
        <w:t xml:space="preserve"> 9</w:t>
      </w:r>
      <w:r>
        <w:t>종이</w:t>
      </w:r>
      <w:r>
        <w:t xml:space="preserve"> </w:t>
      </w:r>
      <w:r>
        <w:t>오케스트레이터로</w:t>
      </w:r>
      <w:r>
        <w:t xml:space="preserve"> </w:t>
      </w:r>
      <w:r>
        <w:t>배선돼</w:t>
      </w:r>
      <w:r>
        <w:t xml:space="preserve"> </w:t>
      </w:r>
      <w:r>
        <w:t>있다</w:t>
      </w:r>
      <w:r>
        <w:t>.</w:t>
      </w:r>
    </w:p>
    <w:p w14:paraId="389E69A3" w14:textId="77777777" w:rsidR="005616F6" w:rsidRDefault="00983E10">
      <w:pPr>
        <w:pStyle w:val="a0"/>
        <w:spacing w:after="40"/>
      </w:pPr>
      <w:r>
        <w:t>정합성으로</w:t>
      </w:r>
      <w:r>
        <w:t xml:space="preserve"> </w:t>
      </w:r>
      <w:r>
        <w:t>판정한다</w:t>
      </w:r>
      <w:r>
        <w:t xml:space="preserve">. </w:t>
      </w:r>
      <w:r>
        <w:t>복구됐다는</w:t>
      </w:r>
      <w:r>
        <w:t xml:space="preserve"> </w:t>
      </w:r>
      <w:r>
        <w:t>것을</w:t>
      </w:r>
      <w:r>
        <w:t xml:space="preserve"> </w:t>
      </w:r>
      <w:r>
        <w:t>화면이</w:t>
      </w:r>
      <w:r>
        <w:t xml:space="preserve"> </w:t>
      </w:r>
      <w:r>
        <w:t>아니라</w:t>
      </w:r>
      <w:r>
        <w:t xml:space="preserve"> </w:t>
      </w:r>
      <w:r>
        <w:t>원장</w:t>
      </w:r>
      <w:r>
        <w:t xml:space="preserve"> SQL</w:t>
      </w:r>
      <w:r>
        <w:t>로</w:t>
      </w:r>
      <w:r>
        <w:t xml:space="preserve"> </w:t>
      </w:r>
      <w:r>
        <w:t>판정한다</w:t>
      </w:r>
      <w:r>
        <w:t>.</w:t>
      </w:r>
    </w:p>
    <w:p w14:paraId="30476982" w14:textId="77777777" w:rsidR="005616F6" w:rsidRDefault="00983E10">
      <w:pPr>
        <w:pStyle w:val="a0"/>
        <w:spacing w:after="40"/>
      </w:pPr>
      <w:r>
        <w:t>원인</w:t>
      </w:r>
      <w:r>
        <w:t xml:space="preserve"> </w:t>
      </w:r>
      <w:r>
        <w:t>계층을</w:t>
      </w:r>
      <w:r>
        <w:t xml:space="preserve"> </w:t>
      </w:r>
      <w:r>
        <w:t>지목한다</w:t>
      </w:r>
      <w:r>
        <w:t xml:space="preserve">. </w:t>
      </w:r>
      <w:r>
        <w:t>계층별</w:t>
      </w:r>
      <w:r>
        <w:t xml:space="preserve"> </w:t>
      </w:r>
      <w:r>
        <w:t>프로브와</w:t>
      </w:r>
      <w:r>
        <w:t xml:space="preserve"> </w:t>
      </w:r>
      <w:r>
        <w:t>패킷</w:t>
      </w:r>
      <w:r>
        <w:t xml:space="preserve"> </w:t>
      </w:r>
      <w:r>
        <w:t>캡처로</w:t>
      </w:r>
      <w:r>
        <w:t xml:space="preserve"> </w:t>
      </w:r>
      <w:r>
        <w:t>좁힌다</w:t>
      </w:r>
      <w:r>
        <w:t xml:space="preserve">. </w:t>
      </w:r>
      <w:r>
        <w:t>현재</w:t>
      </w:r>
      <w:r>
        <w:t xml:space="preserve"> </w:t>
      </w:r>
      <w:r>
        <w:t>미성립이며</w:t>
      </w:r>
      <w:r>
        <w:t xml:space="preserve"> </w:t>
      </w:r>
      <w:r>
        <w:t>남은</w:t>
      </w:r>
      <w:r>
        <w:t xml:space="preserve"> </w:t>
      </w:r>
      <w:r>
        <w:t>기간의</w:t>
      </w:r>
      <w:r>
        <w:t xml:space="preserve"> </w:t>
      </w:r>
      <w:r>
        <w:t>목표다</w:t>
      </w:r>
      <w:r>
        <w:t xml:space="preserve">(3.3 </w:t>
      </w:r>
      <w:r>
        <w:t>참조</w:t>
      </w:r>
      <w:r>
        <w:t>).</w:t>
      </w:r>
    </w:p>
    <w:p w14:paraId="3EA76B28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2.5 </w:t>
      </w:r>
      <w:r>
        <w:rPr>
          <w:rFonts w:ascii="맑은 고딕" w:eastAsia="맑은 고딕" w:hAnsi="맑은 고딕"/>
          <w:color w:val="1B2429"/>
          <w:sz w:val="23"/>
        </w:rPr>
        <w:t>실무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연결</w:t>
      </w:r>
      <w:r>
        <w:rPr>
          <w:rFonts w:ascii="맑은 고딕" w:eastAsia="맑은 고딕" w:hAnsi="맑은 고딕"/>
          <w:color w:val="1B2429"/>
          <w:sz w:val="23"/>
        </w:rPr>
        <w:t xml:space="preserve">: </w:t>
      </w:r>
      <w:r>
        <w:rPr>
          <w:rFonts w:ascii="맑은 고딕" w:eastAsia="맑은 고딕" w:hAnsi="맑은 고딕"/>
          <w:color w:val="1B2429"/>
          <w:sz w:val="23"/>
        </w:rPr>
        <w:t>계층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판단이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곧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책임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소재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판단</w:t>
      </w:r>
    </w:p>
    <w:p w14:paraId="37C6A996" w14:textId="77777777" w:rsidR="005616F6" w:rsidRDefault="00983E10">
      <w:pPr>
        <w:spacing w:after="120"/>
      </w:pPr>
      <w:r>
        <w:t>이</w:t>
      </w:r>
      <w:r>
        <w:t xml:space="preserve"> </w:t>
      </w:r>
      <w:r>
        <w:t>프로젝트가</w:t>
      </w:r>
      <w:r>
        <w:t xml:space="preserve"> </w:t>
      </w:r>
      <w:r>
        <w:t>만드는</w:t>
      </w:r>
      <w:r>
        <w:t xml:space="preserve"> </w:t>
      </w:r>
      <w:r>
        <w:t>것은</w:t>
      </w:r>
      <w:r>
        <w:t xml:space="preserve"> </w:t>
      </w:r>
      <w:r>
        <w:t>결국</w:t>
      </w:r>
      <w:r>
        <w:t xml:space="preserve"> "</w:t>
      </w:r>
      <w:r>
        <w:t>안</w:t>
      </w:r>
      <w:r>
        <w:t xml:space="preserve"> </w:t>
      </w:r>
      <w:r>
        <w:t>돼요</w:t>
      </w:r>
      <w:r>
        <w:t xml:space="preserve">" </w:t>
      </w:r>
      <w:r>
        <w:t>한</w:t>
      </w:r>
      <w:r>
        <w:t xml:space="preserve"> </w:t>
      </w:r>
      <w:r>
        <w:t>문장을</w:t>
      </w:r>
      <w:r>
        <w:t xml:space="preserve"> </w:t>
      </w:r>
      <w:r>
        <w:t>티켓으로</w:t>
      </w:r>
      <w:r>
        <w:t xml:space="preserve"> </w:t>
      </w:r>
      <w:r>
        <w:t>바꾸는</w:t>
      </w:r>
      <w:r>
        <w:t xml:space="preserve"> </w:t>
      </w:r>
      <w:r>
        <w:t>절차다</w:t>
      </w:r>
      <w:r>
        <w:t xml:space="preserve">. </w:t>
      </w:r>
      <w:r>
        <w:t>주입한</w:t>
      </w:r>
      <w:r>
        <w:t xml:space="preserve"> </w:t>
      </w:r>
      <w:r>
        <w:t>장애마다</w:t>
      </w:r>
      <w:r>
        <w:t xml:space="preserve"> </w:t>
      </w:r>
      <w:r>
        <w:t>어느</w:t>
      </w:r>
      <w:r>
        <w:t xml:space="preserve"> </w:t>
      </w:r>
      <w:r>
        <w:t>계층에서</w:t>
      </w:r>
      <w:r>
        <w:t xml:space="preserve"> </w:t>
      </w:r>
      <w:r>
        <w:t>어떤</w:t>
      </w:r>
      <w:r>
        <w:t xml:space="preserve"> </w:t>
      </w:r>
      <w:r>
        <w:t>신호가</w:t>
      </w:r>
      <w:r>
        <w:t xml:space="preserve"> </w:t>
      </w:r>
      <w:r>
        <w:t>나오는지를</w:t>
      </w:r>
      <w:r>
        <w:t xml:space="preserve"> </w:t>
      </w:r>
      <w:r>
        <w:t>대응표로</w:t>
      </w:r>
      <w:r>
        <w:t xml:space="preserve"> </w:t>
      </w:r>
      <w:r>
        <w:t>축적한다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5616F6" w14:paraId="14A9041B" w14:textId="77777777">
        <w:trPr>
          <w:jc w:val="center"/>
        </w:trPr>
        <w:tc>
          <w:tcPr>
            <w:tcW w:w="1949" w:type="dxa"/>
            <w:shd w:val="clear" w:color="auto" w:fill="2F3E47"/>
          </w:tcPr>
          <w:p w14:paraId="5B64A0FA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사용자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진술</w:t>
            </w:r>
          </w:p>
        </w:tc>
        <w:tc>
          <w:tcPr>
            <w:tcW w:w="1949" w:type="dxa"/>
            <w:shd w:val="clear" w:color="auto" w:fill="2F3E47"/>
          </w:tcPr>
          <w:p w14:paraId="3E808D95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후보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계층</w:t>
            </w:r>
          </w:p>
        </w:tc>
        <w:tc>
          <w:tcPr>
            <w:tcW w:w="1949" w:type="dxa"/>
            <w:shd w:val="clear" w:color="auto" w:fill="2F3E47"/>
          </w:tcPr>
          <w:p w14:paraId="64C46325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좁히는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관측</w:t>
            </w:r>
          </w:p>
        </w:tc>
        <w:tc>
          <w:tcPr>
            <w:tcW w:w="1949" w:type="dxa"/>
            <w:shd w:val="clear" w:color="auto" w:fill="2F3E47"/>
          </w:tcPr>
          <w:p w14:paraId="5D1C705C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판별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신호</w:t>
            </w:r>
          </w:p>
        </w:tc>
        <w:tc>
          <w:tcPr>
            <w:tcW w:w="1949" w:type="dxa"/>
            <w:shd w:val="clear" w:color="auto" w:fill="2F3E47"/>
          </w:tcPr>
          <w:p w14:paraId="270F652C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1</w:t>
            </w:r>
            <w:r>
              <w:rPr>
                <w:b/>
                <w:color w:val="FFFFFF"/>
                <w:sz w:val="18"/>
              </w:rPr>
              <w:t>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담당</w:t>
            </w:r>
          </w:p>
        </w:tc>
      </w:tr>
      <w:tr w:rsidR="005616F6" w14:paraId="1592F375" w14:textId="77777777">
        <w:trPr>
          <w:jc w:val="center"/>
        </w:trPr>
        <w:tc>
          <w:tcPr>
            <w:tcW w:w="1949" w:type="dxa"/>
          </w:tcPr>
          <w:p w14:paraId="330F3F59" w14:textId="77777777" w:rsidR="005616F6" w:rsidRDefault="00983E10">
            <w:pPr>
              <w:spacing w:after="20"/>
            </w:pPr>
            <w:r>
              <w:rPr>
                <w:sz w:val="18"/>
              </w:rPr>
              <w:t>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돼요</w:t>
            </w:r>
          </w:p>
        </w:tc>
        <w:tc>
          <w:tcPr>
            <w:tcW w:w="1949" w:type="dxa"/>
          </w:tcPr>
          <w:p w14:paraId="6AFE145E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L3 </w:t>
            </w:r>
            <w:r>
              <w:rPr>
                <w:sz w:val="18"/>
              </w:rPr>
              <w:t>도달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</w:t>
            </w:r>
          </w:p>
        </w:tc>
        <w:tc>
          <w:tcPr>
            <w:tcW w:w="1949" w:type="dxa"/>
          </w:tcPr>
          <w:p w14:paraId="30604E97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ICMP </w:t>
            </w:r>
            <w:r>
              <w:rPr>
                <w:sz w:val="18"/>
              </w:rPr>
              <w:t>프로브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추적</w:t>
            </w:r>
          </w:p>
        </w:tc>
        <w:tc>
          <w:tcPr>
            <w:tcW w:w="1949" w:type="dxa"/>
          </w:tcPr>
          <w:p w14:paraId="79B3B4D1" w14:textId="77777777" w:rsidR="005616F6" w:rsidRDefault="00983E10">
            <w:pPr>
              <w:spacing w:after="20"/>
            </w:pPr>
            <w:r>
              <w:rPr>
                <w:sz w:val="18"/>
              </w:rPr>
              <w:t>응답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중단</w:t>
            </w:r>
          </w:p>
        </w:tc>
        <w:tc>
          <w:tcPr>
            <w:tcW w:w="1949" w:type="dxa"/>
          </w:tcPr>
          <w:p w14:paraId="7E2CBE71" w14:textId="77777777" w:rsidR="005616F6" w:rsidRDefault="00983E10">
            <w:pPr>
              <w:spacing w:after="20"/>
            </w:pPr>
            <w:r>
              <w:rPr>
                <w:sz w:val="18"/>
              </w:rPr>
              <w:t>네트워크</w:t>
            </w:r>
          </w:p>
        </w:tc>
      </w:tr>
      <w:tr w:rsidR="005616F6" w14:paraId="23AB0ACB" w14:textId="77777777">
        <w:trPr>
          <w:jc w:val="center"/>
        </w:trPr>
        <w:tc>
          <w:tcPr>
            <w:tcW w:w="1949" w:type="dxa"/>
          </w:tcPr>
          <w:p w14:paraId="41929377" w14:textId="77777777" w:rsidR="005616F6" w:rsidRDefault="00983E10">
            <w:pPr>
              <w:spacing w:after="20"/>
            </w:pPr>
            <w:r>
              <w:rPr>
                <w:sz w:val="18"/>
              </w:rPr>
              <w:t>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돼요</w:t>
            </w:r>
          </w:p>
        </w:tc>
        <w:tc>
          <w:tcPr>
            <w:tcW w:w="1949" w:type="dxa"/>
          </w:tcPr>
          <w:p w14:paraId="2F300C68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L4 </w:t>
            </w:r>
            <w:r>
              <w:rPr>
                <w:sz w:val="18"/>
              </w:rPr>
              <w:t>연결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</w:t>
            </w:r>
          </w:p>
        </w:tc>
        <w:tc>
          <w:tcPr>
            <w:tcW w:w="1949" w:type="dxa"/>
          </w:tcPr>
          <w:p w14:paraId="6158B2E4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TCP </w:t>
            </w:r>
            <w:r>
              <w:rPr>
                <w:sz w:val="18"/>
              </w:rPr>
              <w:t>연결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lastRenderedPageBreak/>
              <w:t>패킷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캡처</w:t>
            </w:r>
          </w:p>
        </w:tc>
        <w:tc>
          <w:tcPr>
            <w:tcW w:w="1949" w:type="dxa"/>
          </w:tcPr>
          <w:p w14:paraId="22D3CF1D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 xml:space="preserve">SYN </w:t>
            </w:r>
            <w:r>
              <w:rPr>
                <w:sz w:val="18"/>
              </w:rPr>
              <w:t>재전송</w:t>
            </w:r>
            <w:r>
              <w:rPr>
                <w:sz w:val="18"/>
              </w:rPr>
              <w:t xml:space="preserve">, RST, </w:t>
            </w:r>
            <w:r>
              <w:rPr>
                <w:sz w:val="18"/>
              </w:rPr>
              <w:lastRenderedPageBreak/>
              <w:t>연결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타임아웃</w:t>
            </w:r>
          </w:p>
        </w:tc>
        <w:tc>
          <w:tcPr>
            <w:tcW w:w="1949" w:type="dxa"/>
          </w:tcPr>
          <w:p w14:paraId="32BD4FCC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인프라</w:t>
            </w:r>
          </w:p>
        </w:tc>
      </w:tr>
      <w:tr w:rsidR="005616F6" w14:paraId="141F946E" w14:textId="77777777">
        <w:trPr>
          <w:jc w:val="center"/>
        </w:trPr>
        <w:tc>
          <w:tcPr>
            <w:tcW w:w="1949" w:type="dxa"/>
          </w:tcPr>
          <w:p w14:paraId="73C9E4BC" w14:textId="77777777" w:rsidR="005616F6" w:rsidRDefault="00983E10">
            <w:pPr>
              <w:spacing w:after="20"/>
            </w:pPr>
            <w:r>
              <w:rPr>
                <w:sz w:val="18"/>
              </w:rPr>
              <w:t>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돼요</w:t>
            </w:r>
          </w:p>
        </w:tc>
        <w:tc>
          <w:tcPr>
            <w:tcW w:w="1949" w:type="dxa"/>
          </w:tcPr>
          <w:p w14:paraId="2358FC15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L7 </w:t>
            </w:r>
            <w:r>
              <w:rPr>
                <w:sz w:val="18"/>
              </w:rPr>
              <w:t>오류</w:t>
            </w:r>
          </w:p>
        </w:tc>
        <w:tc>
          <w:tcPr>
            <w:tcW w:w="1949" w:type="dxa"/>
          </w:tcPr>
          <w:p w14:paraId="27CB67CE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HTTP </w:t>
            </w:r>
            <w:r>
              <w:rPr>
                <w:sz w:val="18"/>
              </w:rPr>
              <w:t>프로브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애플리케이션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</w:p>
        </w:tc>
        <w:tc>
          <w:tcPr>
            <w:tcW w:w="1949" w:type="dxa"/>
          </w:tcPr>
          <w:p w14:paraId="415A09D3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5xx </w:t>
            </w:r>
            <w:r>
              <w:rPr>
                <w:sz w:val="18"/>
              </w:rPr>
              <w:t>코드와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에러코드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본문</w:t>
            </w:r>
          </w:p>
        </w:tc>
        <w:tc>
          <w:tcPr>
            <w:tcW w:w="1949" w:type="dxa"/>
          </w:tcPr>
          <w:p w14:paraId="3637C223" w14:textId="77777777" w:rsidR="005616F6" w:rsidRDefault="00983E10">
            <w:pPr>
              <w:spacing w:after="20"/>
            </w:pPr>
            <w:r>
              <w:rPr>
                <w:sz w:val="18"/>
              </w:rPr>
              <w:t>개발</w:t>
            </w:r>
          </w:p>
        </w:tc>
      </w:tr>
      <w:tr w:rsidR="005616F6" w14:paraId="1AC87BFA" w14:textId="77777777">
        <w:trPr>
          <w:jc w:val="center"/>
        </w:trPr>
        <w:tc>
          <w:tcPr>
            <w:tcW w:w="1949" w:type="dxa"/>
          </w:tcPr>
          <w:p w14:paraId="1A8E0007" w14:textId="77777777" w:rsidR="005616F6" w:rsidRDefault="00983E10">
            <w:pPr>
              <w:spacing w:after="20"/>
            </w:pPr>
            <w:r>
              <w:rPr>
                <w:sz w:val="18"/>
              </w:rPr>
              <w:t>느려요</w:t>
            </w:r>
          </w:p>
        </w:tc>
        <w:tc>
          <w:tcPr>
            <w:tcW w:w="1949" w:type="dxa"/>
          </w:tcPr>
          <w:p w14:paraId="54A3CBA2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L3 </w:t>
            </w:r>
            <w:r>
              <w:rPr>
                <w:sz w:val="18"/>
              </w:rPr>
              <w:t>지연</w:t>
            </w:r>
          </w:p>
        </w:tc>
        <w:tc>
          <w:tcPr>
            <w:tcW w:w="1949" w:type="dxa"/>
          </w:tcPr>
          <w:p w14:paraId="2AC7DD72" w14:textId="77777777" w:rsidR="005616F6" w:rsidRDefault="00983E10">
            <w:pPr>
              <w:spacing w:after="20"/>
            </w:pPr>
            <w:r>
              <w:rPr>
                <w:sz w:val="18"/>
              </w:rPr>
              <w:t>RTT·</w:t>
            </w:r>
            <w:r>
              <w:rPr>
                <w:sz w:val="18"/>
              </w:rPr>
              <w:t>손실률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대비</w:t>
            </w:r>
          </w:p>
        </w:tc>
        <w:tc>
          <w:tcPr>
            <w:tcW w:w="1949" w:type="dxa"/>
          </w:tcPr>
          <w:p w14:paraId="50871EDA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RTT </w:t>
            </w:r>
            <w:r>
              <w:rPr>
                <w:sz w:val="18"/>
              </w:rPr>
              <w:t>상승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손실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발생</w:t>
            </w:r>
          </w:p>
        </w:tc>
        <w:tc>
          <w:tcPr>
            <w:tcW w:w="1949" w:type="dxa"/>
          </w:tcPr>
          <w:p w14:paraId="6AB77320" w14:textId="77777777" w:rsidR="005616F6" w:rsidRDefault="00983E10">
            <w:pPr>
              <w:spacing w:after="20"/>
            </w:pPr>
            <w:r>
              <w:rPr>
                <w:sz w:val="18"/>
              </w:rPr>
              <w:t>네트워크</w:t>
            </w:r>
          </w:p>
        </w:tc>
      </w:tr>
      <w:tr w:rsidR="005616F6" w14:paraId="5520AFEA" w14:textId="77777777">
        <w:trPr>
          <w:jc w:val="center"/>
        </w:trPr>
        <w:tc>
          <w:tcPr>
            <w:tcW w:w="1949" w:type="dxa"/>
          </w:tcPr>
          <w:p w14:paraId="1848E822" w14:textId="77777777" w:rsidR="005616F6" w:rsidRDefault="00983E10">
            <w:pPr>
              <w:spacing w:after="20"/>
            </w:pPr>
            <w:r>
              <w:rPr>
                <w:sz w:val="18"/>
              </w:rPr>
              <w:t>느려요</w:t>
            </w:r>
          </w:p>
        </w:tc>
        <w:tc>
          <w:tcPr>
            <w:tcW w:w="1949" w:type="dxa"/>
          </w:tcPr>
          <w:p w14:paraId="3FFE30AD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L4 </w:t>
            </w:r>
            <w:r>
              <w:rPr>
                <w:sz w:val="18"/>
              </w:rPr>
              <w:t>큐잉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재전송</w:t>
            </w:r>
          </w:p>
        </w:tc>
        <w:tc>
          <w:tcPr>
            <w:tcW w:w="1949" w:type="dxa"/>
          </w:tcPr>
          <w:p w14:paraId="159E2BE6" w14:textId="77777777" w:rsidR="005616F6" w:rsidRDefault="00983E10">
            <w:pPr>
              <w:spacing w:after="20"/>
            </w:pPr>
            <w:r>
              <w:rPr>
                <w:sz w:val="18"/>
              </w:rPr>
              <w:t>패킷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캡처</w:t>
            </w:r>
          </w:p>
        </w:tc>
        <w:tc>
          <w:tcPr>
            <w:tcW w:w="1949" w:type="dxa"/>
          </w:tcPr>
          <w:p w14:paraId="7006E23B" w14:textId="77777777" w:rsidR="005616F6" w:rsidRDefault="00983E10">
            <w:pPr>
              <w:spacing w:after="20"/>
            </w:pPr>
            <w:r>
              <w:rPr>
                <w:sz w:val="18"/>
              </w:rPr>
              <w:t>재전송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급증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윈도우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축소</w:t>
            </w:r>
          </w:p>
        </w:tc>
        <w:tc>
          <w:tcPr>
            <w:tcW w:w="1949" w:type="dxa"/>
          </w:tcPr>
          <w:p w14:paraId="5321DCCE" w14:textId="77777777" w:rsidR="005616F6" w:rsidRDefault="00983E10">
            <w:pPr>
              <w:spacing w:after="20"/>
            </w:pPr>
            <w:r>
              <w:rPr>
                <w:sz w:val="18"/>
              </w:rPr>
              <w:t>인프라</w:t>
            </w:r>
          </w:p>
        </w:tc>
      </w:tr>
      <w:tr w:rsidR="005616F6" w14:paraId="09D94450" w14:textId="77777777">
        <w:trPr>
          <w:jc w:val="center"/>
        </w:trPr>
        <w:tc>
          <w:tcPr>
            <w:tcW w:w="1949" w:type="dxa"/>
          </w:tcPr>
          <w:p w14:paraId="62097F1E" w14:textId="77777777" w:rsidR="005616F6" w:rsidRDefault="00983E10">
            <w:pPr>
              <w:spacing w:after="20"/>
            </w:pPr>
            <w:r>
              <w:rPr>
                <w:sz w:val="18"/>
              </w:rPr>
              <w:t>느려요</w:t>
            </w:r>
          </w:p>
        </w:tc>
        <w:tc>
          <w:tcPr>
            <w:tcW w:w="1949" w:type="dxa"/>
          </w:tcPr>
          <w:p w14:paraId="215E9D4F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L7 </w:t>
            </w:r>
            <w:r>
              <w:rPr>
                <w:sz w:val="18"/>
              </w:rPr>
              <w:t>처리</w:t>
            </w:r>
          </w:p>
        </w:tc>
        <w:tc>
          <w:tcPr>
            <w:tcW w:w="1949" w:type="dxa"/>
          </w:tcPr>
          <w:p w14:paraId="45C59965" w14:textId="77777777" w:rsidR="005616F6" w:rsidRDefault="00983E10">
            <w:pPr>
              <w:spacing w:after="20"/>
            </w:pPr>
            <w:r>
              <w:rPr>
                <w:sz w:val="18"/>
              </w:rPr>
              <w:t>애플리케이션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메트릭</w:t>
            </w:r>
          </w:p>
        </w:tc>
        <w:tc>
          <w:tcPr>
            <w:tcW w:w="1949" w:type="dxa"/>
          </w:tcPr>
          <w:p w14:paraId="489A8C49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p99 </w:t>
            </w:r>
            <w:r>
              <w:rPr>
                <w:sz w:val="18"/>
              </w:rPr>
              <w:t>상승</w:t>
            </w:r>
            <w:r>
              <w:rPr>
                <w:sz w:val="18"/>
              </w:rPr>
              <w:t xml:space="preserve">, DB </w:t>
            </w:r>
            <w:r>
              <w:rPr>
                <w:sz w:val="18"/>
              </w:rPr>
              <w:t>대기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증가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커넥션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포화</w:t>
            </w:r>
          </w:p>
        </w:tc>
        <w:tc>
          <w:tcPr>
            <w:tcW w:w="1949" w:type="dxa"/>
          </w:tcPr>
          <w:p w14:paraId="6C04A921" w14:textId="77777777" w:rsidR="005616F6" w:rsidRDefault="00983E10">
            <w:pPr>
              <w:spacing w:after="20"/>
            </w:pPr>
            <w:r>
              <w:rPr>
                <w:sz w:val="18"/>
              </w:rPr>
              <w:t>개발</w:t>
            </w:r>
          </w:p>
        </w:tc>
      </w:tr>
    </w:tbl>
    <w:p w14:paraId="6F1E6523" w14:textId="77777777" w:rsidR="005616F6" w:rsidRDefault="005616F6">
      <w:pPr>
        <w:spacing w:after="40"/>
      </w:pPr>
    </w:p>
    <w:p w14:paraId="7C1AD2C4" w14:textId="77777777" w:rsidR="005616F6" w:rsidRDefault="00983E10">
      <w:pPr>
        <w:spacing w:after="120"/>
      </w:pPr>
      <w:r>
        <w:t>이</w:t>
      </w:r>
      <w:r>
        <w:t xml:space="preserve"> </w:t>
      </w:r>
      <w:r>
        <w:t>구조는</w:t>
      </w:r>
      <w:r>
        <w:t xml:space="preserve"> </w:t>
      </w:r>
      <w:r>
        <w:t>실제</w:t>
      </w:r>
      <w:r>
        <w:t xml:space="preserve"> </w:t>
      </w:r>
      <w:r>
        <w:t>사례로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검증됐다</w:t>
      </w:r>
      <w:r>
        <w:t>. nginx</w:t>
      </w:r>
      <w:r>
        <w:t>가</w:t>
      </w:r>
      <w:r>
        <w:t xml:space="preserve"> POST</w:t>
      </w:r>
      <w:r>
        <w:t>를</w:t>
      </w:r>
      <w:r>
        <w:t xml:space="preserve"> </w:t>
      </w:r>
      <w:r>
        <w:t>재시도하지</w:t>
      </w:r>
      <w:r>
        <w:t xml:space="preserve"> </w:t>
      </w:r>
      <w:r>
        <w:t>않는</w:t>
      </w:r>
      <w:r>
        <w:t xml:space="preserve"> </w:t>
      </w:r>
      <w:r>
        <w:t>기본</w:t>
      </w:r>
      <w:r>
        <w:t xml:space="preserve"> </w:t>
      </w:r>
      <w:r>
        <w:t>규약</w:t>
      </w:r>
      <w:r>
        <w:t xml:space="preserve"> </w:t>
      </w:r>
      <w:r>
        <w:t>때문에</w:t>
      </w:r>
      <w:r>
        <w:t xml:space="preserve"> </w:t>
      </w:r>
      <w:r>
        <w:t>구</w:t>
      </w:r>
      <w:r>
        <w:t xml:space="preserve"> </w:t>
      </w:r>
      <w:r>
        <w:t>리더가</w:t>
      </w:r>
      <w:r>
        <w:t xml:space="preserve"> </w:t>
      </w:r>
      <w:r>
        <w:t>팔로워로</w:t>
      </w:r>
      <w:r>
        <w:t xml:space="preserve"> </w:t>
      </w:r>
      <w:r>
        <w:t>재합류하는</w:t>
      </w:r>
      <w:r>
        <w:t xml:space="preserve"> </w:t>
      </w:r>
      <w:r>
        <w:t>구간에서</w:t>
      </w:r>
      <w:r>
        <w:t xml:space="preserve"> </w:t>
      </w:r>
      <w:r>
        <w:rPr>
          <w:rFonts w:ascii="Consolas" w:eastAsia="Consolas" w:hAnsi="Consolas"/>
          <w:sz w:val="18"/>
        </w:rPr>
        <w:t>POST /api/v1/orders</w:t>
      </w:r>
      <w:r>
        <w:t>가</w:t>
      </w:r>
      <w:r>
        <w:t xml:space="preserve"> </w:t>
      </w:r>
      <w:r>
        <w:t>전량</w:t>
      </w:r>
      <w:r>
        <w:t xml:space="preserve"> 503</w:t>
      </w:r>
      <w:r>
        <w:t>이었고</w:t>
      </w:r>
      <w:r>
        <w:t xml:space="preserve"> </w:t>
      </w:r>
      <w:r>
        <w:rPr>
          <w:rFonts w:ascii="Consolas" w:eastAsia="Consolas" w:hAnsi="Consolas"/>
          <w:sz w:val="18"/>
        </w:rPr>
        <w:t>GET /api/v1/orderbook</w:t>
      </w:r>
      <w:r>
        <w:t>은</w:t>
      </w:r>
      <w:r>
        <w:t xml:space="preserve"> 200</w:t>
      </w:r>
      <w:r>
        <w:t>이었다</w:t>
      </w:r>
      <w:r>
        <w:t xml:space="preserve">(2026-08-18 </w:t>
      </w:r>
      <w:r>
        <w:t>실측</w:t>
      </w:r>
      <w:r>
        <w:t xml:space="preserve">). </w:t>
      </w:r>
      <w:r>
        <w:t>증상은</w:t>
      </w:r>
      <w:r>
        <w:t xml:space="preserve"> "</w:t>
      </w:r>
      <w:r>
        <w:t>주문이</w:t>
      </w:r>
      <w:r>
        <w:t xml:space="preserve"> </w:t>
      </w:r>
      <w:r>
        <w:t>안</w:t>
      </w:r>
      <w:r>
        <w:t xml:space="preserve"> </w:t>
      </w:r>
      <w:r>
        <w:t>돼요</w:t>
      </w:r>
      <w:r>
        <w:t xml:space="preserve">" </w:t>
      </w:r>
      <w:r>
        <w:t>한</w:t>
      </w:r>
      <w:r>
        <w:t xml:space="preserve"> </w:t>
      </w:r>
      <w:r>
        <w:t>문장이지만</w:t>
      </w:r>
      <w:r>
        <w:t xml:space="preserve">, </w:t>
      </w:r>
      <w:r>
        <w:t>조회는</w:t>
      </w:r>
      <w:r>
        <w:t xml:space="preserve"> </w:t>
      </w:r>
      <w:r>
        <w:t>되고</w:t>
      </w:r>
      <w:r>
        <w:t xml:space="preserve"> </w:t>
      </w:r>
      <w:r>
        <w:t>쓰기만</w:t>
      </w:r>
      <w:r>
        <w:t xml:space="preserve"> </w:t>
      </w:r>
      <w:r>
        <w:t>막힌다는</w:t>
      </w:r>
      <w:r>
        <w:t xml:space="preserve"> </w:t>
      </w:r>
      <w:r>
        <w:t>계층</w:t>
      </w:r>
      <w:r>
        <w:t xml:space="preserve"> </w:t>
      </w:r>
      <w:r>
        <w:t>신호가</w:t>
      </w:r>
      <w:r>
        <w:t xml:space="preserve"> </w:t>
      </w:r>
      <w:r>
        <w:t>원인을</w:t>
      </w:r>
      <w:r>
        <w:t xml:space="preserve"> L7 </w:t>
      </w:r>
      <w:r>
        <w:t>프록시</w:t>
      </w:r>
      <w:r>
        <w:t xml:space="preserve"> </w:t>
      </w:r>
      <w:r>
        <w:t>설정으로</w:t>
      </w:r>
      <w:r>
        <w:t xml:space="preserve"> </w:t>
      </w:r>
      <w:r>
        <w:t>좁혔다</w:t>
      </w:r>
      <w:r>
        <w:t xml:space="preserve">. </w:t>
      </w:r>
      <w:r>
        <w:rPr>
          <w:rFonts w:ascii="Consolas" w:eastAsia="Consolas" w:hAnsi="Consolas"/>
          <w:sz w:val="18"/>
        </w:rPr>
        <w:t>non_idempotent</w:t>
      </w:r>
      <w:r>
        <w:t xml:space="preserve"> </w:t>
      </w:r>
      <w:r>
        <w:t>추가와</w:t>
      </w:r>
      <w:r>
        <w:t xml:space="preserve"> reload</w:t>
      </w:r>
      <w:r>
        <w:t>만으로</w:t>
      </w:r>
      <w:r>
        <w:t xml:space="preserve"> 20</w:t>
      </w:r>
      <w:r>
        <w:t>초</w:t>
      </w:r>
      <w:r>
        <w:t xml:space="preserve"> </w:t>
      </w:r>
      <w:r>
        <w:t>안에</w:t>
      </w:r>
      <w:r>
        <w:t xml:space="preserve"> </w:t>
      </w:r>
      <w:r>
        <w:t>체결</w:t>
      </w:r>
      <w:r>
        <w:t xml:space="preserve"> 599</w:t>
      </w:r>
      <w:r>
        <w:t>건이</w:t>
      </w:r>
      <w:r>
        <w:t xml:space="preserve"> </w:t>
      </w:r>
      <w:r>
        <w:t>재개됐다</w:t>
      </w:r>
      <w:r>
        <w:t xml:space="preserve">. </w:t>
      </w:r>
      <w:r>
        <w:t>다만</w:t>
      </w:r>
      <w:r>
        <w:t xml:space="preserve"> </w:t>
      </w:r>
      <w:r>
        <w:t>강등</w:t>
      </w:r>
      <w:r>
        <w:t xml:space="preserve"> </w:t>
      </w:r>
      <w:r>
        <w:t>노드가</w:t>
      </w:r>
      <w:r>
        <w:t xml:space="preserve"> </w:t>
      </w:r>
      <w:r>
        <w:t>업스트림에서</w:t>
      </w:r>
      <w:r>
        <w:t xml:space="preserve"> </w:t>
      </w:r>
      <w:r>
        <w:t>빠지지</w:t>
      </w:r>
      <w:r>
        <w:t xml:space="preserve"> </w:t>
      </w:r>
      <w:r>
        <w:t>않으므로</w:t>
      </w:r>
      <w:r>
        <w:t xml:space="preserve"> </w:t>
      </w:r>
      <w:r>
        <w:t>약</w:t>
      </w:r>
      <w:r>
        <w:t xml:space="preserve"> 1.25%</w:t>
      </w:r>
      <w:r>
        <w:t>의</w:t>
      </w:r>
      <w:r>
        <w:t xml:space="preserve"> POST </w:t>
      </w:r>
      <w:r>
        <w:t>실패</w:t>
      </w:r>
      <w:r>
        <w:t xml:space="preserve"> </w:t>
      </w:r>
      <w:r>
        <w:t>바닥이</w:t>
      </w:r>
      <w:r>
        <w:t xml:space="preserve"> </w:t>
      </w:r>
      <w:r>
        <w:t>남는다</w:t>
      </w:r>
      <w:r>
        <w:t xml:space="preserve">. </w:t>
      </w:r>
      <w:r>
        <w:t>이</w:t>
      </w:r>
      <w:r>
        <w:t xml:space="preserve"> </w:t>
      </w:r>
      <w:r>
        <w:t>잔여도</w:t>
      </w:r>
      <w:r>
        <w:t xml:space="preserve"> </w:t>
      </w:r>
      <w:r>
        <w:t>한계로</w:t>
      </w:r>
      <w:r>
        <w:t xml:space="preserve"> </w:t>
      </w:r>
      <w:r>
        <w:t>기록한다</w:t>
      </w:r>
      <w:r>
        <w:t xml:space="preserve">. </w:t>
      </w:r>
      <w:r>
        <w:t>관측</w:t>
      </w:r>
      <w:r>
        <w:t xml:space="preserve"> 1</w:t>
      </w:r>
      <w:r>
        <w:t>회</w:t>
      </w:r>
      <w:r>
        <w:t xml:space="preserve"> </w:t>
      </w:r>
      <w:r>
        <w:t>사례이므로</w:t>
      </w:r>
      <w:r>
        <w:t xml:space="preserve"> </w:t>
      </w:r>
      <w:r>
        <w:t>계층</w:t>
      </w:r>
      <w:r>
        <w:t xml:space="preserve"> </w:t>
      </w:r>
      <w:r>
        <w:t>판단의</w:t>
      </w:r>
      <w:r>
        <w:t xml:space="preserve"> </w:t>
      </w:r>
      <w:r>
        <w:t>예시로</w:t>
      </w:r>
      <w:r>
        <w:t xml:space="preserve"> </w:t>
      </w:r>
      <w:r>
        <w:t>쓰고</w:t>
      </w:r>
      <w:r>
        <w:t xml:space="preserve"> </w:t>
      </w:r>
      <w:r>
        <w:t>인과</w:t>
      </w:r>
      <w:r>
        <w:t xml:space="preserve"> </w:t>
      </w:r>
      <w:r>
        <w:t>확정</w:t>
      </w:r>
      <w:r>
        <w:t xml:space="preserve"> </w:t>
      </w:r>
      <w:r>
        <w:t>사례로</w:t>
      </w:r>
      <w:r>
        <w:t xml:space="preserve"> </w:t>
      </w:r>
      <w:r>
        <w:t>제시하지</w:t>
      </w:r>
      <w:r>
        <w:t xml:space="preserve"> </w:t>
      </w:r>
      <w:r>
        <w:t>않는다</w:t>
      </w:r>
      <w:r>
        <w:t>.</w:t>
      </w:r>
    </w:p>
    <w:p w14:paraId="2C14AE81" w14:textId="77777777" w:rsidR="005616F6" w:rsidRDefault="00983E10">
      <w:pPr>
        <w:pStyle w:val="21"/>
        <w:spacing w:before="280" w:after="100"/>
      </w:pPr>
      <w:bookmarkStart w:id="5" w:name="_Toc238661251"/>
      <w:r>
        <w:rPr>
          <w:rFonts w:ascii="맑은 고딕" w:eastAsia="맑은 고딕" w:hAnsi="맑은 고딕"/>
          <w:color w:val="1B2429"/>
          <w:sz w:val="28"/>
        </w:rPr>
        <w:t xml:space="preserve">3. </w:t>
      </w:r>
      <w:r>
        <w:rPr>
          <w:rFonts w:ascii="맑은 고딕" w:eastAsia="맑은 고딕" w:hAnsi="맑은 고딕"/>
          <w:color w:val="1B2429"/>
          <w:sz w:val="28"/>
        </w:rPr>
        <w:t>현재</w:t>
      </w:r>
      <w:r>
        <w:rPr>
          <w:rFonts w:ascii="맑은 고딕" w:eastAsia="맑은 고딕" w:hAnsi="맑은 고딕"/>
          <w:color w:val="1B2429"/>
          <w:sz w:val="28"/>
        </w:rPr>
        <w:t xml:space="preserve"> </w:t>
      </w:r>
      <w:r>
        <w:rPr>
          <w:rFonts w:ascii="맑은 고딕" w:eastAsia="맑은 고딕" w:hAnsi="맑은 고딕"/>
          <w:color w:val="1B2429"/>
          <w:sz w:val="28"/>
        </w:rPr>
        <w:t>진척과</w:t>
      </w:r>
      <w:r>
        <w:rPr>
          <w:rFonts w:ascii="맑은 고딕" w:eastAsia="맑은 고딕" w:hAnsi="맑은 고딕"/>
          <w:color w:val="1B2429"/>
          <w:sz w:val="28"/>
        </w:rPr>
        <w:t xml:space="preserve"> </w:t>
      </w:r>
      <w:r>
        <w:rPr>
          <w:rFonts w:ascii="맑은 고딕" w:eastAsia="맑은 고딕" w:hAnsi="맑은 고딕"/>
          <w:color w:val="1B2429"/>
          <w:sz w:val="28"/>
        </w:rPr>
        <w:t>남은</w:t>
      </w:r>
      <w:r>
        <w:rPr>
          <w:rFonts w:ascii="맑은 고딕" w:eastAsia="맑은 고딕" w:hAnsi="맑은 고딕"/>
          <w:color w:val="1B2429"/>
          <w:sz w:val="28"/>
        </w:rPr>
        <w:t xml:space="preserve"> </w:t>
      </w:r>
      <w:r>
        <w:rPr>
          <w:rFonts w:ascii="맑은 고딕" w:eastAsia="맑은 고딕" w:hAnsi="맑은 고딕"/>
          <w:color w:val="1B2429"/>
          <w:sz w:val="28"/>
        </w:rPr>
        <w:t>범위</w:t>
      </w:r>
      <w:bookmarkEnd w:id="5"/>
    </w:p>
    <w:p w14:paraId="307743BC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3.1 </w:t>
      </w:r>
      <w:r>
        <w:rPr>
          <w:rFonts w:ascii="맑은 고딕" w:eastAsia="맑은 고딕" w:hAnsi="맑은 고딕"/>
          <w:color w:val="1B2429"/>
          <w:sz w:val="23"/>
        </w:rPr>
        <w:t>규모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실측</w:t>
      </w:r>
    </w:p>
    <w:p w14:paraId="6A6E57F7" w14:textId="77777777" w:rsidR="005616F6" w:rsidRDefault="00983E10">
      <w:pPr>
        <w:spacing w:after="120"/>
      </w:pPr>
      <w:r>
        <w:t>빌드</w:t>
      </w:r>
      <w:r>
        <w:t xml:space="preserve"> </w:t>
      </w:r>
      <w:r>
        <w:t>산출물</w:t>
      </w:r>
      <w:r>
        <w:t>(build/, .next/, out/, node_modules/)</w:t>
      </w:r>
      <w:r>
        <w:t>과</w:t>
      </w:r>
      <w:r>
        <w:t xml:space="preserve"> </w:t>
      </w:r>
      <w:r>
        <w:t>워크트리</w:t>
      </w:r>
      <w:r>
        <w:t xml:space="preserve"> </w:t>
      </w:r>
      <w:r>
        <w:t>사본은</w:t>
      </w:r>
      <w:r>
        <w:t xml:space="preserve"> </w:t>
      </w:r>
      <w:r>
        <w:t>계측에서</w:t>
      </w:r>
      <w:r>
        <w:t xml:space="preserve"> </w:t>
      </w:r>
      <w:r>
        <w:t>제외했다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616F6" w14:paraId="275FC74B" w14:textId="77777777">
        <w:trPr>
          <w:jc w:val="center"/>
        </w:trPr>
        <w:tc>
          <w:tcPr>
            <w:tcW w:w="4873" w:type="dxa"/>
            <w:shd w:val="clear" w:color="auto" w:fill="2F3E47"/>
          </w:tcPr>
          <w:p w14:paraId="26318250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4873" w:type="dxa"/>
            <w:shd w:val="clear" w:color="auto" w:fill="2F3E47"/>
          </w:tcPr>
          <w:p w14:paraId="5460F9E6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실측</w:t>
            </w:r>
          </w:p>
        </w:tc>
      </w:tr>
      <w:tr w:rsidR="005616F6" w14:paraId="56DDC601" w14:textId="77777777">
        <w:trPr>
          <w:jc w:val="center"/>
        </w:trPr>
        <w:tc>
          <w:tcPr>
            <w:tcW w:w="4873" w:type="dxa"/>
          </w:tcPr>
          <w:p w14:paraId="206D60D0" w14:textId="77777777" w:rsidR="005616F6" w:rsidRDefault="00983E10">
            <w:pPr>
              <w:spacing w:after="20"/>
            </w:pPr>
            <w:r>
              <w:rPr>
                <w:sz w:val="18"/>
              </w:rPr>
              <w:t>커밋</w:t>
            </w:r>
          </w:p>
        </w:tc>
        <w:tc>
          <w:tcPr>
            <w:tcW w:w="4873" w:type="dxa"/>
          </w:tcPr>
          <w:p w14:paraId="1F27D9DD" w14:textId="77777777" w:rsidR="005616F6" w:rsidRDefault="00983E10">
            <w:pPr>
              <w:spacing w:after="20"/>
            </w:pPr>
            <w:r>
              <w:rPr>
                <w:sz w:val="18"/>
              </w:rPr>
              <w:t>220</w:t>
            </w:r>
            <w:r>
              <w:rPr>
                <w:sz w:val="18"/>
              </w:rPr>
              <w:t>건</w:t>
            </w:r>
          </w:p>
        </w:tc>
      </w:tr>
      <w:tr w:rsidR="005616F6" w14:paraId="28D179F7" w14:textId="77777777">
        <w:trPr>
          <w:jc w:val="center"/>
        </w:trPr>
        <w:tc>
          <w:tcPr>
            <w:tcW w:w="4873" w:type="dxa"/>
          </w:tcPr>
          <w:p w14:paraId="15020296" w14:textId="77777777" w:rsidR="005616F6" w:rsidRDefault="00983E10">
            <w:pPr>
              <w:spacing w:after="20"/>
            </w:pPr>
            <w:r>
              <w:rPr>
                <w:sz w:val="18"/>
              </w:rPr>
              <w:t>기간</w:t>
            </w:r>
          </w:p>
        </w:tc>
        <w:tc>
          <w:tcPr>
            <w:tcW w:w="4873" w:type="dxa"/>
          </w:tcPr>
          <w:p w14:paraId="0929EF64" w14:textId="77777777" w:rsidR="005616F6" w:rsidRDefault="00983E10">
            <w:pPr>
              <w:spacing w:after="20"/>
            </w:pPr>
            <w:r>
              <w:rPr>
                <w:sz w:val="18"/>
              </w:rPr>
              <w:t>2026-07-22 ~ 2026-08-25 (</w:t>
            </w:r>
            <w:r>
              <w:rPr>
                <w:sz w:val="18"/>
              </w:rPr>
              <w:t>스팬</w:t>
            </w:r>
            <w:r>
              <w:rPr>
                <w:sz w:val="18"/>
              </w:rPr>
              <w:t xml:space="preserve"> 35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커밋이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찍힌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작업일</w:t>
            </w:r>
            <w:r>
              <w:rPr>
                <w:sz w:val="18"/>
              </w:rPr>
              <w:t xml:space="preserve"> 9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>)</w:t>
            </w:r>
          </w:p>
        </w:tc>
      </w:tr>
      <w:tr w:rsidR="005616F6" w14:paraId="4312C1B3" w14:textId="77777777">
        <w:trPr>
          <w:jc w:val="center"/>
        </w:trPr>
        <w:tc>
          <w:tcPr>
            <w:tcW w:w="4873" w:type="dxa"/>
          </w:tcPr>
          <w:p w14:paraId="0740B9C6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Java </w:t>
            </w:r>
            <w:r>
              <w:rPr>
                <w:sz w:val="18"/>
              </w:rPr>
              <w:t>파일</w:t>
            </w:r>
          </w:p>
        </w:tc>
        <w:tc>
          <w:tcPr>
            <w:tcW w:w="4873" w:type="dxa"/>
          </w:tcPr>
          <w:p w14:paraId="59238784" w14:textId="77777777" w:rsidR="005616F6" w:rsidRDefault="00983E10">
            <w:pPr>
              <w:spacing w:after="20"/>
            </w:pPr>
            <w:r>
              <w:rPr>
                <w:sz w:val="18"/>
              </w:rPr>
              <w:t>245 (engine main 10 + engine test 4 + app main 176 + app test 55)</w:t>
            </w:r>
          </w:p>
        </w:tc>
      </w:tr>
      <w:tr w:rsidR="005616F6" w14:paraId="44059C23" w14:textId="77777777">
        <w:trPr>
          <w:jc w:val="center"/>
        </w:trPr>
        <w:tc>
          <w:tcPr>
            <w:tcW w:w="4873" w:type="dxa"/>
          </w:tcPr>
          <w:p w14:paraId="419DB556" w14:textId="77777777" w:rsidR="005616F6" w:rsidRDefault="00983E10">
            <w:pPr>
              <w:spacing w:after="20"/>
            </w:pPr>
            <w:r>
              <w:rPr>
                <w:sz w:val="18"/>
              </w:rPr>
              <w:t>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줄수</w:t>
            </w:r>
          </w:p>
        </w:tc>
        <w:tc>
          <w:tcPr>
            <w:tcW w:w="4873" w:type="dxa"/>
          </w:tcPr>
          <w:p w14:paraId="5A427EC1" w14:textId="77777777" w:rsidR="005616F6" w:rsidRDefault="00983E10">
            <w:pPr>
              <w:spacing w:after="20"/>
            </w:pPr>
            <w:r>
              <w:rPr>
                <w:sz w:val="18"/>
              </w:rPr>
              <w:t>engine main 1,099 / app main 18,768</w:t>
            </w:r>
          </w:p>
        </w:tc>
      </w:tr>
      <w:tr w:rsidR="005616F6" w14:paraId="121F432B" w14:textId="77777777">
        <w:trPr>
          <w:jc w:val="center"/>
        </w:trPr>
        <w:tc>
          <w:tcPr>
            <w:tcW w:w="4873" w:type="dxa"/>
          </w:tcPr>
          <w:p w14:paraId="2643C561" w14:textId="77777777" w:rsidR="005616F6" w:rsidRDefault="00983E10">
            <w:pPr>
              <w:spacing w:after="20"/>
            </w:pPr>
            <w:r>
              <w:rPr>
                <w:sz w:val="18"/>
              </w:rPr>
              <w:t>웹</w:t>
            </w:r>
            <w:r>
              <w:rPr>
                <w:sz w:val="18"/>
              </w:rPr>
              <w:t xml:space="preserve"> TS·TSX</w:t>
            </w:r>
          </w:p>
        </w:tc>
        <w:tc>
          <w:tcPr>
            <w:tcW w:w="4873" w:type="dxa"/>
          </w:tcPr>
          <w:p w14:paraId="10F7EBD7" w14:textId="77777777" w:rsidR="005616F6" w:rsidRDefault="00983E10">
            <w:pPr>
              <w:spacing w:after="20"/>
            </w:pPr>
            <w:r>
              <w:rPr>
                <w:sz w:val="18"/>
              </w:rPr>
              <w:t>150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23,749</w:t>
            </w:r>
            <w:r>
              <w:rPr>
                <w:sz w:val="18"/>
              </w:rPr>
              <w:t>줄</w:t>
            </w:r>
          </w:p>
        </w:tc>
      </w:tr>
      <w:tr w:rsidR="005616F6" w14:paraId="515A1470" w14:textId="77777777">
        <w:trPr>
          <w:jc w:val="center"/>
        </w:trPr>
        <w:tc>
          <w:tcPr>
            <w:tcW w:w="4873" w:type="dxa"/>
          </w:tcPr>
          <w:p w14:paraId="5460749A" w14:textId="77777777" w:rsidR="005616F6" w:rsidRDefault="00983E10">
            <w:pPr>
              <w:spacing w:after="20"/>
            </w:pPr>
            <w:r>
              <w:rPr>
                <w:sz w:val="18"/>
              </w:rPr>
              <w:t>웹</w:t>
            </w:r>
            <w:r>
              <w:rPr>
                <w:sz w:val="18"/>
              </w:rPr>
              <w:t xml:space="preserve"> CSS </w:t>
            </w:r>
            <w:r>
              <w:rPr>
                <w:sz w:val="18"/>
              </w:rPr>
              <w:t>모듈</w:t>
            </w:r>
          </w:p>
        </w:tc>
        <w:tc>
          <w:tcPr>
            <w:tcW w:w="4873" w:type="dxa"/>
          </w:tcPr>
          <w:p w14:paraId="136629B1" w14:textId="77777777" w:rsidR="005616F6" w:rsidRDefault="00983E10">
            <w:pPr>
              <w:spacing w:after="20"/>
            </w:pPr>
            <w:r>
              <w:rPr>
                <w:sz w:val="18"/>
              </w:rPr>
              <w:t>37</w:t>
            </w:r>
            <w:r>
              <w:rPr>
                <w:sz w:val="18"/>
              </w:rPr>
              <w:t>파일</w:t>
            </w:r>
          </w:p>
        </w:tc>
      </w:tr>
      <w:tr w:rsidR="005616F6" w14:paraId="3FDD1181" w14:textId="77777777">
        <w:trPr>
          <w:jc w:val="center"/>
        </w:trPr>
        <w:tc>
          <w:tcPr>
            <w:tcW w:w="4873" w:type="dxa"/>
          </w:tcPr>
          <w:p w14:paraId="07CEDBD1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백엔드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</w:p>
        </w:tc>
        <w:tc>
          <w:tcPr>
            <w:tcW w:w="4873" w:type="dxa"/>
          </w:tcPr>
          <w:p w14:paraId="25D38D36" w14:textId="77777777" w:rsidR="005616F6" w:rsidRDefault="00983E10">
            <w:pPr>
              <w:spacing w:after="20"/>
            </w:pPr>
            <w:r>
              <w:rPr>
                <w:sz w:val="18"/>
              </w:rPr>
              <w:t>57</w:t>
            </w:r>
            <w:r>
              <w:rPr>
                <w:sz w:val="18"/>
              </w:rPr>
              <w:t>클래스</w:t>
            </w:r>
            <w:r>
              <w:rPr>
                <w:sz w:val="18"/>
              </w:rPr>
              <w:t xml:space="preserve"> 376</w:t>
            </w:r>
            <w:r>
              <w:rPr>
                <w:sz w:val="18"/>
              </w:rPr>
              <w:t>메서드</w:t>
            </w:r>
            <w:r>
              <w:rPr>
                <w:sz w:val="18"/>
              </w:rPr>
              <w:t xml:space="preserve"> (app @Test 329 + engine @Test 43 + jqwik @Property 4). @Disabled 0</w:t>
            </w:r>
            <w:r>
              <w:rPr>
                <w:sz w:val="18"/>
              </w:rPr>
              <w:t>건</w:t>
            </w:r>
          </w:p>
        </w:tc>
      </w:tr>
      <w:tr w:rsidR="005616F6" w14:paraId="0ED5245E" w14:textId="77777777">
        <w:trPr>
          <w:jc w:val="center"/>
        </w:trPr>
        <w:tc>
          <w:tcPr>
            <w:tcW w:w="4873" w:type="dxa"/>
          </w:tcPr>
          <w:p w14:paraId="1EF5673E" w14:textId="77777777" w:rsidR="005616F6" w:rsidRDefault="00983E10">
            <w:pPr>
              <w:spacing w:after="20"/>
            </w:pPr>
            <w:r>
              <w:rPr>
                <w:sz w:val="18"/>
              </w:rPr>
              <w:t>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</w:p>
        </w:tc>
        <w:tc>
          <w:tcPr>
            <w:tcW w:w="4873" w:type="dxa"/>
          </w:tcPr>
          <w:p w14:paraId="47868625" w14:textId="77777777" w:rsidR="005616F6" w:rsidRDefault="00983E10">
            <w:pPr>
              <w:spacing w:after="20"/>
            </w:pPr>
            <w:r>
              <w:rPr>
                <w:sz w:val="18"/>
              </w:rPr>
              <w:t>286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통과</w:t>
            </w:r>
          </w:p>
        </w:tc>
      </w:tr>
      <w:tr w:rsidR="005616F6" w14:paraId="4BB64A3D" w14:textId="77777777">
        <w:trPr>
          <w:jc w:val="center"/>
        </w:trPr>
        <w:tc>
          <w:tcPr>
            <w:tcW w:w="4873" w:type="dxa"/>
          </w:tcPr>
          <w:p w14:paraId="21E0E558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Flyway </w:t>
            </w:r>
            <w:r>
              <w:rPr>
                <w:sz w:val="18"/>
              </w:rPr>
              <w:t>마이그레이션</w:t>
            </w:r>
          </w:p>
        </w:tc>
        <w:tc>
          <w:tcPr>
            <w:tcW w:w="4873" w:type="dxa"/>
          </w:tcPr>
          <w:p w14:paraId="4BCB277A" w14:textId="77777777" w:rsidR="005616F6" w:rsidRDefault="00983E10">
            <w:pPr>
              <w:spacing w:after="20"/>
            </w:pPr>
            <w:r>
              <w:rPr>
                <w:sz w:val="18"/>
              </w:rPr>
              <w:t>14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(V0~V13, </w:t>
            </w:r>
            <w:r>
              <w:rPr>
                <w:sz w:val="18"/>
              </w:rPr>
              <w:t>결번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  <w:r>
              <w:rPr>
                <w:sz w:val="18"/>
              </w:rPr>
              <w:t>)</w:t>
            </w:r>
          </w:p>
        </w:tc>
      </w:tr>
      <w:tr w:rsidR="005616F6" w14:paraId="412F8D7E" w14:textId="77777777">
        <w:trPr>
          <w:jc w:val="center"/>
        </w:trPr>
        <w:tc>
          <w:tcPr>
            <w:tcW w:w="4873" w:type="dxa"/>
          </w:tcPr>
          <w:p w14:paraId="2B4AD49D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DB base </w:t>
            </w:r>
            <w:r>
              <w:rPr>
                <w:sz w:val="18"/>
              </w:rPr>
              <w:t>테이블</w:t>
            </w:r>
          </w:p>
        </w:tc>
        <w:tc>
          <w:tcPr>
            <w:tcW w:w="4873" w:type="dxa"/>
          </w:tcPr>
          <w:p w14:paraId="70CB4554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46 (public 41 + harness 5). </w:t>
            </w:r>
            <w:r>
              <w:rPr>
                <w:sz w:val="18"/>
              </w:rPr>
              <w:t>파티션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</w:t>
            </w:r>
            <w:r>
              <w:rPr>
                <w:sz w:val="18"/>
              </w:rPr>
              <w:t xml:space="preserve"> CREATE TABLE 96</w:t>
            </w:r>
          </w:p>
        </w:tc>
      </w:tr>
      <w:tr w:rsidR="005616F6" w14:paraId="1FBC051E" w14:textId="77777777">
        <w:trPr>
          <w:jc w:val="center"/>
        </w:trPr>
        <w:tc>
          <w:tcPr>
            <w:tcW w:w="4873" w:type="dxa"/>
          </w:tcPr>
          <w:p w14:paraId="5853FCDA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PL/pgSQL </w:t>
            </w:r>
            <w:r>
              <w:rPr>
                <w:sz w:val="18"/>
              </w:rPr>
              <w:t>함수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시퀀스</w:t>
            </w:r>
          </w:p>
        </w:tc>
        <w:tc>
          <w:tcPr>
            <w:tcW w:w="4873" w:type="dxa"/>
          </w:tcPr>
          <w:p w14:paraId="29182E7C" w14:textId="77777777" w:rsidR="005616F6" w:rsidRDefault="00983E10">
            <w:pPr>
              <w:spacing w:after="20"/>
            </w:pPr>
            <w:r>
              <w:rPr>
                <w:sz w:val="18"/>
              </w:rPr>
              <w:t>18 / 5 / 1</w:t>
            </w:r>
          </w:p>
        </w:tc>
      </w:tr>
      <w:tr w:rsidR="005616F6" w14:paraId="065F7611" w14:textId="77777777">
        <w:trPr>
          <w:jc w:val="center"/>
        </w:trPr>
        <w:tc>
          <w:tcPr>
            <w:tcW w:w="4873" w:type="dxa"/>
          </w:tcPr>
          <w:p w14:paraId="0B1D20F9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REST </w:t>
            </w:r>
            <w:r>
              <w:rPr>
                <w:sz w:val="18"/>
              </w:rPr>
              <w:t>엔드포인트</w:t>
            </w:r>
          </w:p>
        </w:tc>
        <w:tc>
          <w:tcPr>
            <w:tcW w:w="4873" w:type="dxa"/>
          </w:tcPr>
          <w:p w14:paraId="7786B876" w14:textId="77777777" w:rsidR="005616F6" w:rsidRDefault="00983E10">
            <w:pPr>
              <w:spacing w:after="20"/>
            </w:pPr>
            <w:r>
              <w:rPr>
                <w:sz w:val="18"/>
              </w:rPr>
              <w:t>81 (</w:t>
            </w:r>
            <w:r>
              <w:rPr>
                <w:sz w:val="18"/>
              </w:rPr>
              <w:t>공개</w:t>
            </w:r>
            <w:r>
              <w:rPr>
                <w:sz w:val="18"/>
              </w:rPr>
              <w:t xml:space="preserve"> 38 · 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 38 · </w:t>
            </w:r>
            <w:r>
              <w:rPr>
                <w:sz w:val="18"/>
              </w:rPr>
              <w:t>하네스</w:t>
            </w:r>
            <w:r>
              <w:rPr>
                <w:sz w:val="18"/>
              </w:rPr>
              <w:t xml:space="preserve"> 4 · </w:t>
            </w:r>
            <w:r>
              <w:rPr>
                <w:sz w:val="18"/>
              </w:rPr>
              <w:t>내부</w:t>
            </w:r>
            <w:r>
              <w:rPr>
                <w:sz w:val="18"/>
              </w:rPr>
              <w:t xml:space="preserve"> 1)</w:t>
            </w:r>
          </w:p>
        </w:tc>
      </w:tr>
      <w:tr w:rsidR="005616F6" w14:paraId="56BBD0EC" w14:textId="77777777">
        <w:trPr>
          <w:jc w:val="center"/>
        </w:trPr>
        <w:tc>
          <w:tcPr>
            <w:tcW w:w="4873" w:type="dxa"/>
          </w:tcPr>
          <w:p w14:paraId="17410C92" w14:textId="77777777" w:rsidR="005616F6" w:rsidRDefault="00983E10">
            <w:pPr>
              <w:spacing w:after="20"/>
            </w:pPr>
            <w:r>
              <w:rPr>
                <w:sz w:val="18"/>
              </w:rPr>
              <w:t>WebSocket</w:t>
            </w:r>
          </w:p>
        </w:tc>
        <w:tc>
          <w:tcPr>
            <w:tcW w:w="4873" w:type="dxa"/>
          </w:tcPr>
          <w:p w14:paraId="358BFED4" w14:textId="77777777" w:rsidR="005616F6" w:rsidRDefault="00983E10">
            <w:pPr>
              <w:spacing w:after="20"/>
            </w:pPr>
            <w:r>
              <w:rPr>
                <w:sz w:val="18"/>
              </w:rPr>
              <w:t>엔드포인트</w:t>
            </w:r>
            <w:r>
              <w:rPr>
                <w:sz w:val="18"/>
              </w:rPr>
              <w:t xml:space="preserve"> 1(</w:t>
            </w:r>
            <w:r>
              <w:rPr>
                <w:rFonts w:ascii="Consolas" w:eastAsia="Consolas" w:hAnsi="Consolas"/>
                <w:sz w:val="18"/>
              </w:rPr>
              <w:t>/ws/v1</w:t>
            </w:r>
            <w:r>
              <w:rPr>
                <w:sz w:val="18"/>
              </w:rPr>
              <w:t xml:space="preserve">), </w:t>
            </w:r>
            <w:r>
              <w:rPr>
                <w:sz w:val="18"/>
              </w:rPr>
              <w:t>채널</w:t>
            </w:r>
            <w:r>
              <w:rPr>
                <w:sz w:val="18"/>
              </w:rPr>
              <w:t xml:space="preserve"> 6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공개</w:t>
            </w:r>
            <w:r>
              <w:rPr>
                <w:sz w:val="18"/>
              </w:rPr>
              <w:t xml:space="preserve"> 4 + </w:t>
            </w:r>
            <w:r>
              <w:rPr>
                <w:sz w:val="18"/>
              </w:rPr>
              <w:t>비공개</w:t>
            </w:r>
            <w:r>
              <w:rPr>
                <w:sz w:val="18"/>
              </w:rPr>
              <w:t xml:space="preserve"> 2)</w:t>
            </w:r>
          </w:p>
        </w:tc>
      </w:tr>
      <w:tr w:rsidR="005616F6" w14:paraId="49D97604" w14:textId="77777777">
        <w:trPr>
          <w:jc w:val="center"/>
        </w:trPr>
        <w:tc>
          <w:tcPr>
            <w:tcW w:w="4873" w:type="dxa"/>
          </w:tcPr>
          <w:p w14:paraId="7E4AD9A1" w14:textId="77777777" w:rsidR="005616F6" w:rsidRDefault="00983E10">
            <w:pPr>
              <w:spacing w:after="20"/>
            </w:pPr>
            <w:r>
              <w:rPr>
                <w:sz w:val="18"/>
              </w:rPr>
              <w:t>웹</w:t>
            </w:r>
            <w:r>
              <w:rPr>
                <w:sz w:val="18"/>
              </w:rPr>
              <w:t xml:space="preserve"> page </w:t>
            </w:r>
            <w:r>
              <w:rPr>
                <w:sz w:val="18"/>
              </w:rPr>
              <w:t>라우트</w:t>
            </w:r>
          </w:p>
        </w:tc>
        <w:tc>
          <w:tcPr>
            <w:tcW w:w="4873" w:type="dxa"/>
          </w:tcPr>
          <w:p w14:paraId="188BE4E9" w14:textId="77777777" w:rsidR="005616F6" w:rsidRDefault="00983E10">
            <w:pPr>
              <w:spacing w:after="20"/>
            </w:pPr>
            <w:r>
              <w:rPr>
                <w:sz w:val="18"/>
              </w:rPr>
              <w:t>22</w:t>
            </w:r>
            <w:r>
              <w:rPr>
                <w:sz w:val="18"/>
              </w:rPr>
              <w:t>종</w:t>
            </w:r>
          </w:p>
        </w:tc>
      </w:tr>
      <w:tr w:rsidR="005616F6" w14:paraId="57A1F8C0" w14:textId="77777777">
        <w:trPr>
          <w:jc w:val="center"/>
        </w:trPr>
        <w:tc>
          <w:tcPr>
            <w:tcW w:w="4873" w:type="dxa"/>
          </w:tcPr>
          <w:p w14:paraId="36915A36" w14:textId="77777777" w:rsidR="005616F6" w:rsidRDefault="00983E10">
            <w:pPr>
              <w:spacing w:after="20"/>
            </w:pP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export </w:t>
            </w:r>
            <w:r>
              <w:rPr>
                <w:sz w:val="18"/>
              </w:rPr>
              <w:t>산출</w:t>
            </w:r>
          </w:p>
        </w:tc>
        <w:tc>
          <w:tcPr>
            <w:tcW w:w="4873" w:type="dxa"/>
          </w:tcPr>
          <w:p w14:paraId="013E8C88" w14:textId="77777777" w:rsidR="005616F6" w:rsidRDefault="00983E10">
            <w:pPr>
              <w:spacing w:after="20"/>
            </w:pPr>
            <w:r>
              <w:rPr>
                <w:sz w:val="18"/>
              </w:rPr>
              <w:t>66</w:t>
            </w:r>
            <w:r>
              <w:rPr>
                <w:sz w:val="18"/>
              </w:rPr>
              <w:t>페이지</w:t>
            </w:r>
            <w:r>
              <w:rPr>
                <w:sz w:val="18"/>
              </w:rPr>
              <w:t xml:space="preserve"> + 404.html, 6.3MB</w:t>
            </w:r>
          </w:p>
        </w:tc>
      </w:tr>
      <w:tr w:rsidR="005616F6" w14:paraId="0ED23199" w14:textId="77777777">
        <w:trPr>
          <w:jc w:val="center"/>
        </w:trPr>
        <w:tc>
          <w:tcPr>
            <w:tcW w:w="4873" w:type="dxa"/>
          </w:tcPr>
          <w:p w14:paraId="7BD0B231" w14:textId="77777777" w:rsidR="005616F6" w:rsidRDefault="00983E10">
            <w:pPr>
              <w:spacing w:after="20"/>
            </w:pPr>
            <w:r>
              <w:rPr>
                <w:sz w:val="18"/>
              </w:rPr>
              <w:t>카오스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스크립트</w:t>
            </w:r>
          </w:p>
        </w:tc>
        <w:tc>
          <w:tcPr>
            <w:tcW w:w="4873" w:type="dxa"/>
          </w:tcPr>
          <w:p w14:paraId="1051024E" w14:textId="77777777" w:rsidR="005616F6" w:rsidRDefault="00983E10">
            <w:pPr>
              <w:spacing w:after="20"/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공용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 xml:space="preserve"> = 12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본문</w:t>
            </w:r>
            <w:r>
              <w:rPr>
                <w:sz w:val="18"/>
              </w:rPr>
              <w:t xml:space="preserve"> 2,413</w:t>
            </w:r>
            <w:r>
              <w:rPr>
                <w:sz w:val="18"/>
              </w:rPr>
              <w:t>줄</w:t>
            </w:r>
          </w:p>
        </w:tc>
      </w:tr>
      <w:tr w:rsidR="005616F6" w14:paraId="00B50632" w14:textId="77777777">
        <w:trPr>
          <w:jc w:val="center"/>
        </w:trPr>
        <w:tc>
          <w:tcPr>
            <w:tcW w:w="4873" w:type="dxa"/>
          </w:tcPr>
          <w:p w14:paraId="30C56418" w14:textId="77777777" w:rsidR="005616F6" w:rsidRDefault="00983E10">
            <w:pPr>
              <w:spacing w:after="20"/>
            </w:pPr>
            <w:r>
              <w:rPr>
                <w:sz w:val="18"/>
              </w:rPr>
              <w:t>카오스</w:t>
            </w:r>
            <w:r>
              <w:rPr>
                <w:sz w:val="18"/>
              </w:rPr>
              <w:t xml:space="preserve"> compose </w:t>
            </w:r>
            <w:r>
              <w:rPr>
                <w:sz w:val="18"/>
              </w:rPr>
              <w:t>서비스</w:t>
            </w:r>
          </w:p>
        </w:tc>
        <w:tc>
          <w:tcPr>
            <w:tcW w:w="4873" w:type="dxa"/>
          </w:tcPr>
          <w:p w14:paraId="1F9DB853" w14:textId="77777777" w:rsidR="005616F6" w:rsidRDefault="00983E10">
            <w:pPr>
              <w:spacing w:after="20"/>
            </w:pPr>
            <w:r>
              <w:rPr>
                <w:sz w:val="18"/>
              </w:rPr>
              <w:t>9 (</w:t>
            </w:r>
            <w:r>
              <w:rPr>
                <w:sz w:val="18"/>
              </w:rPr>
              <w:t>상시</w:t>
            </w:r>
            <w:r>
              <w:rPr>
                <w:sz w:val="18"/>
              </w:rPr>
              <w:t xml:space="preserve"> 6 + 1</w:t>
            </w:r>
            <w:r>
              <w:rPr>
                <w:sz w:val="18"/>
              </w:rPr>
              <w:t>회성</w:t>
            </w:r>
            <w:r>
              <w:rPr>
                <w:sz w:val="18"/>
              </w:rPr>
              <w:t xml:space="preserve"> 1 + obs </w:t>
            </w:r>
            <w:r>
              <w:rPr>
                <w:sz w:val="18"/>
              </w:rPr>
              <w:t>프로파일</w:t>
            </w:r>
            <w:r>
              <w:rPr>
                <w:sz w:val="18"/>
              </w:rPr>
              <w:t xml:space="preserve"> 2)</w:t>
            </w:r>
          </w:p>
        </w:tc>
      </w:tr>
      <w:tr w:rsidR="005616F6" w14:paraId="010725CE" w14:textId="77777777">
        <w:trPr>
          <w:jc w:val="center"/>
        </w:trPr>
        <w:tc>
          <w:tcPr>
            <w:tcW w:w="4873" w:type="dxa"/>
          </w:tcPr>
          <w:p w14:paraId="3BBB6EED" w14:textId="77777777" w:rsidR="005616F6" w:rsidRDefault="00983E10">
            <w:pPr>
              <w:spacing w:after="20"/>
            </w:pPr>
            <w:r>
              <w:rPr>
                <w:sz w:val="18"/>
              </w:rPr>
              <w:t>Prometheus·Grafana</w:t>
            </w:r>
          </w:p>
        </w:tc>
        <w:tc>
          <w:tcPr>
            <w:tcW w:w="4873" w:type="dxa"/>
          </w:tcPr>
          <w:p w14:paraId="209B4DDF" w14:textId="77777777" w:rsidR="005616F6" w:rsidRDefault="00983E10">
            <w:pPr>
              <w:spacing w:after="20"/>
            </w:pPr>
            <w:r>
              <w:rPr>
                <w:sz w:val="18"/>
              </w:rPr>
              <w:t>레코딩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룰</w:t>
            </w:r>
            <w:r>
              <w:rPr>
                <w:sz w:val="18"/>
              </w:rPr>
              <w:t xml:space="preserve"> 9 · </w:t>
            </w:r>
            <w:r>
              <w:rPr>
                <w:sz w:val="18"/>
              </w:rPr>
              <w:t>알람</w:t>
            </w:r>
            <w:r>
              <w:rPr>
                <w:sz w:val="18"/>
              </w:rPr>
              <w:t xml:space="preserve"> 11 · </w:t>
            </w:r>
            <w:r>
              <w:rPr>
                <w:sz w:val="18"/>
              </w:rPr>
              <w:t>대시보드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종</w:t>
            </w:r>
          </w:p>
        </w:tc>
      </w:tr>
      <w:tr w:rsidR="005616F6" w14:paraId="13A13B46" w14:textId="77777777">
        <w:trPr>
          <w:jc w:val="center"/>
        </w:trPr>
        <w:tc>
          <w:tcPr>
            <w:tcW w:w="4873" w:type="dxa"/>
          </w:tcPr>
          <w:p w14:paraId="0A41EF62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CI </w:t>
            </w:r>
            <w:r>
              <w:rPr>
                <w:sz w:val="18"/>
              </w:rPr>
              <w:t>워크플로</w:t>
            </w:r>
          </w:p>
        </w:tc>
        <w:tc>
          <w:tcPr>
            <w:tcW w:w="4873" w:type="dxa"/>
          </w:tcPr>
          <w:p w14:paraId="1E894823" w14:textId="77777777" w:rsidR="005616F6" w:rsidRDefault="00983E10">
            <w:pPr>
              <w:spacing w:after="20"/>
            </w:pPr>
            <w:r>
              <w:rPr>
                <w:sz w:val="18"/>
              </w:rPr>
              <w:t>3 (ci-backend · ci-web · style)</w:t>
            </w:r>
          </w:p>
        </w:tc>
      </w:tr>
      <w:tr w:rsidR="005616F6" w14:paraId="67485814" w14:textId="77777777">
        <w:trPr>
          <w:jc w:val="center"/>
        </w:trPr>
        <w:tc>
          <w:tcPr>
            <w:tcW w:w="4873" w:type="dxa"/>
          </w:tcPr>
          <w:p w14:paraId="2B6BB260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docs </w:t>
            </w:r>
            <w:r>
              <w:rPr>
                <w:sz w:val="18"/>
              </w:rPr>
              <w:t>산출물</w:t>
            </w:r>
          </w:p>
        </w:tc>
        <w:tc>
          <w:tcPr>
            <w:tcW w:w="4873" w:type="dxa"/>
          </w:tcPr>
          <w:p w14:paraId="5DA6E913" w14:textId="77777777" w:rsidR="005616F6" w:rsidRDefault="00983E10">
            <w:pPr>
              <w:spacing w:after="20"/>
            </w:pPr>
            <w:r>
              <w:rPr>
                <w:sz w:val="18"/>
              </w:rPr>
              <w:t>34</w:t>
            </w:r>
            <w:r>
              <w:rPr>
                <w:sz w:val="18"/>
              </w:rPr>
              <w:t>항목</w:t>
            </w:r>
          </w:p>
        </w:tc>
      </w:tr>
    </w:tbl>
    <w:p w14:paraId="5D67D513" w14:textId="77777777" w:rsidR="005616F6" w:rsidRDefault="005616F6">
      <w:pPr>
        <w:spacing w:after="40"/>
      </w:pPr>
    </w:p>
    <w:p w14:paraId="736623A0" w14:textId="77777777" w:rsidR="005616F6" w:rsidRDefault="00983E10">
      <w:pPr>
        <w:spacing w:after="120"/>
      </w:pPr>
      <w:r>
        <w:t>기간</w:t>
      </w:r>
      <w:r>
        <w:t xml:space="preserve"> </w:t>
      </w:r>
      <w:r>
        <w:t>주석</w:t>
      </w:r>
      <w:r>
        <w:t xml:space="preserve">. </w:t>
      </w:r>
      <w:r>
        <w:t>저장소가</w:t>
      </w:r>
      <w:r>
        <w:t xml:space="preserve"> </w:t>
      </w:r>
      <w:r>
        <w:t>뒷받침하는</w:t>
      </w:r>
      <w:r>
        <w:t xml:space="preserve"> </w:t>
      </w:r>
      <w:r>
        <w:t>사실은</w:t>
      </w:r>
      <w:r>
        <w:t xml:space="preserve"> </w:t>
      </w:r>
      <w:r>
        <w:t>커밋</w:t>
      </w:r>
      <w:r>
        <w:t xml:space="preserve"> </w:t>
      </w:r>
      <w:r>
        <w:t>스팬</w:t>
      </w:r>
      <w:r>
        <w:t xml:space="preserve"> 35</w:t>
      </w:r>
      <w:r>
        <w:t>일</w:t>
      </w:r>
      <w:r>
        <w:t>·</w:t>
      </w:r>
      <w:r>
        <w:t>작업일</w:t>
      </w:r>
      <w:r>
        <w:t xml:space="preserve"> 9</w:t>
      </w:r>
      <w:r>
        <w:t>일이다</w:t>
      </w:r>
      <w:r>
        <w:t xml:space="preserve">. </w:t>
      </w:r>
      <w:r>
        <w:t>연간</w:t>
      </w:r>
      <w:r>
        <w:t xml:space="preserve"> </w:t>
      </w:r>
      <w:r>
        <w:t>범위</w:t>
      </w:r>
      <w:r>
        <w:t xml:space="preserve"> </w:t>
      </w:r>
      <w:r>
        <w:t>대비</w:t>
      </w:r>
      <w:r>
        <w:t xml:space="preserve"> </w:t>
      </w:r>
      <w:r>
        <w:t>진척률</w:t>
      </w:r>
      <w:r>
        <w:t xml:space="preserve"> </w:t>
      </w:r>
      <w:r>
        <w:t>같은</w:t>
      </w:r>
      <w:r>
        <w:t xml:space="preserve"> </w:t>
      </w:r>
      <w:r>
        <w:t>추정</w:t>
      </w:r>
      <w:r>
        <w:t xml:space="preserve"> </w:t>
      </w:r>
      <w:r>
        <w:t>비율은</w:t>
      </w:r>
      <w:r>
        <w:t xml:space="preserve"> </w:t>
      </w:r>
      <w:r>
        <w:t>분모를</w:t>
      </w:r>
      <w:r>
        <w:t xml:space="preserve"> </w:t>
      </w:r>
      <w:r>
        <w:t>뒷받침할</w:t>
      </w:r>
      <w:r>
        <w:t xml:space="preserve"> </w:t>
      </w:r>
      <w:r>
        <w:t>산출물이</w:t>
      </w:r>
      <w:r>
        <w:t xml:space="preserve"> </w:t>
      </w:r>
      <w:r>
        <w:t>없으므로</w:t>
      </w:r>
      <w:r>
        <w:t xml:space="preserve"> </w:t>
      </w:r>
      <w:r>
        <w:t>쓰지</w:t>
      </w:r>
      <w:r>
        <w:t xml:space="preserve"> </w:t>
      </w:r>
      <w:r>
        <w:t>않는다</w:t>
      </w:r>
      <w:r>
        <w:t>.</w:t>
      </w:r>
    </w:p>
    <w:p w14:paraId="30719648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3.2 </w:t>
      </w:r>
      <w:r>
        <w:rPr>
          <w:rFonts w:ascii="맑은 고딕" w:eastAsia="맑은 고딕" w:hAnsi="맑은 고딕"/>
          <w:color w:val="1B2429"/>
          <w:sz w:val="23"/>
        </w:rPr>
        <w:t>구현된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것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394"/>
        <w:gridCol w:w="5568"/>
      </w:tblGrid>
      <w:tr w:rsidR="005616F6" w14:paraId="691B0CD2" w14:textId="77777777">
        <w:trPr>
          <w:jc w:val="center"/>
        </w:trPr>
        <w:tc>
          <w:tcPr>
            <w:tcW w:w="4873" w:type="dxa"/>
            <w:shd w:val="clear" w:color="auto" w:fill="2F3E47"/>
          </w:tcPr>
          <w:p w14:paraId="109F0407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w="4873" w:type="dxa"/>
            <w:shd w:val="clear" w:color="auto" w:fill="2F3E47"/>
          </w:tcPr>
          <w:p w14:paraId="3F6A390A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상태</w:t>
            </w:r>
          </w:p>
        </w:tc>
      </w:tr>
      <w:tr w:rsidR="005616F6" w14:paraId="582F2780" w14:textId="77777777">
        <w:trPr>
          <w:jc w:val="center"/>
        </w:trPr>
        <w:tc>
          <w:tcPr>
            <w:tcW w:w="4873" w:type="dxa"/>
          </w:tcPr>
          <w:p w14:paraId="4DC7CC79" w14:textId="77777777" w:rsidR="005616F6" w:rsidRDefault="00983E10">
            <w:pPr>
              <w:spacing w:after="20"/>
            </w:pPr>
            <w:r>
              <w:rPr>
                <w:sz w:val="18"/>
              </w:rPr>
              <w:t>엔진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결정론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코어</w:t>
            </w:r>
          </w:p>
        </w:tc>
        <w:tc>
          <w:tcPr>
            <w:tcW w:w="4873" w:type="dxa"/>
          </w:tcPr>
          <w:p w14:paraId="04FC2549" w14:textId="77777777" w:rsidR="005616F6" w:rsidRDefault="00983E10">
            <w:pPr>
              <w:spacing w:after="20"/>
            </w:pP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. </w:t>
            </w:r>
            <w:r>
              <w:rPr>
                <w:rFonts w:ascii="Consolas" w:eastAsia="Consolas" w:hAnsi="Consolas"/>
                <w:sz w:val="18"/>
              </w:rPr>
              <w:t>server/engine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서드파티</w:t>
            </w:r>
            <w:r>
              <w:rPr>
                <w:sz w:val="18"/>
              </w:rPr>
              <w:t xml:space="preserve"> import 0</w:t>
            </w:r>
            <w:r>
              <w:rPr>
                <w:sz w:val="18"/>
              </w:rPr>
              <w:t>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순수</w:t>
            </w:r>
            <w:r>
              <w:rPr>
                <w:sz w:val="18"/>
              </w:rPr>
              <w:t xml:space="preserve"> Java. OrderBook·MatchingEngineImpl·SingleWriterLoop·SnapshotCodec</w:t>
            </w:r>
          </w:p>
        </w:tc>
      </w:tr>
      <w:tr w:rsidR="005616F6" w14:paraId="484E3EAA" w14:textId="77777777">
        <w:trPr>
          <w:jc w:val="center"/>
        </w:trPr>
        <w:tc>
          <w:tcPr>
            <w:tcW w:w="4873" w:type="dxa"/>
          </w:tcPr>
          <w:p w14:paraId="240B4C5E" w14:textId="77777777" w:rsidR="005616F6" w:rsidRDefault="00983E10">
            <w:pPr>
              <w:spacing w:after="20"/>
            </w:pPr>
            <w:r>
              <w:rPr>
                <w:sz w:val="18"/>
              </w:rPr>
              <w:t>저널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계층</w:t>
            </w:r>
          </w:p>
        </w:tc>
        <w:tc>
          <w:tcPr>
            <w:tcW w:w="4873" w:type="dxa"/>
          </w:tcPr>
          <w:p w14:paraId="607D7715" w14:textId="77777777" w:rsidR="005616F6" w:rsidRDefault="00983E10">
            <w:pPr>
              <w:spacing w:after="20"/>
            </w:pPr>
            <w:r>
              <w:rPr>
                <w:sz w:val="18"/>
              </w:rPr>
              <w:t>완료</w:t>
            </w:r>
            <w:r>
              <w:rPr>
                <w:sz w:val="18"/>
              </w:rPr>
              <w:t>. command append + fsync ACK. append-only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forbid_mutation </w:t>
            </w:r>
            <w:r>
              <w:rPr>
                <w:sz w:val="18"/>
              </w:rPr>
              <w:t>트리거가</w:t>
            </w:r>
            <w:r>
              <w:rPr>
                <w:sz w:val="18"/>
              </w:rPr>
              <w:t xml:space="preserve"> ROW·STATEMENT </w:t>
            </w:r>
            <w:r>
              <w:rPr>
                <w:sz w:val="18"/>
              </w:rPr>
              <w:t>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겹으로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물리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</w:t>
            </w:r>
          </w:p>
        </w:tc>
      </w:tr>
      <w:tr w:rsidR="005616F6" w14:paraId="66FBAB5F" w14:textId="77777777">
        <w:trPr>
          <w:jc w:val="center"/>
        </w:trPr>
        <w:tc>
          <w:tcPr>
            <w:tcW w:w="4873" w:type="dxa"/>
          </w:tcPr>
          <w:p w14:paraId="7CC6D805" w14:textId="77777777" w:rsidR="005616F6" w:rsidRDefault="00983E10">
            <w:pPr>
              <w:spacing w:after="20"/>
            </w:pPr>
            <w:r>
              <w:rPr>
                <w:sz w:val="18"/>
              </w:rPr>
              <w:t>리더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리스</w:t>
            </w:r>
            <w:r>
              <w:rPr>
                <w:sz w:val="18"/>
              </w:rPr>
              <w:t>·fencing</w:t>
            </w:r>
          </w:p>
        </w:tc>
        <w:tc>
          <w:tcPr>
            <w:tcW w:w="4873" w:type="dxa"/>
          </w:tcPr>
          <w:p w14:paraId="735A36F8" w14:textId="77777777" w:rsidR="005616F6" w:rsidRDefault="00983E10">
            <w:pPr>
              <w:spacing w:after="20"/>
            </w:pP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. DB </w:t>
            </w:r>
            <w:r>
              <w:rPr>
                <w:rFonts w:ascii="Consolas" w:eastAsia="Consolas" w:hAnsi="Consolas"/>
                <w:sz w:val="18"/>
              </w:rPr>
              <w:t>leader_lease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조건부</w:t>
            </w:r>
            <w:r>
              <w:rPr>
                <w:sz w:val="18"/>
              </w:rPr>
              <w:t xml:space="preserve"> UPDATE, epoch +1, assert_current_leader 3</w:t>
            </w:r>
            <w:r>
              <w:rPr>
                <w:sz w:val="18"/>
              </w:rPr>
              <w:t>지점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호출</w:t>
            </w:r>
          </w:p>
        </w:tc>
      </w:tr>
      <w:tr w:rsidR="005616F6" w14:paraId="296D00B6" w14:textId="77777777">
        <w:trPr>
          <w:jc w:val="center"/>
        </w:trPr>
        <w:tc>
          <w:tcPr>
            <w:tcW w:w="4873" w:type="dxa"/>
          </w:tcPr>
          <w:p w14:paraId="5FEA4F46" w14:textId="77777777" w:rsidR="005616F6" w:rsidRDefault="00983E10">
            <w:pPr>
              <w:spacing w:after="20"/>
            </w:pPr>
            <w:r>
              <w:rPr>
                <w:sz w:val="18"/>
              </w:rPr>
              <w:t>복식부기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정산</w:t>
            </w:r>
          </w:p>
        </w:tc>
        <w:tc>
          <w:tcPr>
            <w:tcW w:w="4873" w:type="dxa"/>
          </w:tcPr>
          <w:p w14:paraId="3AF0229F" w14:textId="77777777" w:rsidR="005616F6" w:rsidRDefault="00983E10">
            <w:pPr>
              <w:spacing w:after="20"/>
            </w:pP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트랜잭션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봉인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가드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종</w:t>
            </w:r>
          </w:p>
        </w:tc>
      </w:tr>
      <w:tr w:rsidR="005616F6" w14:paraId="1FBFDEF5" w14:textId="77777777">
        <w:trPr>
          <w:jc w:val="center"/>
        </w:trPr>
        <w:tc>
          <w:tcPr>
            <w:tcW w:w="4873" w:type="dxa"/>
          </w:tcPr>
          <w:p w14:paraId="55C0FC84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REST·WS </w:t>
            </w:r>
            <w:r>
              <w:rPr>
                <w:sz w:val="18"/>
              </w:rPr>
              <w:t>게이트웨이</w:t>
            </w:r>
          </w:p>
        </w:tc>
        <w:tc>
          <w:tcPr>
            <w:tcW w:w="4873" w:type="dxa"/>
          </w:tcPr>
          <w:p w14:paraId="67A428D8" w14:textId="77777777" w:rsidR="005616F6" w:rsidRDefault="00983E10">
            <w:pPr>
              <w:spacing w:after="20"/>
            </w:pP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멱등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서명</w:t>
            </w:r>
            <w:r>
              <w:rPr>
                <w:sz w:val="18"/>
              </w:rPr>
              <w:t>·nonce·</w:t>
            </w:r>
            <w:r>
              <w:rPr>
                <w:sz w:val="18"/>
              </w:rPr>
              <w:t>잔고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가드</w:t>
            </w:r>
            <w:r>
              <w:rPr>
                <w:sz w:val="18"/>
              </w:rPr>
              <w:t xml:space="preserve">. REST 81, WS </w:t>
            </w:r>
            <w:r>
              <w:rPr>
                <w:sz w:val="18"/>
              </w:rPr>
              <w:t>채널</w:t>
            </w:r>
            <w:r>
              <w:rPr>
                <w:sz w:val="18"/>
              </w:rPr>
              <w:t xml:space="preserve"> 6</w:t>
            </w:r>
            <w:r>
              <w:rPr>
                <w:sz w:val="18"/>
              </w:rPr>
              <w:t>종</w:t>
            </w:r>
          </w:p>
        </w:tc>
      </w:tr>
      <w:tr w:rsidR="005616F6" w14:paraId="3D32D813" w14:textId="77777777">
        <w:trPr>
          <w:jc w:val="center"/>
        </w:trPr>
        <w:tc>
          <w:tcPr>
            <w:tcW w:w="4873" w:type="dxa"/>
          </w:tcPr>
          <w:p w14:paraId="1ED9137B" w14:textId="77777777" w:rsidR="005616F6" w:rsidRDefault="00983E10">
            <w:pPr>
              <w:spacing w:after="20"/>
            </w:pPr>
            <w:r>
              <w:rPr>
                <w:sz w:val="18"/>
              </w:rPr>
              <w:t>스냅샷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복구</w:t>
            </w:r>
          </w:p>
        </w:tc>
        <w:tc>
          <w:tcPr>
            <w:tcW w:w="4873" w:type="dxa"/>
          </w:tcPr>
          <w:p w14:paraId="08CD0B30" w14:textId="77777777" w:rsidR="005616F6" w:rsidRDefault="00983E10">
            <w:pPr>
              <w:spacing w:after="20"/>
            </w:pP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. format_version·engine_version·config_hash </w:t>
            </w:r>
            <w:r>
              <w:rPr>
                <w:sz w:val="18"/>
              </w:rPr>
              <w:t>일치와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마켓별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 xml:space="preserve">state_checksum </w:t>
            </w:r>
            <w:r>
              <w:rPr>
                <w:sz w:val="18"/>
              </w:rPr>
              <w:t>대조를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통과한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세트만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채택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어긋나면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폐기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seq 0 </w:t>
            </w:r>
            <w:r>
              <w:rPr>
                <w:sz w:val="18"/>
              </w:rPr>
              <w:t>전량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재생</w:t>
            </w:r>
          </w:p>
        </w:tc>
      </w:tr>
      <w:tr w:rsidR="005616F6" w14:paraId="12FEFF23" w14:textId="77777777">
        <w:trPr>
          <w:jc w:val="center"/>
        </w:trPr>
        <w:tc>
          <w:tcPr>
            <w:tcW w:w="4873" w:type="dxa"/>
          </w:tcPr>
          <w:p w14:paraId="62982E1D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플릿</w:t>
            </w:r>
          </w:p>
        </w:tc>
        <w:tc>
          <w:tcPr>
            <w:tcW w:w="4873" w:type="dxa"/>
          </w:tcPr>
          <w:p w14:paraId="032DE6E1" w14:textId="77777777" w:rsidR="005616F6" w:rsidRDefault="00983E10">
            <w:pPr>
              <w:spacing w:after="20"/>
            </w:pPr>
            <w:r>
              <w:rPr>
                <w:sz w:val="18"/>
              </w:rPr>
              <w:t>완료</w:t>
            </w:r>
            <w:r>
              <w:rPr>
                <w:sz w:val="18"/>
              </w:rPr>
              <w:t>. 12</w:t>
            </w:r>
            <w:r>
              <w:rPr>
                <w:sz w:val="18"/>
              </w:rPr>
              <w:t>마켓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마켓메이커</w:t>
            </w:r>
            <w:r>
              <w:rPr>
                <w:sz w:val="18"/>
              </w:rPr>
              <w:t xml:space="preserve"> 14 + </w:t>
            </w:r>
            <w:r>
              <w:rPr>
                <w:sz w:val="18"/>
              </w:rPr>
              <w:t>테이커</w:t>
            </w:r>
            <w:r>
              <w:rPr>
                <w:sz w:val="18"/>
              </w:rPr>
              <w:t xml:space="preserve"> 12, </w:t>
            </w:r>
            <w:r>
              <w:rPr>
                <w:sz w:val="18"/>
              </w:rPr>
              <w:t>봇당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스레드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시드</w:t>
            </w:r>
            <w:r>
              <w:rPr>
                <w:sz w:val="18"/>
              </w:rPr>
              <w:t xml:space="preserve"> SplittableRandom </w:t>
            </w:r>
            <w:r>
              <w:rPr>
                <w:sz w:val="18"/>
              </w:rPr>
              <w:t>고정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순서</w:t>
            </w:r>
          </w:p>
        </w:tc>
      </w:tr>
      <w:tr w:rsidR="005616F6" w14:paraId="6C2F49FD" w14:textId="77777777">
        <w:trPr>
          <w:jc w:val="center"/>
        </w:trPr>
        <w:tc>
          <w:tcPr>
            <w:tcW w:w="4873" w:type="dxa"/>
          </w:tcPr>
          <w:p w14:paraId="5B8E9A70" w14:textId="77777777" w:rsidR="005616F6" w:rsidRDefault="00983E10">
            <w:pPr>
              <w:spacing w:after="20"/>
            </w:pPr>
            <w:r>
              <w:rPr>
                <w:sz w:val="18"/>
              </w:rPr>
              <w:t>불변식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검증기</w:t>
            </w:r>
          </w:p>
        </w:tc>
        <w:tc>
          <w:tcPr>
            <w:tcW w:w="4873" w:type="dxa"/>
          </w:tcPr>
          <w:p w14:paraId="08C7986D" w14:textId="77777777" w:rsidR="005616F6" w:rsidRDefault="00983E10">
            <w:pPr>
              <w:spacing w:after="20"/>
            </w:pPr>
            <w:r>
              <w:rPr>
                <w:sz w:val="18"/>
              </w:rPr>
              <w:t>완료</w:t>
            </w:r>
            <w:r>
              <w:rPr>
                <w:sz w:val="18"/>
              </w:rPr>
              <w:t>. 26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리더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분</w:t>
            </w:r>
            <w:r>
              <w:rPr>
                <w:sz w:val="18"/>
              </w:rPr>
              <w:t xml:space="preserve"> fixedDelay), </w:t>
            </w:r>
            <w:r>
              <w:rPr>
                <w:sz w:val="18"/>
              </w:rPr>
              <w:t>반증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8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이상</w:t>
            </w:r>
          </w:p>
        </w:tc>
      </w:tr>
      <w:tr w:rsidR="005616F6" w14:paraId="6D15810B" w14:textId="77777777">
        <w:trPr>
          <w:jc w:val="center"/>
        </w:trPr>
        <w:tc>
          <w:tcPr>
            <w:tcW w:w="4873" w:type="dxa"/>
          </w:tcPr>
          <w:p w14:paraId="6D36582F" w14:textId="77777777" w:rsidR="005616F6" w:rsidRDefault="00983E10">
            <w:pPr>
              <w:spacing w:after="20"/>
            </w:pPr>
            <w:r>
              <w:rPr>
                <w:sz w:val="18"/>
              </w:rPr>
              <w:t>카오스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토폴로지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오케스트레이터</w:t>
            </w:r>
          </w:p>
        </w:tc>
        <w:tc>
          <w:tcPr>
            <w:tcW w:w="4873" w:type="dxa"/>
          </w:tcPr>
          <w:p w14:paraId="58E1E4DB" w14:textId="77777777" w:rsidR="005616F6" w:rsidRDefault="00983E10">
            <w:pPr>
              <w:spacing w:after="20"/>
            </w:pP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. E1~E9 </w:t>
            </w:r>
            <w:r>
              <w:rPr>
                <w:sz w:val="18"/>
              </w:rPr>
              <w:t>배선</w:t>
            </w:r>
            <w:r>
              <w:rPr>
                <w:sz w:val="18"/>
              </w:rPr>
              <w:t xml:space="preserve">, RTO </w:t>
            </w:r>
            <w:r>
              <w:rPr>
                <w:sz w:val="18"/>
              </w:rPr>
              <w:t>측정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체인</w:t>
            </w:r>
          </w:p>
        </w:tc>
      </w:tr>
      <w:tr w:rsidR="005616F6" w14:paraId="54C14D21" w14:textId="77777777">
        <w:trPr>
          <w:jc w:val="center"/>
        </w:trPr>
        <w:tc>
          <w:tcPr>
            <w:tcW w:w="4873" w:type="dxa"/>
          </w:tcPr>
          <w:p w14:paraId="6D047AE1" w14:textId="77777777" w:rsidR="005616F6" w:rsidRDefault="00983E10">
            <w:pPr>
              <w:spacing w:after="20"/>
            </w:pP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평면</w:t>
            </w:r>
          </w:p>
        </w:tc>
        <w:tc>
          <w:tcPr>
            <w:tcW w:w="4873" w:type="dxa"/>
          </w:tcPr>
          <w:p w14:paraId="5FEAFB8E" w14:textId="77777777" w:rsidR="005616F6" w:rsidRDefault="00983E10">
            <w:pPr>
              <w:spacing w:after="20"/>
            </w:pP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포트</w:t>
            </w:r>
            <w:r>
              <w:rPr>
                <w:sz w:val="18"/>
              </w:rPr>
              <w:t xml:space="preserve"> 8443, mTLS </w:t>
            </w:r>
            <w:r>
              <w:rPr>
                <w:rFonts w:ascii="Consolas" w:eastAsia="Consolas" w:hAnsi="Consolas"/>
                <w:sz w:val="18"/>
              </w:rPr>
              <w:t>client-auth: need</w:t>
            </w:r>
            <w:r>
              <w:rPr>
                <w:sz w:val="18"/>
              </w:rPr>
              <w:t>, 2</w:t>
            </w:r>
            <w:r>
              <w:rPr>
                <w:sz w:val="18"/>
              </w:rPr>
              <w:t>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, append-only </w:t>
            </w:r>
            <w:r>
              <w:rPr>
                <w:sz w:val="18"/>
              </w:rPr>
              <w:t>감사</w:t>
            </w:r>
          </w:p>
        </w:tc>
      </w:tr>
      <w:tr w:rsidR="005616F6" w14:paraId="59822CCE" w14:textId="77777777">
        <w:trPr>
          <w:jc w:val="center"/>
        </w:trPr>
        <w:tc>
          <w:tcPr>
            <w:tcW w:w="4873" w:type="dxa"/>
          </w:tcPr>
          <w:p w14:paraId="16B8BCF6" w14:textId="77777777" w:rsidR="005616F6" w:rsidRDefault="00983E10">
            <w:pPr>
              <w:spacing w:after="20"/>
            </w:pPr>
            <w:r>
              <w:rPr>
                <w:sz w:val="18"/>
              </w:rPr>
              <w:t>회원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커뮤니티</w:t>
            </w:r>
          </w:p>
        </w:tc>
        <w:tc>
          <w:tcPr>
            <w:tcW w:w="4873" w:type="dxa"/>
          </w:tcPr>
          <w:p w14:paraId="4835F844" w14:textId="77777777" w:rsidR="005616F6" w:rsidRDefault="00983E10">
            <w:pPr>
              <w:spacing w:after="20"/>
            </w:pPr>
            <w:r>
              <w:rPr>
                <w:sz w:val="18"/>
              </w:rPr>
              <w:t>코드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통합테스트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미실행</w:t>
            </w:r>
          </w:p>
        </w:tc>
      </w:tr>
    </w:tbl>
    <w:p w14:paraId="71FDCE73" w14:textId="77777777" w:rsidR="005616F6" w:rsidRDefault="005616F6">
      <w:pPr>
        <w:spacing w:after="40"/>
      </w:pPr>
    </w:p>
    <w:p w14:paraId="30E5F608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3.3 </w:t>
      </w:r>
      <w:r>
        <w:rPr>
          <w:rFonts w:ascii="맑은 고딕" w:eastAsia="맑은 고딕" w:hAnsi="맑은 고딕"/>
          <w:color w:val="1B2429"/>
          <w:sz w:val="23"/>
        </w:rPr>
        <w:t>비어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있는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것</w:t>
      </w:r>
    </w:p>
    <w:p w14:paraId="011C6C3F" w14:textId="77777777" w:rsidR="005616F6" w:rsidRDefault="00983E10">
      <w:pPr>
        <w:spacing w:after="120"/>
      </w:pPr>
      <w:r>
        <w:t>미성립을</w:t>
      </w:r>
      <w:r>
        <w:t xml:space="preserve"> </w:t>
      </w:r>
      <w:r>
        <w:t>미성립으로</w:t>
      </w:r>
      <w:r>
        <w:t xml:space="preserve"> </w:t>
      </w:r>
      <w:r>
        <w:t>적는</w:t>
      </w:r>
      <w:r>
        <w:t xml:space="preserve"> </w:t>
      </w:r>
      <w:r>
        <w:t>것이</w:t>
      </w:r>
      <w:r>
        <w:t xml:space="preserve"> </w:t>
      </w:r>
      <w:r>
        <w:t>이</w:t>
      </w:r>
      <w:r>
        <w:t xml:space="preserve"> </w:t>
      </w:r>
      <w:r>
        <w:t>계획서의</w:t>
      </w:r>
      <w:r>
        <w:t xml:space="preserve"> </w:t>
      </w:r>
      <w:r>
        <w:t>기본</w:t>
      </w:r>
      <w:r>
        <w:t xml:space="preserve"> </w:t>
      </w:r>
      <w:r>
        <w:t>규율이다</w:t>
      </w:r>
      <w:r>
        <w:t xml:space="preserve">. </w:t>
      </w:r>
      <w:r>
        <w:t>아래가</w:t>
      </w:r>
      <w:r>
        <w:t xml:space="preserve"> </w:t>
      </w:r>
      <w:r>
        <w:t>남은</w:t>
      </w:r>
      <w:r>
        <w:t xml:space="preserve"> 6</w:t>
      </w:r>
      <w:r>
        <w:t>주의</w:t>
      </w:r>
      <w:r>
        <w:t xml:space="preserve"> </w:t>
      </w:r>
      <w:r>
        <w:t>작업</w:t>
      </w:r>
      <w:r>
        <w:t xml:space="preserve"> </w:t>
      </w:r>
      <w:r>
        <w:t>목록</w:t>
      </w:r>
      <w:r>
        <w:t xml:space="preserve"> </w:t>
      </w:r>
      <w:r>
        <w:t>그</w:t>
      </w:r>
      <w:r>
        <w:t xml:space="preserve"> </w:t>
      </w:r>
      <w:r>
        <w:t>자체다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1D22ED3A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3A717079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축</w:t>
            </w:r>
          </w:p>
        </w:tc>
        <w:tc>
          <w:tcPr>
            <w:tcW w:w="3249" w:type="dxa"/>
            <w:shd w:val="clear" w:color="auto" w:fill="2F3E47"/>
          </w:tcPr>
          <w:p w14:paraId="2CF4A5A8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>(2026-08-25)</w:t>
            </w:r>
          </w:p>
        </w:tc>
        <w:tc>
          <w:tcPr>
            <w:tcW w:w="3249" w:type="dxa"/>
            <w:shd w:val="clear" w:color="auto" w:fill="2F3E47"/>
          </w:tcPr>
          <w:p w14:paraId="4083D8DA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남은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목표</w:t>
            </w:r>
          </w:p>
        </w:tc>
      </w:tr>
      <w:tr w:rsidR="005616F6" w14:paraId="04C1FF31" w14:textId="77777777">
        <w:trPr>
          <w:jc w:val="center"/>
        </w:trPr>
        <w:tc>
          <w:tcPr>
            <w:tcW w:w="3249" w:type="dxa"/>
          </w:tcPr>
          <w:p w14:paraId="5FF38F3A" w14:textId="77777777" w:rsidR="005616F6" w:rsidRDefault="00983E10">
            <w:pPr>
              <w:spacing w:after="20"/>
            </w:pPr>
            <w:r>
              <w:rPr>
                <w:sz w:val="18"/>
              </w:rPr>
              <w:t>정합성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</w:t>
            </w:r>
          </w:p>
        </w:tc>
        <w:tc>
          <w:tcPr>
            <w:tcW w:w="3249" w:type="dxa"/>
          </w:tcPr>
          <w:p w14:paraId="1DCA9703" w14:textId="77777777" w:rsidR="005616F6" w:rsidRDefault="00983E10">
            <w:pPr>
              <w:spacing w:after="20"/>
            </w:pPr>
            <w:r>
              <w:rPr>
                <w:sz w:val="18"/>
              </w:rPr>
              <w:t>성립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불변식</w:t>
            </w:r>
            <w:r>
              <w:rPr>
                <w:sz w:val="18"/>
              </w:rPr>
              <w:t xml:space="preserve"> 26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라이브</w:t>
            </w:r>
            <w:r>
              <w:rPr>
                <w:sz w:val="18"/>
              </w:rPr>
              <w:t xml:space="preserve"> PASS 5</w:t>
            </w:r>
            <w:r>
              <w:rPr>
                <w:sz w:val="18"/>
              </w:rPr>
              <w:t>건</w:t>
            </w:r>
          </w:p>
        </w:tc>
        <w:tc>
          <w:tcPr>
            <w:tcW w:w="3249" w:type="dxa"/>
          </w:tcPr>
          <w:p w14:paraId="001019FF" w14:textId="77777777" w:rsidR="005616F6" w:rsidRDefault="00983E10">
            <w:pPr>
              <w:spacing w:after="20"/>
            </w:pPr>
            <w:r>
              <w:rPr>
                <w:sz w:val="18"/>
              </w:rPr>
              <w:t>유지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실험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산출물을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보존하는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</w:p>
        </w:tc>
      </w:tr>
      <w:tr w:rsidR="005616F6" w14:paraId="42BB4259" w14:textId="77777777">
        <w:trPr>
          <w:jc w:val="center"/>
        </w:trPr>
        <w:tc>
          <w:tcPr>
            <w:tcW w:w="3249" w:type="dxa"/>
          </w:tcPr>
          <w:p w14:paraId="2167AD15" w14:textId="77777777" w:rsidR="005616F6" w:rsidRDefault="00983E10">
            <w:pPr>
              <w:spacing w:after="20"/>
            </w:pP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복구</w:t>
            </w:r>
          </w:p>
        </w:tc>
        <w:tc>
          <w:tcPr>
            <w:tcW w:w="3249" w:type="dxa"/>
          </w:tcPr>
          <w:p w14:paraId="2167BB31" w14:textId="77777777" w:rsidR="005616F6" w:rsidRDefault="00983E10">
            <w:pPr>
              <w:spacing w:after="20"/>
            </w:pPr>
            <w:r>
              <w:rPr>
                <w:sz w:val="18"/>
              </w:rPr>
              <w:t>부분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성립</w:t>
            </w:r>
            <w:r>
              <w:rPr>
                <w:sz w:val="18"/>
              </w:rPr>
              <w:t xml:space="preserve">. E2·E5·E7 </w:t>
            </w:r>
            <w:r>
              <w:rPr>
                <w:sz w:val="18"/>
              </w:rPr>
              <w:t>실측</w:t>
            </w:r>
            <w:r>
              <w:rPr>
                <w:sz w:val="18"/>
              </w:rPr>
              <w:t xml:space="preserve"> RTO </w:t>
            </w:r>
            <w:r>
              <w:rPr>
                <w:sz w:val="18"/>
              </w:rPr>
              <w:t>확보</w:t>
            </w:r>
            <w:r>
              <w:rPr>
                <w:sz w:val="18"/>
              </w:rPr>
              <w:t>. E4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술어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교체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재측정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  <w:tc>
          <w:tcPr>
            <w:tcW w:w="3249" w:type="dxa"/>
          </w:tcPr>
          <w:p w14:paraId="23850FC8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E4 RTO </w:t>
            </w:r>
            <w:r>
              <w:rPr>
                <w:sz w:val="18"/>
              </w:rPr>
              <w:t>확정</w:t>
            </w:r>
          </w:p>
        </w:tc>
      </w:tr>
      <w:tr w:rsidR="005616F6" w14:paraId="352ACEE2" w14:textId="77777777">
        <w:trPr>
          <w:jc w:val="center"/>
        </w:trPr>
        <w:tc>
          <w:tcPr>
            <w:tcW w:w="3249" w:type="dxa"/>
          </w:tcPr>
          <w:p w14:paraId="24ED303E" w14:textId="77777777" w:rsidR="005616F6" w:rsidRDefault="00983E10">
            <w:pPr>
              <w:spacing w:after="20"/>
            </w:pPr>
            <w:r>
              <w:rPr>
                <w:sz w:val="18"/>
              </w:rPr>
              <w:t>계층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</w:t>
            </w:r>
          </w:p>
        </w:tc>
        <w:tc>
          <w:tcPr>
            <w:tcW w:w="3249" w:type="dxa"/>
          </w:tcPr>
          <w:p w14:paraId="3A60812E" w14:textId="77777777" w:rsidR="005616F6" w:rsidRDefault="00983E10">
            <w:pPr>
              <w:spacing w:after="20"/>
            </w:pPr>
            <w:r>
              <w:rPr>
                <w:sz w:val="18"/>
              </w:rPr>
              <w:t>미성립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계층별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프로브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>, node_exporter·cAdvisor 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, tcpdump </w:t>
            </w:r>
            <w:r>
              <w:rPr>
                <w:sz w:val="18"/>
              </w:rPr>
              <w:t>미사용</w:t>
            </w:r>
          </w:p>
        </w:tc>
        <w:tc>
          <w:tcPr>
            <w:tcW w:w="3249" w:type="dxa"/>
          </w:tcPr>
          <w:p w14:paraId="2348A691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tc netem </w:t>
            </w:r>
            <w:r>
              <w:rPr>
                <w:sz w:val="18"/>
              </w:rPr>
              <w:t>주입</w:t>
            </w:r>
            <w:r>
              <w:rPr>
                <w:sz w:val="18"/>
              </w:rPr>
              <w:t>, ICMP·TCP·HTTP 3</w:t>
            </w:r>
            <w:r>
              <w:rPr>
                <w:sz w:val="18"/>
              </w:rPr>
              <w:t>계층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패킷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</w:t>
            </w:r>
          </w:p>
        </w:tc>
      </w:tr>
      <w:tr w:rsidR="005616F6" w14:paraId="735DEDEF" w14:textId="77777777">
        <w:trPr>
          <w:jc w:val="center"/>
        </w:trPr>
        <w:tc>
          <w:tcPr>
            <w:tcW w:w="3249" w:type="dxa"/>
          </w:tcPr>
          <w:p w14:paraId="464F9582" w14:textId="77777777" w:rsidR="005616F6" w:rsidRDefault="00983E10">
            <w:pPr>
              <w:spacing w:after="20"/>
            </w:pPr>
            <w:r>
              <w:rPr>
                <w:sz w:val="18"/>
              </w:rPr>
              <w:t>부하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축</w:t>
            </w:r>
          </w:p>
        </w:tc>
        <w:tc>
          <w:tcPr>
            <w:tcW w:w="3249" w:type="dxa"/>
          </w:tcPr>
          <w:p w14:paraId="76277B28" w14:textId="77777777" w:rsidR="005616F6" w:rsidRDefault="00983E10">
            <w:pPr>
              <w:spacing w:after="20"/>
            </w:pPr>
            <w:r>
              <w:rPr>
                <w:sz w:val="18"/>
              </w:rPr>
              <w:t>미성립</w:t>
            </w:r>
            <w:r>
              <w:rPr>
                <w:sz w:val="18"/>
              </w:rPr>
              <w:t xml:space="preserve">. k6 </w:t>
            </w:r>
            <w:r>
              <w:rPr>
                <w:sz w:val="18"/>
              </w:rPr>
              <w:t>시나리오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>(order_flow.js 305</w:t>
            </w:r>
            <w:r>
              <w:rPr>
                <w:sz w:val="18"/>
              </w:rPr>
              <w:t>줄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실재하나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배선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건</w:t>
            </w:r>
          </w:p>
        </w:tc>
        <w:tc>
          <w:tcPr>
            <w:tcW w:w="3249" w:type="dxa"/>
          </w:tcPr>
          <w:p w14:paraId="63ACB30D" w14:textId="77777777" w:rsidR="005616F6" w:rsidRDefault="00983E10">
            <w:pPr>
              <w:spacing w:after="20"/>
            </w:pP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배선과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실측</w:t>
            </w:r>
          </w:p>
        </w:tc>
      </w:tr>
      <w:tr w:rsidR="005616F6" w14:paraId="43C4CCE0" w14:textId="77777777">
        <w:trPr>
          <w:jc w:val="center"/>
        </w:trPr>
        <w:tc>
          <w:tcPr>
            <w:tcW w:w="3249" w:type="dxa"/>
          </w:tcPr>
          <w:p w14:paraId="757DDF75" w14:textId="77777777" w:rsidR="005616F6" w:rsidRDefault="00983E10">
            <w:pPr>
              <w:spacing w:after="20"/>
            </w:pP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이중화</w:t>
            </w:r>
          </w:p>
        </w:tc>
        <w:tc>
          <w:tcPr>
            <w:tcW w:w="3249" w:type="dxa"/>
          </w:tcPr>
          <w:p w14:paraId="78F29299" w14:textId="77777777" w:rsidR="005616F6" w:rsidRDefault="00983E10">
            <w:pPr>
              <w:spacing w:after="20"/>
            </w:pPr>
            <w:r>
              <w:rPr>
                <w:sz w:val="18"/>
              </w:rPr>
              <w:t>미성립</w:t>
            </w:r>
            <w:r>
              <w:rPr>
                <w:sz w:val="18"/>
              </w:rPr>
              <w:t xml:space="preserve">. PostgreSQL </w:t>
            </w: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인스턴스</w:t>
            </w:r>
            <w:r>
              <w:rPr>
                <w:sz w:val="18"/>
              </w:rPr>
              <w:t>. RPO=0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인스턴스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범위에서만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성립</w:t>
            </w:r>
          </w:p>
        </w:tc>
        <w:tc>
          <w:tcPr>
            <w:tcW w:w="3249" w:type="dxa"/>
          </w:tcPr>
          <w:p w14:paraId="0CEEE49B" w14:textId="77777777" w:rsidR="005616F6" w:rsidRDefault="00983E10">
            <w:pPr>
              <w:spacing w:after="20"/>
            </w:pPr>
            <w:r>
              <w:rPr>
                <w:sz w:val="18"/>
              </w:rPr>
              <w:t>스트리밍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구성과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재기술</w:t>
            </w:r>
          </w:p>
        </w:tc>
      </w:tr>
      <w:tr w:rsidR="005616F6" w14:paraId="688DC546" w14:textId="77777777">
        <w:trPr>
          <w:jc w:val="center"/>
        </w:trPr>
        <w:tc>
          <w:tcPr>
            <w:tcW w:w="3249" w:type="dxa"/>
          </w:tcPr>
          <w:p w14:paraId="6FF47A8C" w14:textId="77777777" w:rsidR="005616F6" w:rsidRDefault="00983E10">
            <w:pPr>
              <w:spacing w:after="20"/>
            </w:pPr>
            <w:r>
              <w:rPr>
                <w:sz w:val="18"/>
              </w:rPr>
              <w:t>로그</w:t>
            </w:r>
          </w:p>
        </w:tc>
        <w:tc>
          <w:tcPr>
            <w:tcW w:w="3249" w:type="dxa"/>
          </w:tcPr>
          <w:p w14:paraId="110E5083" w14:textId="77777777" w:rsidR="005616F6" w:rsidRDefault="00983E10">
            <w:pPr>
              <w:spacing w:after="20"/>
            </w:pPr>
            <w:r>
              <w:rPr>
                <w:sz w:val="18"/>
              </w:rPr>
              <w:t>미성립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분산</w:t>
            </w:r>
          </w:p>
        </w:tc>
        <w:tc>
          <w:tcPr>
            <w:tcW w:w="3249" w:type="dxa"/>
          </w:tcPr>
          <w:p w14:paraId="6D336A9C" w14:textId="77777777" w:rsidR="005616F6" w:rsidRDefault="00983E10">
            <w:pPr>
              <w:spacing w:after="20"/>
            </w:pPr>
            <w:r>
              <w:rPr>
                <w:sz w:val="18"/>
              </w:rPr>
              <w:t>중앙화</w:t>
            </w:r>
          </w:p>
        </w:tc>
      </w:tr>
      <w:tr w:rsidR="005616F6" w14:paraId="244658D2" w14:textId="77777777">
        <w:trPr>
          <w:jc w:val="center"/>
        </w:trPr>
        <w:tc>
          <w:tcPr>
            <w:tcW w:w="3249" w:type="dxa"/>
          </w:tcPr>
          <w:p w14:paraId="21D61022" w14:textId="77777777" w:rsidR="005616F6" w:rsidRDefault="00983E10">
            <w:pPr>
              <w:spacing w:after="20"/>
            </w:pPr>
            <w:r>
              <w:rPr>
                <w:sz w:val="18"/>
              </w:rPr>
              <w:t>부하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분산</w:t>
            </w:r>
          </w:p>
        </w:tc>
        <w:tc>
          <w:tcPr>
            <w:tcW w:w="3249" w:type="dxa"/>
          </w:tcPr>
          <w:p w14:paraId="2C35ABF0" w14:textId="77777777" w:rsidR="005616F6" w:rsidRDefault="00983E10">
            <w:pPr>
              <w:spacing w:after="20"/>
            </w:pPr>
            <w:r>
              <w:rPr>
                <w:sz w:val="18"/>
              </w:rPr>
              <w:t>미성립</w:t>
            </w:r>
            <w:r>
              <w:rPr>
                <w:sz w:val="18"/>
              </w:rPr>
              <w:t>. nginx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api-1 1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 / api-2 </w:t>
            </w:r>
            <w:r>
              <w:rPr>
                <w:sz w:val="18"/>
              </w:rPr>
              <w:lastRenderedPageBreak/>
              <w:t xml:space="preserve">backup </w:t>
            </w: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승계라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분산이</w:t>
            </w:r>
            <w:r>
              <w:rPr>
                <w:sz w:val="18"/>
              </w:rPr>
              <w:t xml:space="preserve"> 0</w:t>
            </w:r>
          </w:p>
        </w:tc>
        <w:tc>
          <w:tcPr>
            <w:tcW w:w="3249" w:type="dxa"/>
          </w:tcPr>
          <w:p w14:paraId="2211E9E2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리더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능동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분산</w:t>
            </w:r>
          </w:p>
        </w:tc>
      </w:tr>
      <w:tr w:rsidR="005616F6" w14:paraId="4F3CE128" w14:textId="77777777">
        <w:trPr>
          <w:jc w:val="center"/>
        </w:trPr>
        <w:tc>
          <w:tcPr>
            <w:tcW w:w="3249" w:type="dxa"/>
          </w:tcPr>
          <w:p w14:paraId="39CA4256" w14:textId="77777777" w:rsidR="005616F6" w:rsidRDefault="00983E10">
            <w:pPr>
              <w:spacing w:after="20"/>
            </w:pP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공개</w:t>
            </w:r>
          </w:p>
        </w:tc>
        <w:tc>
          <w:tcPr>
            <w:tcW w:w="3249" w:type="dxa"/>
          </w:tcPr>
          <w:p w14:paraId="1F5FB31D" w14:textId="77777777" w:rsidR="005616F6" w:rsidRDefault="00983E10">
            <w:pPr>
              <w:spacing w:after="20"/>
            </w:pPr>
            <w:r>
              <w:rPr>
                <w:sz w:val="18"/>
              </w:rPr>
              <w:t>미성립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로컬</w:t>
            </w:r>
            <w:r>
              <w:rPr>
                <w:sz w:val="18"/>
              </w:rPr>
              <w:t xml:space="preserve"> Docker </w:t>
            </w:r>
            <w:r>
              <w:rPr>
                <w:sz w:val="18"/>
              </w:rPr>
              <w:t>한정</w:t>
            </w:r>
          </w:p>
        </w:tc>
        <w:tc>
          <w:tcPr>
            <w:tcW w:w="3249" w:type="dxa"/>
          </w:tcPr>
          <w:p w14:paraId="35671928" w14:textId="77777777" w:rsidR="005616F6" w:rsidRDefault="00983E10">
            <w:pPr>
              <w:spacing w:after="20"/>
            </w:pPr>
            <w:r>
              <w:rPr>
                <w:sz w:val="18"/>
              </w:rPr>
              <w:t>클라우드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, TLS </w:t>
            </w:r>
            <w:r>
              <w:rPr>
                <w:sz w:val="18"/>
              </w:rPr>
              <w:t>종단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방화벽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정책</w:t>
            </w:r>
          </w:p>
        </w:tc>
      </w:tr>
      <w:tr w:rsidR="005616F6" w14:paraId="5F8FF0DA" w14:textId="77777777">
        <w:trPr>
          <w:jc w:val="center"/>
        </w:trPr>
        <w:tc>
          <w:tcPr>
            <w:tcW w:w="3249" w:type="dxa"/>
          </w:tcPr>
          <w:p w14:paraId="6D969C43" w14:textId="77777777" w:rsidR="005616F6" w:rsidRDefault="00983E10">
            <w:pPr>
              <w:spacing w:after="20"/>
            </w:pPr>
            <w:r>
              <w:rPr>
                <w:sz w:val="18"/>
              </w:rPr>
              <w:t>인프라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보안</w:t>
            </w:r>
          </w:p>
        </w:tc>
        <w:tc>
          <w:tcPr>
            <w:tcW w:w="3249" w:type="dxa"/>
          </w:tcPr>
          <w:p w14:paraId="45F5A349" w14:textId="77777777" w:rsidR="005616F6" w:rsidRDefault="00983E10">
            <w:pPr>
              <w:spacing w:after="20"/>
            </w:pPr>
            <w:r>
              <w:rPr>
                <w:sz w:val="18"/>
              </w:rPr>
              <w:t>미성립</w:t>
            </w:r>
            <w:r>
              <w:rPr>
                <w:sz w:val="18"/>
              </w:rPr>
              <w:t xml:space="preserve">. DB </w:t>
            </w:r>
            <w:r>
              <w:rPr>
                <w:sz w:val="18"/>
              </w:rPr>
              <w:t>계정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미적용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컨테이너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하드닝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지시자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호스트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포트</w:t>
            </w:r>
            <w:r>
              <w:rPr>
                <w:sz w:val="18"/>
              </w:rPr>
              <w:t xml:space="preserve"> 7</w:t>
            </w:r>
            <w:r>
              <w:rPr>
                <w:sz w:val="18"/>
              </w:rPr>
              <w:t>개</w:t>
            </w:r>
          </w:p>
        </w:tc>
        <w:tc>
          <w:tcPr>
            <w:tcW w:w="3249" w:type="dxa"/>
          </w:tcPr>
          <w:p w14:paraId="7B86058D" w14:textId="77777777" w:rsidR="005616F6" w:rsidRDefault="00983E10">
            <w:pPr>
              <w:spacing w:after="20"/>
            </w:pPr>
            <w:r>
              <w:rPr>
                <w:sz w:val="18"/>
              </w:rPr>
              <w:t>권한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하드닝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노출면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축소</w:t>
            </w:r>
          </w:p>
        </w:tc>
      </w:tr>
      <w:tr w:rsidR="005616F6" w14:paraId="46EA0A58" w14:textId="77777777">
        <w:trPr>
          <w:jc w:val="center"/>
        </w:trPr>
        <w:tc>
          <w:tcPr>
            <w:tcW w:w="3249" w:type="dxa"/>
          </w:tcPr>
          <w:p w14:paraId="3017B423" w14:textId="77777777" w:rsidR="005616F6" w:rsidRDefault="00983E10">
            <w:pPr>
              <w:spacing w:after="20"/>
            </w:pP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자동화</w:t>
            </w:r>
          </w:p>
        </w:tc>
        <w:tc>
          <w:tcPr>
            <w:tcW w:w="3249" w:type="dxa"/>
          </w:tcPr>
          <w:p w14:paraId="18666D7F" w14:textId="77777777" w:rsidR="005616F6" w:rsidRDefault="00983E10">
            <w:pPr>
              <w:spacing w:after="20"/>
            </w:pPr>
            <w:r>
              <w:rPr>
                <w:sz w:val="18"/>
              </w:rPr>
              <w:t>미성립</w:t>
            </w:r>
            <w:r>
              <w:rPr>
                <w:sz w:val="18"/>
              </w:rPr>
              <w:t>. CI 3</w:t>
            </w:r>
            <w:r>
              <w:rPr>
                <w:sz w:val="18"/>
              </w:rPr>
              <w:t>종은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빌드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검증까지만</w:t>
            </w:r>
          </w:p>
        </w:tc>
        <w:tc>
          <w:tcPr>
            <w:tcW w:w="3249" w:type="dxa"/>
          </w:tcPr>
          <w:p w14:paraId="2C835F41" w14:textId="77777777" w:rsidR="005616F6" w:rsidRDefault="00983E10">
            <w:pPr>
              <w:spacing w:after="20"/>
            </w:pPr>
            <w:r>
              <w:rPr>
                <w:sz w:val="18"/>
              </w:rPr>
              <w:t>이미지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파이프라인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무중단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롤링</w:t>
            </w:r>
          </w:p>
        </w:tc>
      </w:tr>
    </w:tbl>
    <w:p w14:paraId="1B9BA19F" w14:textId="77777777" w:rsidR="005616F6" w:rsidRDefault="005616F6">
      <w:pPr>
        <w:spacing w:after="40"/>
      </w:pPr>
    </w:p>
    <w:p w14:paraId="3C940776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3.4 </w:t>
      </w:r>
      <w:r>
        <w:rPr>
          <w:rFonts w:ascii="맑은 고딕" w:eastAsia="맑은 고딕" w:hAnsi="맑은 고딕"/>
          <w:color w:val="1B2429"/>
          <w:sz w:val="23"/>
        </w:rPr>
        <w:t>미구현으로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남기는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애플리케이션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기능</w:t>
      </w:r>
    </w:p>
    <w:p w14:paraId="15EF0446" w14:textId="77777777" w:rsidR="005616F6" w:rsidRDefault="00983E10">
      <w:pPr>
        <w:spacing w:after="120"/>
      </w:pPr>
      <w:r>
        <w:t>남은</w:t>
      </w:r>
      <w:r>
        <w:t xml:space="preserve"> </w:t>
      </w:r>
      <w:r>
        <w:t>기간을</w:t>
      </w:r>
      <w:r>
        <w:t xml:space="preserve"> </w:t>
      </w:r>
      <w:r>
        <w:t>인프라에</w:t>
      </w:r>
      <w:r>
        <w:t xml:space="preserve"> </w:t>
      </w:r>
      <w:r>
        <w:t>쓰기로</w:t>
      </w:r>
      <w:r>
        <w:t xml:space="preserve"> </w:t>
      </w:r>
      <w:r>
        <w:t>했으므로</w:t>
      </w:r>
      <w:r>
        <w:t xml:space="preserve"> </w:t>
      </w:r>
      <w:r>
        <w:t>아래는</w:t>
      </w:r>
      <w:r>
        <w:t xml:space="preserve"> </w:t>
      </w:r>
      <w:r>
        <w:t>미구현으로</w:t>
      </w:r>
      <w:r>
        <w:t xml:space="preserve"> </w:t>
      </w:r>
      <w:r>
        <w:t>확정하고</w:t>
      </w:r>
      <w:r>
        <w:t xml:space="preserve"> </w:t>
      </w:r>
      <w:r>
        <w:t>계획서에</w:t>
      </w:r>
      <w:r>
        <w:t xml:space="preserve"> </w:t>
      </w:r>
      <w:r>
        <w:t>이름으로</w:t>
      </w:r>
      <w:r>
        <w:t xml:space="preserve"> </w:t>
      </w:r>
      <w:r>
        <w:t>적는다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616F6" w14:paraId="1E047C5E" w14:textId="77777777">
        <w:trPr>
          <w:jc w:val="center"/>
        </w:trPr>
        <w:tc>
          <w:tcPr>
            <w:tcW w:w="4873" w:type="dxa"/>
            <w:shd w:val="clear" w:color="auto" w:fill="2F3E47"/>
          </w:tcPr>
          <w:p w14:paraId="0D83B312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4873" w:type="dxa"/>
            <w:shd w:val="clear" w:color="auto" w:fill="2F3E47"/>
          </w:tcPr>
          <w:p w14:paraId="10797184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상태</w:t>
            </w:r>
          </w:p>
        </w:tc>
      </w:tr>
      <w:tr w:rsidR="005616F6" w14:paraId="7E85651A" w14:textId="77777777">
        <w:trPr>
          <w:jc w:val="center"/>
        </w:trPr>
        <w:tc>
          <w:tcPr>
            <w:tcW w:w="4873" w:type="dxa"/>
          </w:tcPr>
          <w:p w14:paraId="2D23EA75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회전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폐기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종</w:t>
            </w:r>
          </w:p>
        </w:tc>
        <w:tc>
          <w:tcPr>
            <w:tcW w:w="4873" w:type="dxa"/>
          </w:tcPr>
          <w:p w14:paraId="55E648D8" w14:textId="77777777" w:rsidR="005616F6" w:rsidRDefault="00983E10">
            <w:pPr>
              <w:spacing w:after="20"/>
            </w:pPr>
            <w:r>
              <w:rPr>
                <w:sz w:val="18"/>
              </w:rPr>
              <w:t>미구현</w:t>
            </w:r>
            <w:r>
              <w:rPr>
                <w:sz w:val="18"/>
              </w:rPr>
              <w:t xml:space="preserve">. server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Java </w:t>
            </w:r>
            <w:r>
              <w:rPr>
                <w:sz w:val="18"/>
              </w:rPr>
              <w:t>소스에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/keys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매핑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건</w:t>
            </w:r>
          </w:p>
        </w:tc>
      </w:tr>
      <w:tr w:rsidR="005616F6" w14:paraId="6A3CA1DC" w14:textId="77777777">
        <w:trPr>
          <w:jc w:val="center"/>
        </w:trPr>
        <w:tc>
          <w:tcPr>
            <w:tcW w:w="4873" w:type="dxa"/>
          </w:tcPr>
          <w:p w14:paraId="5E848018" w14:textId="77777777" w:rsidR="005616F6" w:rsidRDefault="00983E10">
            <w:pPr>
              <w:spacing w:after="20"/>
            </w:pP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평면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시나리오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프리셋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텔레메트리</w:t>
            </w:r>
            <w:r>
              <w:rPr>
                <w:sz w:val="18"/>
              </w:rPr>
              <w:t xml:space="preserve"> WS)</w:t>
            </w:r>
          </w:p>
        </w:tc>
        <w:tc>
          <w:tcPr>
            <w:tcW w:w="4873" w:type="dxa"/>
          </w:tcPr>
          <w:p w14:paraId="1C32F70E" w14:textId="77777777" w:rsidR="005616F6" w:rsidRDefault="00983E10">
            <w:pPr>
              <w:spacing w:after="20"/>
            </w:pPr>
            <w:r>
              <w:rPr>
                <w:sz w:val="18"/>
              </w:rPr>
              <w:t>미구현</w:t>
            </w:r>
          </w:p>
        </w:tc>
      </w:tr>
      <w:tr w:rsidR="005616F6" w14:paraId="34965896" w14:textId="77777777">
        <w:trPr>
          <w:jc w:val="center"/>
        </w:trPr>
        <w:tc>
          <w:tcPr>
            <w:tcW w:w="4873" w:type="dxa"/>
          </w:tcPr>
          <w:p w14:paraId="331A6398" w14:textId="77777777" w:rsidR="005616F6" w:rsidRDefault="00983E10">
            <w:pPr>
              <w:spacing w:after="20"/>
            </w:pPr>
            <w:r>
              <w:rPr>
                <w:sz w:val="18"/>
              </w:rPr>
              <w:t>orders/batch·</w:t>
            </w:r>
            <w:r>
              <w:rPr>
                <w:sz w:val="18"/>
              </w:rPr>
              <w:t>일괄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취소</w:t>
            </w:r>
            <w:r>
              <w:rPr>
                <w:sz w:val="18"/>
              </w:rPr>
              <w:t>·orders/chance·my/trades·my/ledger</w:t>
            </w:r>
          </w:p>
        </w:tc>
        <w:tc>
          <w:tcPr>
            <w:tcW w:w="4873" w:type="dxa"/>
          </w:tcPr>
          <w:p w14:paraId="166B7C90" w14:textId="77777777" w:rsidR="005616F6" w:rsidRDefault="00983E10">
            <w:pPr>
              <w:spacing w:after="20"/>
            </w:pPr>
            <w:r>
              <w:rPr>
                <w:sz w:val="18"/>
              </w:rPr>
              <w:t>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미연동</w:t>
            </w:r>
          </w:p>
        </w:tc>
      </w:tr>
      <w:tr w:rsidR="005616F6" w14:paraId="2924BB86" w14:textId="77777777">
        <w:trPr>
          <w:jc w:val="center"/>
        </w:trPr>
        <w:tc>
          <w:tcPr>
            <w:tcW w:w="4873" w:type="dxa"/>
          </w:tcPr>
          <w:p w14:paraId="06D135C8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V3 </w:t>
            </w:r>
            <w:r>
              <w:rPr>
                <w:sz w:val="18"/>
              </w:rPr>
              <w:t>통합테스트</w:t>
            </w:r>
            <w:r>
              <w:rPr>
                <w:sz w:val="18"/>
              </w:rPr>
              <w:t xml:space="preserve"> T1~T6</w:t>
            </w:r>
          </w:p>
        </w:tc>
        <w:tc>
          <w:tcPr>
            <w:tcW w:w="4873" w:type="dxa"/>
          </w:tcPr>
          <w:p w14:paraId="2308F17B" w14:textId="77777777" w:rsidR="005616F6" w:rsidRDefault="00983E10">
            <w:pPr>
              <w:spacing w:after="20"/>
            </w:pPr>
            <w:r>
              <w:rPr>
                <w:sz w:val="18"/>
              </w:rPr>
              <w:t>스텁만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</w:t>
            </w:r>
            <w:r>
              <w:rPr>
                <w:sz w:val="18"/>
              </w:rPr>
              <w:t xml:space="preserve">. </w:t>
            </w:r>
            <w:r>
              <w:rPr>
                <w:rFonts w:ascii="Consolas" w:eastAsia="Consolas" w:hAnsi="Consolas"/>
                <w:sz w:val="18"/>
              </w:rPr>
              <w:t>integrationTest</w:t>
            </w:r>
            <w:r>
              <w:rPr>
                <w:sz w:val="18"/>
              </w:rPr>
              <w:t xml:space="preserve"> sourceSet </w:t>
            </w:r>
            <w:r>
              <w:rPr>
                <w:sz w:val="18"/>
              </w:rPr>
              <w:t>부재</w:t>
            </w:r>
          </w:p>
        </w:tc>
      </w:tr>
      <w:tr w:rsidR="005616F6" w14:paraId="37B760DC" w14:textId="77777777">
        <w:trPr>
          <w:jc w:val="center"/>
        </w:trPr>
        <w:tc>
          <w:tcPr>
            <w:tcW w:w="4873" w:type="dxa"/>
          </w:tcPr>
          <w:p w14:paraId="013AD43B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C16 </w:t>
            </w: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ACK </w:t>
            </w:r>
            <w:r>
              <w:rPr>
                <w:sz w:val="18"/>
              </w:rPr>
              <w:t>파이프라인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자동화</w:t>
            </w:r>
          </w:p>
        </w:tc>
        <w:tc>
          <w:tcPr>
            <w:tcW w:w="4873" w:type="dxa"/>
          </w:tcPr>
          <w:p w14:paraId="48EC9906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k6 </w:t>
            </w:r>
            <w:r>
              <w:rPr>
                <w:sz w:val="18"/>
              </w:rPr>
              <w:t>방출단과</w:t>
            </w:r>
            <w:r>
              <w:rPr>
                <w:sz w:val="18"/>
              </w:rPr>
              <w:t xml:space="preserve"> psql </w:t>
            </w:r>
            <w:r>
              <w:rPr>
                <w:sz w:val="18"/>
              </w:rPr>
              <w:t>적재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절차는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문서화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</w:tr>
    </w:tbl>
    <w:p w14:paraId="110BA986" w14:textId="77777777" w:rsidR="005616F6" w:rsidRDefault="005616F6">
      <w:pPr>
        <w:spacing w:after="40"/>
      </w:pPr>
    </w:p>
    <w:p w14:paraId="077325BE" w14:textId="77777777" w:rsidR="005616F6" w:rsidRDefault="00983E10">
      <w:pPr>
        <w:pStyle w:val="21"/>
        <w:spacing w:before="280" w:after="100"/>
      </w:pPr>
      <w:bookmarkStart w:id="6" w:name="_Toc238661252"/>
      <w:r>
        <w:rPr>
          <w:rFonts w:ascii="맑은 고딕" w:eastAsia="맑은 고딕" w:hAnsi="맑은 고딕"/>
          <w:color w:val="1B2429"/>
          <w:sz w:val="28"/>
        </w:rPr>
        <w:t xml:space="preserve">4. </w:t>
      </w:r>
      <w:r>
        <w:rPr>
          <w:rFonts w:ascii="맑은 고딕" w:eastAsia="맑은 고딕" w:hAnsi="맑은 고딕"/>
          <w:color w:val="1B2429"/>
          <w:sz w:val="28"/>
        </w:rPr>
        <w:t>기술</w:t>
      </w:r>
      <w:r>
        <w:rPr>
          <w:rFonts w:ascii="맑은 고딕" w:eastAsia="맑은 고딕" w:hAnsi="맑은 고딕"/>
          <w:color w:val="1B2429"/>
          <w:sz w:val="28"/>
        </w:rPr>
        <w:t xml:space="preserve"> </w:t>
      </w:r>
      <w:r>
        <w:rPr>
          <w:rFonts w:ascii="맑은 고딕" w:eastAsia="맑은 고딕" w:hAnsi="맑은 고딕"/>
          <w:color w:val="1B2429"/>
          <w:sz w:val="28"/>
        </w:rPr>
        <w:t>스택과</w:t>
      </w:r>
      <w:r>
        <w:rPr>
          <w:rFonts w:ascii="맑은 고딕" w:eastAsia="맑은 고딕" w:hAnsi="맑은 고딕"/>
          <w:color w:val="1B2429"/>
          <w:sz w:val="28"/>
        </w:rPr>
        <w:t xml:space="preserve"> </w:t>
      </w:r>
      <w:r>
        <w:rPr>
          <w:rFonts w:ascii="맑은 고딕" w:eastAsia="맑은 고딕" w:hAnsi="맑은 고딕"/>
          <w:color w:val="1B2429"/>
          <w:sz w:val="28"/>
        </w:rPr>
        <w:t>선택</w:t>
      </w:r>
      <w:r>
        <w:rPr>
          <w:rFonts w:ascii="맑은 고딕" w:eastAsia="맑은 고딕" w:hAnsi="맑은 고딕"/>
          <w:color w:val="1B2429"/>
          <w:sz w:val="28"/>
        </w:rPr>
        <w:t xml:space="preserve"> </w:t>
      </w:r>
      <w:r>
        <w:rPr>
          <w:rFonts w:ascii="맑은 고딕" w:eastAsia="맑은 고딕" w:hAnsi="맑은 고딕"/>
          <w:color w:val="1B2429"/>
          <w:sz w:val="28"/>
        </w:rPr>
        <w:t>사유</w:t>
      </w:r>
      <w:bookmarkEnd w:id="6"/>
    </w:p>
    <w:p w14:paraId="677B9601" w14:textId="77777777" w:rsidR="005616F6" w:rsidRDefault="00983E10">
      <w:pPr>
        <w:spacing w:after="120"/>
      </w:pPr>
      <w:r>
        <w:t>버전은</w:t>
      </w:r>
      <w:r>
        <w:t xml:space="preserve"> build.gradle.kts, package-lock.json, compose, </w:t>
      </w:r>
      <w:r>
        <w:t>빌드된</w:t>
      </w:r>
      <w:r>
        <w:t xml:space="preserve"> app.jar</w:t>
      </w:r>
      <w:r>
        <w:t>의</w:t>
      </w:r>
      <w:r>
        <w:t xml:space="preserve"> </w:t>
      </w:r>
      <w:r>
        <w:t>실해석</w:t>
      </w:r>
      <w:r>
        <w:t xml:space="preserve"> </w:t>
      </w:r>
      <w:r>
        <w:t>값이다</w:t>
      </w:r>
      <w:r>
        <w:t>.</w:t>
      </w:r>
    </w:p>
    <w:p w14:paraId="0B36961C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4.1 </w:t>
      </w:r>
      <w:r>
        <w:rPr>
          <w:rFonts w:ascii="맑은 고딕" w:eastAsia="맑은 고딕" w:hAnsi="맑은 고딕"/>
          <w:color w:val="1B2429"/>
          <w:sz w:val="23"/>
        </w:rPr>
        <w:t>서버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런타임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3784A1F0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4829594F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구성</w:t>
            </w:r>
          </w:p>
        </w:tc>
        <w:tc>
          <w:tcPr>
            <w:tcW w:w="3249" w:type="dxa"/>
            <w:shd w:val="clear" w:color="auto" w:fill="2F3E47"/>
          </w:tcPr>
          <w:p w14:paraId="7553FAD2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w="3249" w:type="dxa"/>
            <w:shd w:val="clear" w:color="auto" w:fill="2F3E47"/>
          </w:tcPr>
          <w:p w14:paraId="31CA434D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선택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사유</w:t>
            </w:r>
          </w:p>
        </w:tc>
      </w:tr>
      <w:tr w:rsidR="005616F6" w14:paraId="044613E1" w14:textId="77777777">
        <w:trPr>
          <w:jc w:val="center"/>
        </w:trPr>
        <w:tc>
          <w:tcPr>
            <w:tcW w:w="3249" w:type="dxa"/>
          </w:tcPr>
          <w:p w14:paraId="76453A2B" w14:textId="77777777" w:rsidR="005616F6" w:rsidRDefault="00983E10">
            <w:pPr>
              <w:spacing w:after="20"/>
            </w:pPr>
            <w:r>
              <w:rPr>
                <w:sz w:val="18"/>
              </w:rPr>
              <w:t>Java</w:t>
            </w:r>
          </w:p>
        </w:tc>
        <w:tc>
          <w:tcPr>
            <w:tcW w:w="3249" w:type="dxa"/>
          </w:tcPr>
          <w:p w14:paraId="58D5767C" w14:textId="77777777" w:rsidR="005616F6" w:rsidRDefault="00983E10">
            <w:pPr>
              <w:spacing w:after="20"/>
            </w:pPr>
            <w:r>
              <w:rPr>
                <w:sz w:val="18"/>
              </w:rPr>
              <w:t>21 (Temurin)</w:t>
            </w:r>
          </w:p>
        </w:tc>
        <w:tc>
          <w:tcPr>
            <w:tcW w:w="3249" w:type="dxa"/>
          </w:tcPr>
          <w:p w14:paraId="102F5E6C" w14:textId="77777777" w:rsidR="005616F6" w:rsidRDefault="00983E10">
            <w:pPr>
              <w:spacing w:after="20"/>
            </w:pPr>
            <w:r>
              <w:rPr>
                <w:sz w:val="18"/>
              </w:rPr>
              <w:t>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스레드를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표준으로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쓰는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최초</w:t>
            </w:r>
            <w:r>
              <w:rPr>
                <w:sz w:val="18"/>
              </w:rPr>
              <w:t xml:space="preserve"> LTS. </w:t>
            </w:r>
            <w:r>
              <w:rPr>
                <w:sz w:val="18"/>
              </w:rPr>
              <w:t>요청당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스레드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동시성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상한을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올린다</w:t>
            </w:r>
          </w:p>
        </w:tc>
      </w:tr>
      <w:tr w:rsidR="005616F6" w14:paraId="285FFF44" w14:textId="77777777">
        <w:trPr>
          <w:jc w:val="center"/>
        </w:trPr>
        <w:tc>
          <w:tcPr>
            <w:tcW w:w="3249" w:type="dxa"/>
          </w:tcPr>
          <w:p w14:paraId="0F754C86" w14:textId="77777777" w:rsidR="005616F6" w:rsidRDefault="00983E10">
            <w:pPr>
              <w:spacing w:after="20"/>
            </w:pPr>
            <w:r>
              <w:rPr>
                <w:sz w:val="18"/>
              </w:rPr>
              <w:t>Spring Boot</w:t>
            </w:r>
          </w:p>
        </w:tc>
        <w:tc>
          <w:tcPr>
            <w:tcW w:w="3249" w:type="dxa"/>
          </w:tcPr>
          <w:p w14:paraId="2205637C" w14:textId="77777777" w:rsidR="005616F6" w:rsidRDefault="00983E10">
            <w:pPr>
              <w:spacing w:after="20"/>
            </w:pPr>
            <w:r>
              <w:rPr>
                <w:sz w:val="18"/>
              </w:rPr>
              <w:t>3.5.16 (Framework 6.2.19)</w:t>
            </w:r>
          </w:p>
        </w:tc>
        <w:tc>
          <w:tcPr>
            <w:tcW w:w="3249" w:type="dxa"/>
          </w:tcPr>
          <w:p w14:paraId="43C6455E" w14:textId="77777777" w:rsidR="005616F6" w:rsidRDefault="00983E10">
            <w:pPr>
              <w:spacing w:after="20"/>
            </w:pPr>
            <w:r>
              <w:rPr>
                <w:sz w:val="18"/>
              </w:rPr>
              <w:t>BOM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전이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고정해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드리프트를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줄인다</w:t>
            </w:r>
          </w:p>
        </w:tc>
      </w:tr>
      <w:tr w:rsidR="005616F6" w14:paraId="74C78EC2" w14:textId="77777777">
        <w:trPr>
          <w:jc w:val="center"/>
        </w:trPr>
        <w:tc>
          <w:tcPr>
            <w:tcW w:w="3249" w:type="dxa"/>
          </w:tcPr>
          <w:p w14:paraId="05D09E8F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서블릿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컨테이너</w:t>
            </w:r>
          </w:p>
        </w:tc>
        <w:tc>
          <w:tcPr>
            <w:tcW w:w="3249" w:type="dxa"/>
          </w:tcPr>
          <w:p w14:paraId="2F5F9909" w14:textId="77777777" w:rsidR="005616F6" w:rsidRDefault="00983E10">
            <w:pPr>
              <w:spacing w:after="20"/>
            </w:pPr>
            <w:r>
              <w:rPr>
                <w:sz w:val="18"/>
              </w:rPr>
              <w:t>Tomcat embed 10.1.55</w:t>
            </w:r>
          </w:p>
        </w:tc>
        <w:tc>
          <w:tcPr>
            <w:tcW w:w="3249" w:type="dxa"/>
          </w:tcPr>
          <w:p w14:paraId="017EB3E2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Boot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</w:tr>
      <w:tr w:rsidR="005616F6" w14:paraId="627F533D" w14:textId="77777777">
        <w:trPr>
          <w:jc w:val="center"/>
        </w:trPr>
        <w:tc>
          <w:tcPr>
            <w:tcW w:w="3249" w:type="dxa"/>
          </w:tcPr>
          <w:p w14:paraId="26BCA862" w14:textId="77777777" w:rsidR="005616F6" w:rsidRDefault="00983E10">
            <w:pPr>
              <w:spacing w:after="20"/>
            </w:pPr>
            <w:r>
              <w:rPr>
                <w:sz w:val="18"/>
              </w:rPr>
              <w:t>커넥션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풀</w:t>
            </w:r>
          </w:p>
        </w:tc>
        <w:tc>
          <w:tcPr>
            <w:tcW w:w="3249" w:type="dxa"/>
          </w:tcPr>
          <w:p w14:paraId="2E947904" w14:textId="77777777" w:rsidR="005616F6" w:rsidRDefault="00983E10">
            <w:pPr>
              <w:spacing w:after="20"/>
            </w:pPr>
            <w:r>
              <w:rPr>
                <w:sz w:val="18"/>
              </w:rPr>
              <w:t>HikariCP 6.3.3</w:t>
            </w:r>
          </w:p>
        </w:tc>
        <w:tc>
          <w:tcPr>
            <w:tcW w:w="3249" w:type="dxa"/>
          </w:tcPr>
          <w:p w14:paraId="10F357E3" w14:textId="77777777" w:rsidR="005616F6" w:rsidRDefault="00983E10">
            <w:pPr>
              <w:spacing w:after="20"/>
            </w:pPr>
            <w:r>
              <w:rPr>
                <w:sz w:val="18"/>
              </w:rPr>
              <w:t>리스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풀과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풀을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배분해야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계측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격리가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</w:tr>
      <w:tr w:rsidR="005616F6" w14:paraId="4DC959ED" w14:textId="77777777">
        <w:trPr>
          <w:jc w:val="center"/>
        </w:trPr>
        <w:tc>
          <w:tcPr>
            <w:tcW w:w="3249" w:type="dxa"/>
          </w:tcPr>
          <w:p w14:paraId="49A938B4" w14:textId="77777777" w:rsidR="005616F6" w:rsidRDefault="00983E10">
            <w:pPr>
              <w:spacing w:after="20"/>
            </w:pPr>
            <w:r>
              <w:rPr>
                <w:sz w:val="18"/>
              </w:rPr>
              <w:t>동시성</w:t>
            </w:r>
          </w:p>
        </w:tc>
        <w:tc>
          <w:tcPr>
            <w:tcW w:w="3249" w:type="dxa"/>
          </w:tcPr>
          <w:p w14:paraId="7BF140A8" w14:textId="77777777" w:rsidR="005616F6" w:rsidRDefault="00983E10">
            <w:pPr>
              <w:spacing w:after="20"/>
            </w:pPr>
            <w:r>
              <w:rPr>
                <w:sz w:val="18"/>
              </w:rPr>
              <w:t>Virtual Threads</w:t>
            </w:r>
          </w:p>
        </w:tc>
        <w:tc>
          <w:tcPr>
            <w:tcW w:w="3249" w:type="dxa"/>
          </w:tcPr>
          <w:p w14:paraId="714A631E" w14:textId="77777777" w:rsidR="005616F6" w:rsidRDefault="00983E10">
            <w:pPr>
              <w:spacing w:after="20"/>
            </w:pPr>
            <w:r>
              <w:rPr>
                <w:sz w:val="18"/>
              </w:rPr>
              <w:t>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플릿이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봇당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스레드를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쓰는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플랫폼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스레드로는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봇을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못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띄운다</w:t>
            </w:r>
          </w:p>
        </w:tc>
      </w:tr>
      <w:tr w:rsidR="005616F6" w14:paraId="37A22D63" w14:textId="77777777">
        <w:trPr>
          <w:jc w:val="center"/>
        </w:trPr>
        <w:tc>
          <w:tcPr>
            <w:tcW w:w="3249" w:type="dxa"/>
          </w:tcPr>
          <w:p w14:paraId="408BC5D2" w14:textId="77777777" w:rsidR="005616F6" w:rsidRDefault="00983E10">
            <w:pPr>
              <w:spacing w:after="20"/>
            </w:pPr>
            <w:r>
              <w:rPr>
                <w:sz w:val="18"/>
              </w:rPr>
              <w:t>DB</w:t>
            </w:r>
          </w:p>
        </w:tc>
        <w:tc>
          <w:tcPr>
            <w:tcW w:w="3249" w:type="dxa"/>
          </w:tcPr>
          <w:p w14:paraId="4D30D245" w14:textId="77777777" w:rsidR="005616F6" w:rsidRDefault="00983E10">
            <w:pPr>
              <w:spacing w:after="20"/>
            </w:pPr>
            <w:r>
              <w:rPr>
                <w:sz w:val="18"/>
              </w:rPr>
              <w:t>PostgreSQL 17-alpine (JDBC 42.7.11)</w:t>
            </w:r>
          </w:p>
        </w:tc>
        <w:tc>
          <w:tcPr>
            <w:tcW w:w="3249" w:type="dxa"/>
          </w:tcPr>
          <w:p w14:paraId="64FF77C2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NUMERIC(40,18) </w:t>
            </w:r>
            <w:r>
              <w:rPr>
                <w:sz w:val="18"/>
              </w:rPr>
              <w:t>정확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산술</w:t>
            </w:r>
            <w:r>
              <w:rPr>
                <w:sz w:val="18"/>
              </w:rPr>
              <w:t xml:space="preserve">, DEFERRED CONSTRAINT TRIGGER, </w:t>
            </w:r>
            <w:r>
              <w:rPr>
                <w:sz w:val="18"/>
              </w:rPr>
              <w:t>파티셔닝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조건부</w:t>
            </w:r>
            <w:r>
              <w:rPr>
                <w:sz w:val="18"/>
              </w:rPr>
              <w:t xml:space="preserve"> UPDATE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리스를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엔진에서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얻는다</w:t>
            </w:r>
          </w:p>
        </w:tc>
      </w:tr>
      <w:tr w:rsidR="005616F6" w14:paraId="0D0C23B8" w14:textId="77777777">
        <w:trPr>
          <w:jc w:val="center"/>
        </w:trPr>
        <w:tc>
          <w:tcPr>
            <w:tcW w:w="3249" w:type="dxa"/>
          </w:tcPr>
          <w:p w14:paraId="63B3F59F" w14:textId="77777777" w:rsidR="005616F6" w:rsidRDefault="00983E10">
            <w:pPr>
              <w:spacing w:after="20"/>
            </w:pPr>
            <w:r>
              <w:rPr>
                <w:sz w:val="18"/>
              </w:rPr>
              <w:t>마이그레이션</w:t>
            </w:r>
          </w:p>
        </w:tc>
        <w:tc>
          <w:tcPr>
            <w:tcW w:w="3249" w:type="dxa"/>
          </w:tcPr>
          <w:p w14:paraId="09E2B99E" w14:textId="77777777" w:rsidR="005616F6" w:rsidRDefault="00983E10">
            <w:pPr>
              <w:spacing w:after="20"/>
            </w:pPr>
            <w:r>
              <w:rPr>
                <w:sz w:val="18"/>
              </w:rPr>
              <w:t>Flyway 11.7.2</w:t>
            </w:r>
          </w:p>
        </w:tc>
        <w:tc>
          <w:tcPr>
            <w:tcW w:w="3249" w:type="dxa"/>
          </w:tcPr>
          <w:p w14:paraId="59F7A89B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DDL </w:t>
            </w:r>
            <w:r>
              <w:rPr>
                <w:sz w:val="18"/>
              </w:rPr>
              <w:t>정본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파일로</w:t>
            </w:r>
            <w:r>
              <w:rPr>
                <w:sz w:val="18"/>
              </w:rPr>
              <w:t xml:space="preserve"> 1:1 </w:t>
            </w:r>
            <w:r>
              <w:rPr>
                <w:sz w:val="18"/>
              </w:rPr>
              <w:t>대응시켜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스키마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드리프트를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커밋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추적</w:t>
            </w:r>
          </w:p>
        </w:tc>
      </w:tr>
      <w:tr w:rsidR="005616F6" w14:paraId="6BBF8BFD" w14:textId="77777777">
        <w:trPr>
          <w:jc w:val="center"/>
        </w:trPr>
        <w:tc>
          <w:tcPr>
            <w:tcW w:w="3249" w:type="dxa"/>
          </w:tcPr>
          <w:p w14:paraId="25C3026B" w14:textId="77777777" w:rsidR="005616F6" w:rsidRDefault="00983E10">
            <w:pPr>
              <w:spacing w:after="20"/>
            </w:pPr>
            <w:r>
              <w:rPr>
                <w:sz w:val="18"/>
              </w:rPr>
              <w:t>빌드</w:t>
            </w:r>
          </w:p>
        </w:tc>
        <w:tc>
          <w:tcPr>
            <w:tcW w:w="3249" w:type="dxa"/>
          </w:tcPr>
          <w:p w14:paraId="45407BAB" w14:textId="77777777" w:rsidR="005616F6" w:rsidRDefault="00983E10">
            <w:pPr>
              <w:spacing w:after="20"/>
            </w:pPr>
            <w:r>
              <w:rPr>
                <w:sz w:val="18"/>
              </w:rPr>
              <w:t>Gradle 8.14</w:t>
            </w:r>
          </w:p>
        </w:tc>
        <w:tc>
          <w:tcPr>
            <w:tcW w:w="3249" w:type="dxa"/>
          </w:tcPr>
          <w:p w14:paraId="55D51CD2" w14:textId="77777777" w:rsidR="005616F6" w:rsidRDefault="00983E10">
            <w:pPr>
              <w:spacing w:after="20"/>
            </w:pPr>
            <w:r>
              <w:rPr>
                <w:sz w:val="18"/>
              </w:rPr>
              <w:t>멀티모듈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>(engine·app)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BOM </w:t>
            </w:r>
            <w:r>
              <w:rPr>
                <w:sz w:val="18"/>
              </w:rPr>
              <w:t>위임을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동시에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만족</w:t>
            </w:r>
          </w:p>
        </w:tc>
      </w:tr>
      <w:tr w:rsidR="005616F6" w14:paraId="488B9BCB" w14:textId="77777777">
        <w:trPr>
          <w:jc w:val="center"/>
        </w:trPr>
        <w:tc>
          <w:tcPr>
            <w:tcW w:w="3249" w:type="dxa"/>
          </w:tcPr>
          <w:p w14:paraId="2E6A51BC" w14:textId="77777777" w:rsidR="005616F6" w:rsidRDefault="00983E10">
            <w:pPr>
              <w:spacing w:after="20"/>
            </w:pPr>
            <w:r>
              <w:rPr>
                <w:sz w:val="18"/>
              </w:rPr>
              <w:t>내결함</w:t>
            </w:r>
          </w:p>
        </w:tc>
        <w:tc>
          <w:tcPr>
            <w:tcW w:w="3249" w:type="dxa"/>
          </w:tcPr>
          <w:p w14:paraId="3FCE77A2" w14:textId="77777777" w:rsidR="005616F6" w:rsidRDefault="00983E10">
            <w:pPr>
              <w:spacing w:after="20"/>
            </w:pPr>
            <w:r>
              <w:rPr>
                <w:sz w:val="18"/>
              </w:rPr>
              <w:t>Resilience4j 2.4.0</w:t>
            </w:r>
          </w:p>
        </w:tc>
        <w:tc>
          <w:tcPr>
            <w:tcW w:w="3249" w:type="dxa"/>
          </w:tcPr>
          <w:p w14:paraId="6ED04FA0" w14:textId="77777777" w:rsidR="005616F6" w:rsidRDefault="00983E10">
            <w:pPr>
              <w:spacing w:after="20"/>
            </w:pPr>
            <w:r>
              <w:rPr>
                <w:sz w:val="18"/>
              </w:rPr>
              <w:t>적용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범위는</w:t>
            </w:r>
            <w:r>
              <w:rPr>
                <w:sz w:val="18"/>
              </w:rPr>
              <w:t xml:space="preserve"> chaosProbe </w:t>
            </w:r>
            <w:r>
              <w:rPr>
                <w:sz w:val="18"/>
              </w:rPr>
              <w:t>서킷브레이커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거래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레이트리밋은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</w:p>
        </w:tc>
      </w:tr>
      <w:tr w:rsidR="005616F6" w14:paraId="35E11022" w14:textId="77777777">
        <w:trPr>
          <w:jc w:val="center"/>
        </w:trPr>
        <w:tc>
          <w:tcPr>
            <w:tcW w:w="3249" w:type="dxa"/>
          </w:tcPr>
          <w:p w14:paraId="2EE49F87" w14:textId="77777777" w:rsidR="005616F6" w:rsidRDefault="00983E10">
            <w:pPr>
              <w:spacing w:after="20"/>
            </w:pPr>
            <w:r>
              <w:rPr>
                <w:sz w:val="18"/>
              </w:rPr>
              <w:t>비밀번호</w:t>
            </w:r>
          </w:p>
        </w:tc>
        <w:tc>
          <w:tcPr>
            <w:tcW w:w="3249" w:type="dxa"/>
          </w:tcPr>
          <w:p w14:paraId="13C8BD49" w14:textId="77777777" w:rsidR="005616F6" w:rsidRDefault="00983E10">
            <w:pPr>
              <w:spacing w:after="20"/>
            </w:pPr>
            <w:r>
              <w:rPr>
                <w:sz w:val="18"/>
              </w:rPr>
              <w:t>spring-security-crypto 6.5.11 (Argon2id)</w:t>
            </w:r>
          </w:p>
        </w:tc>
        <w:tc>
          <w:tcPr>
            <w:tcW w:w="3249" w:type="dxa"/>
          </w:tcPr>
          <w:p w14:paraId="171258B0" w14:textId="77777777" w:rsidR="005616F6" w:rsidRDefault="00983E10">
            <w:pPr>
              <w:spacing w:after="20"/>
            </w:pPr>
            <w:r>
              <w:rPr>
                <w:sz w:val="18"/>
              </w:rPr>
              <w:t>검증된</w:t>
            </w:r>
            <w:r>
              <w:rPr>
                <w:sz w:val="18"/>
              </w:rPr>
              <w:t xml:space="preserve"> KDF </w:t>
            </w:r>
            <w:r>
              <w:rPr>
                <w:sz w:val="18"/>
              </w:rPr>
              <w:t>구현을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만들지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</w:tr>
      <w:tr w:rsidR="005616F6" w14:paraId="5C7B467C" w14:textId="77777777">
        <w:trPr>
          <w:jc w:val="center"/>
        </w:trPr>
        <w:tc>
          <w:tcPr>
            <w:tcW w:w="3249" w:type="dxa"/>
          </w:tcPr>
          <w:p w14:paraId="1634CB09" w14:textId="77777777" w:rsidR="005616F6" w:rsidRDefault="00983E10">
            <w:pPr>
              <w:spacing w:after="20"/>
            </w:pPr>
            <w:r>
              <w:rPr>
                <w:sz w:val="18"/>
              </w:rPr>
              <w:t>서명</w:t>
            </w:r>
          </w:p>
        </w:tc>
        <w:tc>
          <w:tcPr>
            <w:tcW w:w="3249" w:type="dxa"/>
          </w:tcPr>
          <w:p w14:paraId="025DD437" w14:textId="77777777" w:rsidR="005616F6" w:rsidRDefault="00983E10">
            <w:pPr>
              <w:spacing w:after="20"/>
            </w:pPr>
            <w:r>
              <w:rPr>
                <w:sz w:val="18"/>
              </w:rPr>
              <w:t>bcprov-jdk18on 1.80 (Ed25519)</w:t>
            </w:r>
          </w:p>
        </w:tc>
        <w:tc>
          <w:tcPr>
            <w:tcW w:w="3249" w:type="dxa"/>
          </w:tcPr>
          <w:p w14:paraId="64A30171" w14:textId="77777777" w:rsidR="005616F6" w:rsidRDefault="00983E10">
            <w:pPr>
              <w:spacing w:after="20"/>
            </w:pPr>
            <w:r>
              <w:rPr>
                <w:sz w:val="18"/>
              </w:rPr>
              <w:t>회원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토큰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서명</w:t>
            </w:r>
            <w:r>
              <w:rPr>
                <w:sz w:val="18"/>
              </w:rPr>
              <w:t xml:space="preserve">. JDK </w:t>
            </w:r>
            <w:r>
              <w:rPr>
                <w:sz w:val="18"/>
              </w:rPr>
              <w:t>표준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밖이라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핀</w:t>
            </w:r>
          </w:p>
        </w:tc>
      </w:tr>
      <w:tr w:rsidR="005616F6" w14:paraId="736F2BFC" w14:textId="77777777">
        <w:trPr>
          <w:jc w:val="center"/>
        </w:trPr>
        <w:tc>
          <w:tcPr>
            <w:tcW w:w="3249" w:type="dxa"/>
          </w:tcPr>
          <w:p w14:paraId="004BEC40" w14:textId="77777777" w:rsidR="005616F6" w:rsidRDefault="00983E10">
            <w:pPr>
              <w:spacing w:after="20"/>
            </w:pPr>
            <w:r>
              <w:rPr>
                <w:sz w:val="18"/>
              </w:rPr>
              <w:t>정규화</w:t>
            </w:r>
          </w:p>
        </w:tc>
        <w:tc>
          <w:tcPr>
            <w:tcW w:w="3249" w:type="dxa"/>
          </w:tcPr>
          <w:p w14:paraId="7BB3079F" w14:textId="77777777" w:rsidR="005616F6" w:rsidRDefault="00983E10">
            <w:pPr>
              <w:spacing w:after="20"/>
            </w:pPr>
            <w:r>
              <w:rPr>
                <w:sz w:val="18"/>
              </w:rPr>
              <w:t>java-json-canonicalization 1.1 (RFC 8785 JCS)</w:t>
            </w:r>
          </w:p>
        </w:tc>
        <w:tc>
          <w:tcPr>
            <w:tcW w:w="3249" w:type="dxa"/>
          </w:tcPr>
          <w:p w14:paraId="1E385DB2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서명</w:t>
            </w:r>
            <w:r>
              <w:rPr>
                <w:sz w:val="18"/>
              </w:rPr>
              <w:t xml:space="preserve"> canonical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멱등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원천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직렬화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차이로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멱등키가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갈리는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막는다</w:t>
            </w:r>
          </w:p>
        </w:tc>
      </w:tr>
      <w:tr w:rsidR="005616F6" w14:paraId="2A02591D" w14:textId="77777777">
        <w:trPr>
          <w:jc w:val="center"/>
        </w:trPr>
        <w:tc>
          <w:tcPr>
            <w:tcW w:w="3249" w:type="dxa"/>
          </w:tcPr>
          <w:p w14:paraId="0AF756D7" w14:textId="77777777" w:rsidR="005616F6" w:rsidRDefault="00983E10">
            <w:pPr>
              <w:spacing w:after="20"/>
            </w:pPr>
            <w:r>
              <w:rPr>
                <w:sz w:val="18"/>
              </w:rPr>
              <w:t>메트릭</w:t>
            </w:r>
          </w:p>
        </w:tc>
        <w:tc>
          <w:tcPr>
            <w:tcW w:w="3249" w:type="dxa"/>
          </w:tcPr>
          <w:p w14:paraId="4DCB25FC" w14:textId="77777777" w:rsidR="005616F6" w:rsidRDefault="00983E10">
            <w:pPr>
              <w:spacing w:after="20"/>
            </w:pPr>
            <w:r>
              <w:rPr>
                <w:sz w:val="18"/>
              </w:rPr>
              <w:t>micrometer-registry-prometheus 1.15.12</w:t>
            </w:r>
          </w:p>
        </w:tc>
        <w:tc>
          <w:tcPr>
            <w:tcW w:w="3249" w:type="dxa"/>
          </w:tcPr>
          <w:p w14:paraId="057D1103" w14:textId="77777777" w:rsidR="005616F6" w:rsidRDefault="00983E10">
            <w:pPr>
              <w:spacing w:after="20"/>
            </w:pPr>
            <w:r>
              <w:rPr>
                <w:sz w:val="18"/>
              </w:rPr>
              <w:t>판정을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메트릭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임계로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스크레이프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노출이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필수</w:t>
            </w:r>
          </w:p>
        </w:tc>
      </w:tr>
    </w:tbl>
    <w:p w14:paraId="372169C7" w14:textId="77777777" w:rsidR="005616F6" w:rsidRDefault="005616F6">
      <w:pPr>
        <w:spacing w:after="40"/>
      </w:pPr>
    </w:p>
    <w:p w14:paraId="17E3D2A2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4.2 </w:t>
      </w:r>
      <w:r>
        <w:rPr>
          <w:rFonts w:ascii="맑은 고딕" w:eastAsia="맑은 고딕" w:hAnsi="맑은 고딕"/>
          <w:color w:val="1B2429"/>
          <w:sz w:val="23"/>
        </w:rPr>
        <w:t>웹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34478CD6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1A145471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구성</w:t>
            </w:r>
          </w:p>
        </w:tc>
        <w:tc>
          <w:tcPr>
            <w:tcW w:w="3249" w:type="dxa"/>
            <w:shd w:val="clear" w:color="auto" w:fill="2F3E47"/>
          </w:tcPr>
          <w:p w14:paraId="18F82063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w="3249" w:type="dxa"/>
            <w:shd w:val="clear" w:color="auto" w:fill="2F3E47"/>
          </w:tcPr>
          <w:p w14:paraId="01FF2553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선택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사유</w:t>
            </w:r>
          </w:p>
        </w:tc>
      </w:tr>
      <w:tr w:rsidR="005616F6" w14:paraId="254AEB46" w14:textId="77777777">
        <w:trPr>
          <w:jc w:val="center"/>
        </w:trPr>
        <w:tc>
          <w:tcPr>
            <w:tcW w:w="3249" w:type="dxa"/>
          </w:tcPr>
          <w:p w14:paraId="37F2C39D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Next.js</w:t>
            </w:r>
          </w:p>
        </w:tc>
        <w:tc>
          <w:tcPr>
            <w:tcW w:w="3249" w:type="dxa"/>
          </w:tcPr>
          <w:p w14:paraId="77472EA8" w14:textId="77777777" w:rsidR="005616F6" w:rsidRDefault="00983E10">
            <w:pPr>
              <w:spacing w:after="20"/>
            </w:pPr>
            <w:r>
              <w:rPr>
                <w:sz w:val="18"/>
              </w:rPr>
              <w:t>15.5.20 (</w:t>
            </w:r>
            <w:r>
              <w:rPr>
                <w:rFonts w:ascii="Consolas" w:eastAsia="Consolas" w:hAnsi="Consolas"/>
                <w:sz w:val="18"/>
              </w:rPr>
              <w:t>output: "export"</w:t>
            </w:r>
            <w:r>
              <w:rPr>
                <w:sz w:val="18"/>
              </w:rPr>
              <w:t>)</w:t>
            </w:r>
          </w:p>
        </w:tc>
        <w:tc>
          <w:tcPr>
            <w:tcW w:w="3249" w:type="dxa"/>
          </w:tcPr>
          <w:p w14:paraId="00D5CDF5" w14:textId="77777777" w:rsidR="005616F6" w:rsidRDefault="00983E10">
            <w:pPr>
              <w:spacing w:after="20"/>
            </w:pP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export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산출물을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고정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런타임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오리진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장애와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가용성을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</w:p>
        </w:tc>
      </w:tr>
      <w:tr w:rsidR="005616F6" w14:paraId="396FEFA5" w14:textId="77777777">
        <w:trPr>
          <w:jc w:val="center"/>
        </w:trPr>
        <w:tc>
          <w:tcPr>
            <w:tcW w:w="3249" w:type="dxa"/>
          </w:tcPr>
          <w:p w14:paraId="4630A9E8" w14:textId="77777777" w:rsidR="005616F6" w:rsidRDefault="00983E10">
            <w:pPr>
              <w:spacing w:after="20"/>
            </w:pPr>
            <w:r>
              <w:rPr>
                <w:sz w:val="18"/>
              </w:rPr>
              <w:t>React</w:t>
            </w:r>
          </w:p>
        </w:tc>
        <w:tc>
          <w:tcPr>
            <w:tcW w:w="3249" w:type="dxa"/>
          </w:tcPr>
          <w:p w14:paraId="53F30794" w14:textId="77777777" w:rsidR="005616F6" w:rsidRDefault="00983E10">
            <w:pPr>
              <w:spacing w:after="20"/>
            </w:pPr>
            <w:r>
              <w:rPr>
                <w:sz w:val="18"/>
              </w:rPr>
              <w:t>19.2.7</w:t>
            </w:r>
          </w:p>
        </w:tc>
        <w:tc>
          <w:tcPr>
            <w:tcW w:w="3249" w:type="dxa"/>
          </w:tcPr>
          <w:p w14:paraId="2D769647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Next 15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런타임</w:t>
            </w:r>
          </w:p>
        </w:tc>
      </w:tr>
      <w:tr w:rsidR="005616F6" w14:paraId="63B850EA" w14:textId="77777777">
        <w:trPr>
          <w:jc w:val="center"/>
        </w:trPr>
        <w:tc>
          <w:tcPr>
            <w:tcW w:w="3249" w:type="dxa"/>
          </w:tcPr>
          <w:p w14:paraId="16495C38" w14:textId="77777777" w:rsidR="005616F6" w:rsidRDefault="00983E10">
            <w:pPr>
              <w:spacing w:after="20"/>
            </w:pPr>
            <w:r>
              <w:rPr>
                <w:sz w:val="18"/>
              </w:rPr>
              <w:t>TypeScript</w:t>
            </w:r>
          </w:p>
        </w:tc>
        <w:tc>
          <w:tcPr>
            <w:tcW w:w="3249" w:type="dxa"/>
          </w:tcPr>
          <w:p w14:paraId="17638A91" w14:textId="77777777" w:rsidR="005616F6" w:rsidRDefault="00983E10">
            <w:pPr>
              <w:spacing w:after="20"/>
            </w:pPr>
            <w:r>
              <w:rPr>
                <w:sz w:val="18"/>
              </w:rPr>
              <w:t>5.9.3</w:t>
            </w:r>
          </w:p>
        </w:tc>
        <w:tc>
          <w:tcPr>
            <w:tcW w:w="3249" w:type="dxa"/>
          </w:tcPr>
          <w:p w14:paraId="60C79552" w14:textId="77777777" w:rsidR="005616F6" w:rsidRDefault="00983E10">
            <w:pPr>
              <w:spacing w:after="20"/>
            </w:pPr>
            <w:r>
              <w:rPr>
                <w:sz w:val="18"/>
              </w:rPr>
              <w:t>금액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수량을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문자열로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다루는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계약을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타입으로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강제</w:t>
            </w:r>
          </w:p>
        </w:tc>
      </w:tr>
      <w:tr w:rsidR="005616F6" w14:paraId="690B15A7" w14:textId="77777777">
        <w:trPr>
          <w:jc w:val="center"/>
        </w:trPr>
        <w:tc>
          <w:tcPr>
            <w:tcW w:w="3249" w:type="dxa"/>
          </w:tcPr>
          <w:p w14:paraId="310510F4" w14:textId="77777777" w:rsidR="005616F6" w:rsidRDefault="00983E10">
            <w:pPr>
              <w:spacing w:after="20"/>
            </w:pPr>
            <w:r>
              <w:rPr>
                <w:sz w:val="18"/>
              </w:rPr>
              <w:t>@stomp/stompjs</w:t>
            </w:r>
          </w:p>
        </w:tc>
        <w:tc>
          <w:tcPr>
            <w:tcW w:w="3249" w:type="dxa"/>
          </w:tcPr>
          <w:p w14:paraId="2A68225B" w14:textId="77777777" w:rsidR="005616F6" w:rsidRDefault="00983E10">
            <w:pPr>
              <w:spacing w:after="20"/>
            </w:pPr>
            <w:r>
              <w:rPr>
                <w:sz w:val="18"/>
              </w:rPr>
              <w:t>7.3.0</w:t>
            </w:r>
          </w:p>
        </w:tc>
        <w:tc>
          <w:tcPr>
            <w:tcW w:w="3249" w:type="dxa"/>
          </w:tcPr>
          <w:p w14:paraId="77FABBFF" w14:textId="77777777" w:rsidR="005616F6" w:rsidRDefault="00983E10">
            <w:pPr>
              <w:spacing w:after="20"/>
            </w:pPr>
            <w:r>
              <w:rPr>
                <w:sz w:val="18"/>
              </w:rPr>
              <w:t>서버</w:t>
            </w:r>
            <w:r>
              <w:rPr>
                <w:sz w:val="18"/>
              </w:rPr>
              <w:t xml:space="preserve"> STOMP </w:t>
            </w:r>
            <w:r>
              <w:rPr>
                <w:sz w:val="18"/>
              </w:rPr>
              <w:t>브로커와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프로토콜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동일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자체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프레이밍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회피</w:t>
            </w:r>
          </w:p>
        </w:tc>
      </w:tr>
      <w:tr w:rsidR="005616F6" w14:paraId="189E4CCD" w14:textId="77777777">
        <w:trPr>
          <w:jc w:val="center"/>
        </w:trPr>
        <w:tc>
          <w:tcPr>
            <w:tcW w:w="3249" w:type="dxa"/>
          </w:tcPr>
          <w:p w14:paraId="694A96C9" w14:textId="77777777" w:rsidR="005616F6" w:rsidRDefault="00983E10">
            <w:pPr>
              <w:spacing w:after="20"/>
            </w:pPr>
            <w:r>
              <w:rPr>
                <w:sz w:val="18"/>
              </w:rPr>
              <w:t>klinecharts</w:t>
            </w:r>
          </w:p>
        </w:tc>
        <w:tc>
          <w:tcPr>
            <w:tcW w:w="3249" w:type="dxa"/>
          </w:tcPr>
          <w:p w14:paraId="6D87852B" w14:textId="77777777" w:rsidR="005616F6" w:rsidRDefault="00983E10">
            <w:pPr>
              <w:spacing w:after="20"/>
            </w:pPr>
            <w:r>
              <w:rPr>
                <w:sz w:val="18"/>
              </w:rPr>
              <w:t>9.8.12</w:t>
            </w:r>
          </w:p>
        </w:tc>
        <w:tc>
          <w:tcPr>
            <w:tcW w:w="3249" w:type="dxa"/>
          </w:tcPr>
          <w:p w14:paraId="030CAEE6" w14:textId="77777777" w:rsidR="005616F6" w:rsidRDefault="00983E10">
            <w:pPr>
              <w:spacing w:after="20"/>
            </w:pPr>
            <w:r>
              <w:rPr>
                <w:sz w:val="18"/>
              </w:rPr>
              <w:t>메인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캔들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기술적분석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차트</w:t>
            </w:r>
          </w:p>
        </w:tc>
      </w:tr>
      <w:tr w:rsidR="005616F6" w14:paraId="18799509" w14:textId="77777777">
        <w:trPr>
          <w:jc w:val="center"/>
        </w:trPr>
        <w:tc>
          <w:tcPr>
            <w:tcW w:w="3249" w:type="dxa"/>
          </w:tcPr>
          <w:p w14:paraId="0BF52480" w14:textId="77777777" w:rsidR="005616F6" w:rsidRDefault="00983E10">
            <w:pPr>
              <w:spacing w:after="20"/>
            </w:pPr>
            <w:r>
              <w:rPr>
                <w:sz w:val="18"/>
              </w:rPr>
              <w:t>lightweight-charts</w:t>
            </w:r>
          </w:p>
        </w:tc>
        <w:tc>
          <w:tcPr>
            <w:tcW w:w="3249" w:type="dxa"/>
          </w:tcPr>
          <w:p w14:paraId="56860CAE" w14:textId="77777777" w:rsidR="005616F6" w:rsidRDefault="00983E10">
            <w:pPr>
              <w:spacing w:after="20"/>
            </w:pPr>
            <w:r>
              <w:rPr>
                <w:sz w:val="18"/>
              </w:rPr>
              <w:t>5.2.0</w:t>
            </w:r>
          </w:p>
        </w:tc>
        <w:tc>
          <w:tcPr>
            <w:tcW w:w="3249" w:type="dxa"/>
          </w:tcPr>
          <w:p w14:paraId="6FA1424E" w14:textId="77777777" w:rsidR="005616F6" w:rsidRDefault="00983E10">
            <w:pPr>
              <w:spacing w:after="20"/>
            </w:pPr>
            <w:r>
              <w:rPr>
                <w:sz w:val="18"/>
              </w:rPr>
              <w:t>대시보드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차트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지표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가볍게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그리는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용도로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</w:p>
        </w:tc>
      </w:tr>
      <w:tr w:rsidR="005616F6" w14:paraId="27349C76" w14:textId="77777777">
        <w:trPr>
          <w:jc w:val="center"/>
        </w:trPr>
        <w:tc>
          <w:tcPr>
            <w:tcW w:w="3249" w:type="dxa"/>
          </w:tcPr>
          <w:p w14:paraId="0B5746ED" w14:textId="77777777" w:rsidR="005616F6" w:rsidRDefault="00983E10">
            <w:pPr>
              <w:spacing w:after="20"/>
            </w:pPr>
            <w:r>
              <w:rPr>
                <w:sz w:val="18"/>
              </w:rPr>
              <w:t>zustand</w:t>
            </w:r>
          </w:p>
        </w:tc>
        <w:tc>
          <w:tcPr>
            <w:tcW w:w="3249" w:type="dxa"/>
          </w:tcPr>
          <w:p w14:paraId="2E489E9B" w14:textId="77777777" w:rsidR="005616F6" w:rsidRDefault="00983E10">
            <w:pPr>
              <w:spacing w:after="20"/>
            </w:pPr>
            <w:r>
              <w:rPr>
                <w:sz w:val="18"/>
              </w:rPr>
              <w:t>5.0.14</w:t>
            </w:r>
          </w:p>
        </w:tc>
        <w:tc>
          <w:tcPr>
            <w:tcW w:w="3249" w:type="dxa"/>
          </w:tcPr>
          <w:p w14:paraId="32F9761A" w14:textId="77777777" w:rsidR="005616F6" w:rsidRDefault="00983E10">
            <w:pPr>
              <w:spacing w:after="20"/>
            </w:pPr>
            <w:r>
              <w:rPr>
                <w:sz w:val="18"/>
              </w:rPr>
              <w:t>고객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관리자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스토어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실시간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갱신이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트리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리렌더하지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</w:t>
            </w:r>
          </w:p>
        </w:tc>
      </w:tr>
      <w:tr w:rsidR="005616F6" w14:paraId="2A47D550" w14:textId="77777777">
        <w:trPr>
          <w:jc w:val="center"/>
        </w:trPr>
        <w:tc>
          <w:tcPr>
            <w:tcW w:w="3249" w:type="dxa"/>
          </w:tcPr>
          <w:p w14:paraId="28632C9E" w14:textId="77777777" w:rsidR="005616F6" w:rsidRDefault="00983E10">
            <w:pPr>
              <w:spacing w:after="20"/>
            </w:pPr>
            <w:r>
              <w:rPr>
                <w:sz w:val="18"/>
              </w:rPr>
              <w:t>pretendard</w:t>
            </w:r>
          </w:p>
        </w:tc>
        <w:tc>
          <w:tcPr>
            <w:tcW w:w="3249" w:type="dxa"/>
          </w:tcPr>
          <w:p w14:paraId="7FB36364" w14:textId="77777777" w:rsidR="005616F6" w:rsidRDefault="00983E10">
            <w:pPr>
              <w:spacing w:after="20"/>
            </w:pPr>
            <w:r>
              <w:rPr>
                <w:sz w:val="18"/>
              </w:rPr>
              <w:t>1.3.9</w:t>
            </w:r>
          </w:p>
        </w:tc>
        <w:tc>
          <w:tcPr>
            <w:tcW w:w="3249" w:type="dxa"/>
          </w:tcPr>
          <w:p w14:paraId="1FF8E3CC" w14:textId="77777777" w:rsidR="005616F6" w:rsidRDefault="00983E10">
            <w:pPr>
              <w:spacing w:after="20"/>
            </w:pPr>
            <w:r>
              <w:rPr>
                <w:sz w:val="18"/>
              </w:rPr>
              <w:t>로컬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폰트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런타임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금지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규칙과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충돌하지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</w:tr>
      <w:tr w:rsidR="005616F6" w14:paraId="7ADB3EED" w14:textId="77777777">
        <w:trPr>
          <w:jc w:val="center"/>
        </w:trPr>
        <w:tc>
          <w:tcPr>
            <w:tcW w:w="3249" w:type="dxa"/>
          </w:tcPr>
          <w:p w14:paraId="20CF2D7D" w14:textId="77777777" w:rsidR="005616F6" w:rsidRDefault="00983E10">
            <w:pPr>
              <w:spacing w:after="20"/>
            </w:pPr>
            <w:r>
              <w:rPr>
                <w:sz w:val="18"/>
              </w:rPr>
              <w:t>Node (CI)</w:t>
            </w:r>
          </w:p>
        </w:tc>
        <w:tc>
          <w:tcPr>
            <w:tcW w:w="3249" w:type="dxa"/>
          </w:tcPr>
          <w:p w14:paraId="4710DC91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22, </w:t>
            </w:r>
            <w:r>
              <w:rPr>
                <w:rFonts w:ascii="Consolas" w:eastAsia="Consolas" w:hAnsi="Consolas"/>
                <w:sz w:val="18"/>
              </w:rPr>
              <w:t>npm ci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락파일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고정</w:t>
            </w:r>
          </w:p>
        </w:tc>
        <w:tc>
          <w:tcPr>
            <w:tcW w:w="3249" w:type="dxa"/>
          </w:tcPr>
          <w:p w14:paraId="6CEA7D71" w14:textId="77777777" w:rsidR="005616F6" w:rsidRDefault="00983E10">
            <w:pPr>
              <w:spacing w:after="20"/>
            </w:pPr>
            <w:r>
              <w:rPr>
                <w:sz w:val="18"/>
              </w:rPr>
              <w:t>빌드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재현성</w:t>
            </w:r>
          </w:p>
        </w:tc>
      </w:tr>
    </w:tbl>
    <w:p w14:paraId="4809F312" w14:textId="77777777" w:rsidR="005616F6" w:rsidRDefault="005616F6">
      <w:pPr>
        <w:spacing w:after="40"/>
      </w:pPr>
    </w:p>
    <w:p w14:paraId="40BEE5D0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4.3 </w:t>
      </w:r>
      <w:r>
        <w:rPr>
          <w:rFonts w:ascii="맑은 고딕" w:eastAsia="맑은 고딕" w:hAnsi="맑은 고딕"/>
          <w:color w:val="1B2429"/>
          <w:sz w:val="23"/>
        </w:rPr>
        <w:t>검증</w:t>
      </w:r>
      <w:r>
        <w:rPr>
          <w:rFonts w:ascii="맑은 고딕" w:eastAsia="맑은 고딕" w:hAnsi="맑은 고딕"/>
          <w:color w:val="1B2429"/>
          <w:sz w:val="23"/>
        </w:rPr>
        <w:t>·</w:t>
      </w:r>
      <w:r>
        <w:rPr>
          <w:rFonts w:ascii="맑은 고딕" w:eastAsia="맑은 고딕" w:hAnsi="맑은 고딕"/>
          <w:color w:val="1B2429"/>
          <w:sz w:val="23"/>
        </w:rPr>
        <w:t>관측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565CBC88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76832218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구성</w:t>
            </w:r>
          </w:p>
        </w:tc>
        <w:tc>
          <w:tcPr>
            <w:tcW w:w="3249" w:type="dxa"/>
            <w:shd w:val="clear" w:color="auto" w:fill="2F3E47"/>
          </w:tcPr>
          <w:p w14:paraId="1FBFE224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w="3249" w:type="dxa"/>
            <w:shd w:val="clear" w:color="auto" w:fill="2F3E47"/>
          </w:tcPr>
          <w:p w14:paraId="1F533674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선택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사유</w:t>
            </w:r>
          </w:p>
        </w:tc>
      </w:tr>
      <w:tr w:rsidR="005616F6" w14:paraId="15CBA1AE" w14:textId="77777777">
        <w:trPr>
          <w:jc w:val="center"/>
        </w:trPr>
        <w:tc>
          <w:tcPr>
            <w:tcW w:w="3249" w:type="dxa"/>
          </w:tcPr>
          <w:p w14:paraId="3EB996AE" w14:textId="77777777" w:rsidR="005616F6" w:rsidRDefault="00983E10">
            <w:pPr>
              <w:spacing w:after="20"/>
            </w:pPr>
            <w:r>
              <w:rPr>
                <w:sz w:val="18"/>
              </w:rPr>
              <w:t>Toxiproxy</w:t>
            </w:r>
          </w:p>
        </w:tc>
        <w:tc>
          <w:tcPr>
            <w:tcW w:w="3249" w:type="dxa"/>
          </w:tcPr>
          <w:p w14:paraId="70D672EA" w14:textId="77777777" w:rsidR="005616F6" w:rsidRDefault="00983E10">
            <w:pPr>
              <w:spacing w:after="20"/>
            </w:pPr>
            <w:r>
              <w:rPr>
                <w:sz w:val="18"/>
              </w:rPr>
              <w:t>2.12.0</w:t>
            </w:r>
          </w:p>
        </w:tc>
        <w:tc>
          <w:tcPr>
            <w:tcW w:w="3249" w:type="dxa"/>
          </w:tcPr>
          <w:p w14:paraId="6E0375D0" w14:textId="77777777" w:rsidR="005616F6" w:rsidRDefault="00983E10">
            <w:pPr>
              <w:spacing w:after="20"/>
            </w:pP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없이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경로에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단절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주입</w:t>
            </w:r>
          </w:p>
        </w:tc>
      </w:tr>
      <w:tr w:rsidR="005616F6" w14:paraId="66EF044E" w14:textId="77777777">
        <w:trPr>
          <w:jc w:val="center"/>
        </w:trPr>
        <w:tc>
          <w:tcPr>
            <w:tcW w:w="3249" w:type="dxa"/>
          </w:tcPr>
          <w:p w14:paraId="40064017" w14:textId="77777777" w:rsidR="005616F6" w:rsidRDefault="00983E10">
            <w:pPr>
              <w:spacing w:after="20"/>
            </w:pPr>
            <w:r>
              <w:rPr>
                <w:sz w:val="18"/>
              </w:rPr>
              <w:t>Chaos Monkey for Spring Boot</w:t>
            </w:r>
          </w:p>
        </w:tc>
        <w:tc>
          <w:tcPr>
            <w:tcW w:w="3249" w:type="dxa"/>
          </w:tcPr>
          <w:p w14:paraId="4AD58ED1" w14:textId="77777777" w:rsidR="005616F6" w:rsidRDefault="00983E10">
            <w:pPr>
              <w:spacing w:after="20"/>
            </w:pPr>
            <w:r>
              <w:rPr>
                <w:sz w:val="18"/>
              </w:rPr>
              <w:t>3.3.0</w:t>
            </w:r>
          </w:p>
        </w:tc>
        <w:tc>
          <w:tcPr>
            <w:tcW w:w="3249" w:type="dxa"/>
          </w:tcPr>
          <w:p w14:paraId="7DD4C74E" w14:textId="77777777" w:rsidR="005616F6" w:rsidRDefault="00983E10">
            <w:pPr>
              <w:spacing w:after="20"/>
            </w:pPr>
            <w:r>
              <w:rPr>
                <w:sz w:val="18"/>
              </w:rPr>
              <w:t>프로세스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주입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프로파일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게이트로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프로덕션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</w:p>
        </w:tc>
      </w:tr>
      <w:tr w:rsidR="005616F6" w14:paraId="7E6C5E46" w14:textId="77777777">
        <w:trPr>
          <w:jc w:val="center"/>
        </w:trPr>
        <w:tc>
          <w:tcPr>
            <w:tcW w:w="3249" w:type="dxa"/>
          </w:tcPr>
          <w:p w14:paraId="7A84FFAC" w14:textId="77777777" w:rsidR="005616F6" w:rsidRDefault="00983E10">
            <w:pPr>
              <w:spacing w:after="20"/>
            </w:pPr>
            <w:r>
              <w:rPr>
                <w:sz w:val="18"/>
              </w:rPr>
              <w:t>k6</w:t>
            </w:r>
          </w:p>
        </w:tc>
        <w:tc>
          <w:tcPr>
            <w:tcW w:w="3249" w:type="dxa"/>
          </w:tcPr>
          <w:p w14:paraId="5B51536F" w14:textId="77777777" w:rsidR="005616F6" w:rsidRDefault="00983E10">
            <w:pPr>
              <w:spacing w:after="20"/>
            </w:pPr>
            <w:r>
              <w:rPr>
                <w:sz w:val="18"/>
              </w:rPr>
              <w:t>v2.1.0 (</w:t>
            </w: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핀</w:t>
            </w:r>
            <w:r>
              <w:rPr>
                <w:sz w:val="18"/>
              </w:rPr>
              <w:t>)</w:t>
            </w:r>
          </w:p>
        </w:tc>
        <w:tc>
          <w:tcPr>
            <w:tcW w:w="3249" w:type="dxa"/>
          </w:tcPr>
          <w:p w14:paraId="59FA9D2B" w14:textId="77777777" w:rsidR="005616F6" w:rsidRDefault="00983E10">
            <w:pPr>
              <w:spacing w:after="20"/>
            </w:pPr>
            <w:r>
              <w:rPr>
                <w:sz w:val="18"/>
              </w:rPr>
              <w:t>부하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시나리오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</w:tr>
      <w:tr w:rsidR="005616F6" w14:paraId="19155C44" w14:textId="77777777">
        <w:trPr>
          <w:jc w:val="center"/>
        </w:trPr>
        <w:tc>
          <w:tcPr>
            <w:tcW w:w="3249" w:type="dxa"/>
          </w:tcPr>
          <w:p w14:paraId="1E69939A" w14:textId="77777777" w:rsidR="005616F6" w:rsidRDefault="00983E10">
            <w:pPr>
              <w:spacing w:after="20"/>
            </w:pPr>
            <w:r>
              <w:rPr>
                <w:sz w:val="18"/>
              </w:rPr>
              <w:t>Prometheus</w:t>
            </w:r>
          </w:p>
        </w:tc>
        <w:tc>
          <w:tcPr>
            <w:tcW w:w="3249" w:type="dxa"/>
          </w:tcPr>
          <w:p w14:paraId="53502B46" w14:textId="77777777" w:rsidR="005616F6" w:rsidRDefault="00983E10">
            <w:pPr>
              <w:spacing w:after="20"/>
            </w:pPr>
            <w:r>
              <w:rPr>
                <w:sz w:val="18"/>
              </w:rPr>
              <w:t>v3.13.0</w:t>
            </w:r>
          </w:p>
        </w:tc>
        <w:tc>
          <w:tcPr>
            <w:tcW w:w="3249" w:type="dxa"/>
          </w:tcPr>
          <w:p w14:paraId="4598FC56" w14:textId="77777777" w:rsidR="005616F6" w:rsidRDefault="00983E10">
            <w:pPr>
              <w:spacing w:after="20"/>
            </w:pPr>
            <w:r>
              <w:rPr>
                <w:sz w:val="18"/>
              </w:rPr>
              <w:t>레코딩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룰</w:t>
            </w:r>
            <w:r>
              <w:rPr>
                <w:sz w:val="18"/>
              </w:rPr>
              <w:t xml:space="preserve"> 9 · </w:t>
            </w:r>
            <w:r>
              <w:rPr>
                <w:sz w:val="18"/>
              </w:rPr>
              <w:t>알람</w:t>
            </w:r>
            <w:r>
              <w:rPr>
                <w:sz w:val="18"/>
              </w:rPr>
              <w:t xml:space="preserve"> 11</w:t>
            </w:r>
          </w:p>
        </w:tc>
      </w:tr>
      <w:tr w:rsidR="005616F6" w14:paraId="7113CA4D" w14:textId="77777777">
        <w:trPr>
          <w:jc w:val="center"/>
        </w:trPr>
        <w:tc>
          <w:tcPr>
            <w:tcW w:w="3249" w:type="dxa"/>
          </w:tcPr>
          <w:p w14:paraId="63815B31" w14:textId="77777777" w:rsidR="005616F6" w:rsidRDefault="00983E10">
            <w:pPr>
              <w:spacing w:after="20"/>
            </w:pPr>
            <w:r>
              <w:rPr>
                <w:sz w:val="18"/>
              </w:rPr>
              <w:t>Grafana</w:t>
            </w:r>
          </w:p>
        </w:tc>
        <w:tc>
          <w:tcPr>
            <w:tcW w:w="3249" w:type="dxa"/>
          </w:tcPr>
          <w:p w14:paraId="7494535E" w14:textId="77777777" w:rsidR="005616F6" w:rsidRDefault="00983E10">
            <w:pPr>
              <w:spacing w:after="20"/>
            </w:pPr>
            <w:r>
              <w:rPr>
                <w:sz w:val="18"/>
              </w:rPr>
              <w:t>13.1.0</w:t>
            </w:r>
          </w:p>
        </w:tc>
        <w:tc>
          <w:tcPr>
            <w:tcW w:w="3249" w:type="dxa"/>
          </w:tcPr>
          <w:p w14:paraId="794F44EA" w14:textId="77777777" w:rsidR="005616F6" w:rsidRDefault="00983E10">
            <w:pPr>
              <w:spacing w:after="20"/>
            </w:pPr>
            <w:r>
              <w:rPr>
                <w:sz w:val="18"/>
              </w:rPr>
              <w:t>대시보드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프로비저닝</w:t>
            </w:r>
          </w:p>
        </w:tc>
      </w:tr>
      <w:tr w:rsidR="005616F6" w14:paraId="6BDCF8F7" w14:textId="77777777">
        <w:trPr>
          <w:jc w:val="center"/>
        </w:trPr>
        <w:tc>
          <w:tcPr>
            <w:tcW w:w="3249" w:type="dxa"/>
          </w:tcPr>
          <w:p w14:paraId="1F44F192" w14:textId="77777777" w:rsidR="005616F6" w:rsidRDefault="00983E10">
            <w:pPr>
              <w:spacing w:after="20"/>
            </w:pPr>
            <w:r>
              <w:rPr>
                <w:sz w:val="18"/>
              </w:rPr>
              <w:t>nginx</w:t>
            </w:r>
          </w:p>
        </w:tc>
        <w:tc>
          <w:tcPr>
            <w:tcW w:w="3249" w:type="dxa"/>
          </w:tcPr>
          <w:p w14:paraId="32F442C9" w14:textId="77777777" w:rsidR="005616F6" w:rsidRDefault="00983E10">
            <w:pPr>
              <w:spacing w:after="20"/>
            </w:pPr>
            <w:r>
              <w:rPr>
                <w:sz w:val="18"/>
              </w:rPr>
              <w:t>1.29</w:t>
            </w:r>
          </w:p>
        </w:tc>
        <w:tc>
          <w:tcPr>
            <w:tcW w:w="3249" w:type="dxa"/>
          </w:tcPr>
          <w:p w14:paraId="5FB2DD34" w14:textId="77777777" w:rsidR="005616F6" w:rsidRDefault="00983E10">
            <w:pPr>
              <w:spacing w:after="20"/>
            </w:pPr>
            <w:r>
              <w:rPr>
                <w:sz w:val="18"/>
              </w:rPr>
              <w:t>카오스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토폴로지의</w:t>
            </w:r>
            <w:r>
              <w:rPr>
                <w:sz w:val="18"/>
              </w:rPr>
              <w:t xml:space="preserve"> LB. </w:t>
            </w:r>
            <w:r>
              <w:rPr>
                <w:sz w:val="18"/>
              </w:rPr>
              <w:t>오픈소스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판이라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능동</w:t>
            </w:r>
            <w:r>
              <w:rPr>
                <w:sz w:val="18"/>
              </w:rPr>
              <w:t xml:space="preserve"> health_check </w:t>
            </w:r>
            <w:r>
              <w:rPr>
                <w:sz w:val="18"/>
              </w:rPr>
              <w:t>없음</w:t>
            </w:r>
          </w:p>
        </w:tc>
      </w:tr>
      <w:tr w:rsidR="005616F6" w14:paraId="1276D2B8" w14:textId="77777777">
        <w:trPr>
          <w:jc w:val="center"/>
        </w:trPr>
        <w:tc>
          <w:tcPr>
            <w:tcW w:w="3249" w:type="dxa"/>
          </w:tcPr>
          <w:p w14:paraId="17481D36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Testcontainers</w:t>
            </w:r>
          </w:p>
        </w:tc>
        <w:tc>
          <w:tcPr>
            <w:tcW w:w="3249" w:type="dxa"/>
          </w:tcPr>
          <w:p w14:paraId="44954F4C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Boot BOM </w:t>
            </w:r>
            <w:r>
              <w:rPr>
                <w:sz w:val="18"/>
              </w:rPr>
              <w:t>위임</w:t>
            </w:r>
          </w:p>
        </w:tc>
        <w:tc>
          <w:tcPr>
            <w:tcW w:w="3249" w:type="dxa"/>
          </w:tcPr>
          <w:p w14:paraId="2F0FF6AB" w14:textId="77777777" w:rsidR="005616F6" w:rsidRDefault="00983E10">
            <w:pPr>
              <w:spacing w:after="20"/>
            </w:pPr>
            <w:r>
              <w:rPr>
                <w:sz w:val="18"/>
              </w:rPr>
              <w:t>통합테스트가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PostgreSQL 17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돌아야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트리거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제약까지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검증된다</w:t>
            </w:r>
          </w:p>
        </w:tc>
      </w:tr>
      <w:tr w:rsidR="005616F6" w14:paraId="3E069493" w14:textId="77777777">
        <w:trPr>
          <w:jc w:val="center"/>
        </w:trPr>
        <w:tc>
          <w:tcPr>
            <w:tcW w:w="3249" w:type="dxa"/>
          </w:tcPr>
          <w:p w14:paraId="737E9317" w14:textId="77777777" w:rsidR="005616F6" w:rsidRDefault="00983E10">
            <w:pPr>
              <w:spacing w:after="20"/>
            </w:pPr>
            <w:r>
              <w:rPr>
                <w:sz w:val="18"/>
              </w:rPr>
              <w:t>JUnit 5 (BOM 5.11.4), jqwik 1.9.2</w:t>
            </w:r>
          </w:p>
        </w:tc>
        <w:tc>
          <w:tcPr>
            <w:tcW w:w="3249" w:type="dxa"/>
          </w:tcPr>
          <w:p w14:paraId="59DDC6AD" w14:textId="77777777" w:rsidR="005616F6" w:rsidRDefault="005616F6">
            <w:pPr>
              <w:spacing w:after="20"/>
            </w:pPr>
          </w:p>
        </w:tc>
        <w:tc>
          <w:tcPr>
            <w:tcW w:w="3249" w:type="dxa"/>
          </w:tcPr>
          <w:p w14:paraId="2C1BB54A" w14:textId="77777777" w:rsidR="005616F6" w:rsidRDefault="00983E10">
            <w:pPr>
              <w:spacing w:after="20"/>
            </w:pPr>
            <w:r>
              <w:rPr>
                <w:sz w:val="18"/>
              </w:rPr>
              <w:t>엔진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결정론은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속성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</w:p>
        </w:tc>
      </w:tr>
    </w:tbl>
    <w:p w14:paraId="1D7EAA30" w14:textId="77777777" w:rsidR="005616F6" w:rsidRDefault="005616F6">
      <w:pPr>
        <w:spacing w:after="40"/>
      </w:pPr>
    </w:p>
    <w:p w14:paraId="1F53C4A9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4.4 </w:t>
      </w:r>
      <w:r>
        <w:rPr>
          <w:rFonts w:ascii="맑은 고딕" w:eastAsia="맑은 고딕" w:hAnsi="맑은 고딕"/>
          <w:color w:val="1B2429"/>
          <w:sz w:val="23"/>
        </w:rPr>
        <w:t>인프라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스택과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선택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사유</w:t>
      </w:r>
    </w:p>
    <w:p w14:paraId="6BAC5D56" w14:textId="77777777" w:rsidR="005616F6" w:rsidRDefault="00983E10">
      <w:pPr>
        <w:spacing w:after="120"/>
      </w:pPr>
      <w:r>
        <w:t>이</w:t>
      </w:r>
      <w:r>
        <w:t xml:space="preserve"> </w:t>
      </w:r>
      <w:r>
        <w:t>절이</w:t>
      </w:r>
      <w:r>
        <w:t xml:space="preserve"> </w:t>
      </w:r>
      <w:r>
        <w:t>공지가</w:t>
      </w:r>
      <w:r>
        <w:t xml:space="preserve"> </w:t>
      </w:r>
      <w:r>
        <w:t>명시</w:t>
      </w:r>
      <w:r>
        <w:t xml:space="preserve"> </w:t>
      </w:r>
      <w:r>
        <w:t>요구한</w:t>
      </w:r>
      <w:r>
        <w:t xml:space="preserve"> </w:t>
      </w:r>
      <w:r>
        <w:t>항목이다</w:t>
      </w:r>
      <w:r>
        <w:t xml:space="preserve">. </w:t>
      </w:r>
      <w:r>
        <w:t>아래는</w:t>
      </w:r>
      <w:r>
        <w:t xml:space="preserve"> 6</w:t>
      </w:r>
      <w:r>
        <w:t>주에</w:t>
      </w:r>
      <w:r>
        <w:t xml:space="preserve"> </w:t>
      </w:r>
      <w:r>
        <w:t>새로</w:t>
      </w:r>
      <w:r>
        <w:t xml:space="preserve"> </w:t>
      </w:r>
      <w:r>
        <w:t>도입하는</w:t>
      </w:r>
      <w:r>
        <w:t xml:space="preserve"> </w:t>
      </w:r>
      <w:r>
        <w:t>구성이다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4C8FE96D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4E859331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구성</w:t>
            </w:r>
          </w:p>
        </w:tc>
        <w:tc>
          <w:tcPr>
            <w:tcW w:w="3249" w:type="dxa"/>
            <w:shd w:val="clear" w:color="auto" w:fill="2F3E47"/>
          </w:tcPr>
          <w:p w14:paraId="756CAED1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선택</w:t>
            </w:r>
          </w:p>
        </w:tc>
        <w:tc>
          <w:tcPr>
            <w:tcW w:w="3249" w:type="dxa"/>
            <w:shd w:val="clear" w:color="auto" w:fill="2F3E47"/>
          </w:tcPr>
          <w:p w14:paraId="657B76F8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선택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사유</w:t>
            </w:r>
          </w:p>
        </w:tc>
      </w:tr>
      <w:tr w:rsidR="005616F6" w14:paraId="39E70CB8" w14:textId="77777777">
        <w:trPr>
          <w:jc w:val="center"/>
        </w:trPr>
        <w:tc>
          <w:tcPr>
            <w:tcW w:w="3249" w:type="dxa"/>
          </w:tcPr>
          <w:p w14:paraId="47FAD290" w14:textId="77777777" w:rsidR="005616F6" w:rsidRDefault="00983E10">
            <w:pPr>
              <w:spacing w:after="20"/>
            </w:pPr>
            <w:r>
              <w:rPr>
                <w:sz w:val="18"/>
              </w:rPr>
              <w:t>호스트</w:t>
            </w:r>
            <w:r>
              <w:rPr>
                <w:sz w:val="18"/>
              </w:rPr>
              <w:t xml:space="preserve"> OS</w:t>
            </w:r>
          </w:p>
        </w:tc>
        <w:tc>
          <w:tcPr>
            <w:tcW w:w="3249" w:type="dxa"/>
          </w:tcPr>
          <w:p w14:paraId="7C6CC197" w14:textId="77777777" w:rsidR="005616F6" w:rsidRDefault="00983E10">
            <w:pPr>
              <w:spacing w:after="20"/>
            </w:pPr>
            <w:r>
              <w:rPr>
                <w:sz w:val="18"/>
              </w:rPr>
              <w:t>Rocky Linux 10.2 (</w:t>
            </w:r>
            <w:r>
              <w:rPr>
                <w:sz w:val="18"/>
              </w:rPr>
              <w:t>로컬</w:t>
            </w:r>
            <w:r>
              <w:rPr>
                <w:sz w:val="18"/>
              </w:rPr>
              <w:t xml:space="preserve"> VM), Rocky Linux 10 AMI (</w:t>
            </w:r>
            <w:r>
              <w:rPr>
                <w:sz w:val="18"/>
              </w:rPr>
              <w:t>클라우드</w:t>
            </w:r>
            <w:r>
              <w:rPr>
                <w:sz w:val="18"/>
              </w:rPr>
              <w:t>)</w:t>
            </w:r>
          </w:p>
        </w:tc>
        <w:tc>
          <w:tcPr>
            <w:tcW w:w="3249" w:type="dxa"/>
          </w:tcPr>
          <w:p w14:paraId="734BB18B" w14:textId="77777777" w:rsidR="005616F6" w:rsidRDefault="00983E10">
            <w:pPr>
              <w:spacing w:after="20"/>
            </w:pPr>
            <w:r>
              <w:rPr>
                <w:sz w:val="18"/>
              </w:rPr>
              <w:t>로컬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클라우드</w:t>
            </w:r>
            <w:r>
              <w:rPr>
                <w:sz w:val="18"/>
              </w:rPr>
              <w:t xml:space="preserve"> OS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배포판으로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맞춰</w:t>
            </w:r>
            <w:r>
              <w:rPr>
                <w:sz w:val="18"/>
              </w:rPr>
              <w:t xml:space="preserve"> nftables·SELinux </w:t>
            </w:r>
            <w:r>
              <w:rPr>
                <w:sz w:val="18"/>
              </w:rPr>
              <w:t>거동을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같게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</w:t>
            </w:r>
            <w:r>
              <w:rPr>
                <w:sz w:val="18"/>
              </w:rPr>
              <w:t xml:space="preserve">. RHEL 10 </w:t>
            </w:r>
            <w:r>
              <w:rPr>
                <w:sz w:val="18"/>
              </w:rPr>
              <w:t>계열은</w:t>
            </w:r>
            <w:r>
              <w:rPr>
                <w:sz w:val="18"/>
              </w:rPr>
              <w:t xml:space="preserve"> iptables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제거돼</w:t>
            </w:r>
            <w:r>
              <w:rPr>
                <w:sz w:val="18"/>
              </w:rPr>
              <w:t xml:space="preserve"> nftables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인터페이스이며</w:t>
            </w:r>
            <w:r>
              <w:rPr>
                <w:sz w:val="18"/>
              </w:rPr>
              <w:t xml:space="preserve">, SELinux·firewalld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활성이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축의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된다</w:t>
            </w:r>
          </w:p>
        </w:tc>
      </w:tr>
      <w:tr w:rsidR="005616F6" w14:paraId="7FDC5788" w14:textId="77777777">
        <w:trPr>
          <w:jc w:val="center"/>
        </w:trPr>
        <w:tc>
          <w:tcPr>
            <w:tcW w:w="3249" w:type="dxa"/>
          </w:tcPr>
          <w:p w14:paraId="6FDFC5FC" w14:textId="77777777" w:rsidR="005616F6" w:rsidRDefault="00983E10">
            <w:pPr>
              <w:spacing w:after="20"/>
            </w:pPr>
            <w:r>
              <w:rPr>
                <w:sz w:val="18"/>
              </w:rPr>
              <w:t>가상화</w:t>
            </w:r>
          </w:p>
        </w:tc>
        <w:tc>
          <w:tcPr>
            <w:tcW w:w="3249" w:type="dxa"/>
          </w:tcPr>
          <w:p w14:paraId="76BB37E6" w14:textId="77777777" w:rsidR="005616F6" w:rsidRDefault="00983E10">
            <w:pPr>
              <w:spacing w:after="20"/>
            </w:pPr>
            <w:r>
              <w:rPr>
                <w:sz w:val="18"/>
              </w:rPr>
              <w:t>VMware Workstation</w:t>
            </w:r>
          </w:p>
        </w:tc>
        <w:tc>
          <w:tcPr>
            <w:tcW w:w="3249" w:type="dxa"/>
          </w:tcPr>
          <w:p w14:paraId="075C6D5E" w14:textId="77777777" w:rsidR="005616F6" w:rsidRDefault="00983E10">
            <w:pPr>
              <w:spacing w:after="20"/>
            </w:pPr>
            <w:r>
              <w:rPr>
                <w:sz w:val="18"/>
              </w:rPr>
              <w:t>개발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데스크톱에서</w:t>
            </w:r>
            <w:r>
              <w:rPr>
                <w:sz w:val="18"/>
              </w:rPr>
              <w:t xml:space="preserve"> Docker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Windows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아니라</w:t>
            </w:r>
            <w:r>
              <w:rPr>
                <w:sz w:val="18"/>
              </w:rPr>
              <w:t xml:space="preserve"> Linux VM </w:t>
            </w:r>
            <w:r>
              <w:rPr>
                <w:sz w:val="18"/>
              </w:rPr>
              <w:t>안에서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돌린다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한글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·Windows </w:t>
            </w:r>
            <w:r>
              <w:rPr>
                <w:sz w:val="18"/>
              </w:rPr>
              <w:t>컨테이너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마찰을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제거</w:t>
            </w:r>
          </w:p>
        </w:tc>
      </w:tr>
      <w:tr w:rsidR="005616F6" w14:paraId="5A7F847E" w14:textId="77777777">
        <w:trPr>
          <w:jc w:val="center"/>
        </w:trPr>
        <w:tc>
          <w:tcPr>
            <w:tcW w:w="3249" w:type="dxa"/>
          </w:tcPr>
          <w:p w14:paraId="4316F8F0" w14:textId="77777777" w:rsidR="005616F6" w:rsidRDefault="00983E10">
            <w:pPr>
              <w:spacing w:after="20"/>
            </w:pPr>
            <w:r>
              <w:rPr>
                <w:sz w:val="18"/>
              </w:rPr>
              <w:t>컨테이너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런타임</w:t>
            </w:r>
          </w:p>
        </w:tc>
        <w:tc>
          <w:tcPr>
            <w:tcW w:w="3249" w:type="dxa"/>
          </w:tcPr>
          <w:p w14:paraId="6358E4D4" w14:textId="77777777" w:rsidR="005616F6" w:rsidRDefault="00983E10">
            <w:pPr>
              <w:spacing w:after="20"/>
            </w:pPr>
            <w:r>
              <w:rPr>
                <w:sz w:val="18"/>
              </w:rPr>
              <w:t>Docker CE</w:t>
            </w:r>
          </w:p>
        </w:tc>
        <w:tc>
          <w:tcPr>
            <w:tcW w:w="3249" w:type="dxa"/>
          </w:tcPr>
          <w:p w14:paraId="644F8A75" w14:textId="77777777" w:rsidR="005616F6" w:rsidRDefault="00983E10">
            <w:pPr>
              <w:spacing w:after="20"/>
            </w:pPr>
            <w:r>
              <w:rPr>
                <w:sz w:val="18"/>
              </w:rPr>
              <w:t>카오스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스크립트</w:t>
            </w:r>
            <w:r>
              <w:rPr>
                <w:sz w:val="18"/>
              </w:rPr>
              <w:t xml:space="preserve"> 9</w:t>
            </w:r>
            <w:r>
              <w:rPr>
                <w:sz w:val="18"/>
              </w:rPr>
              <w:t>종이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docker kill</w:t>
            </w:r>
            <w:r>
              <w:rPr>
                <w:sz w:val="18"/>
              </w:rPr>
              <w:t>·</w:t>
            </w:r>
            <w:r>
              <w:rPr>
                <w:rFonts w:ascii="Consolas" w:eastAsia="Consolas" w:hAnsi="Consolas"/>
                <w:sz w:val="18"/>
              </w:rPr>
              <w:t>docker pause</w:t>
            </w:r>
            <w:r>
              <w:rPr>
                <w:sz w:val="18"/>
              </w:rPr>
              <w:t>·</w:t>
            </w:r>
            <w:r>
              <w:rPr>
                <w:rFonts w:ascii="Consolas" w:eastAsia="Consolas" w:hAnsi="Consolas"/>
                <w:sz w:val="18"/>
              </w:rPr>
              <w:t>docker network disconnect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호출한다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런타임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교체는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하네스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개편을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부른다</w:t>
            </w:r>
          </w:p>
        </w:tc>
      </w:tr>
      <w:tr w:rsidR="005616F6" w14:paraId="54F07147" w14:textId="77777777">
        <w:trPr>
          <w:jc w:val="center"/>
        </w:trPr>
        <w:tc>
          <w:tcPr>
            <w:tcW w:w="3249" w:type="dxa"/>
          </w:tcPr>
          <w:p w14:paraId="690AB561" w14:textId="77777777" w:rsidR="005616F6" w:rsidRDefault="00983E10">
            <w:pPr>
              <w:spacing w:after="20"/>
            </w:pPr>
            <w:r>
              <w:rPr>
                <w:sz w:val="18"/>
              </w:rPr>
              <w:t>오케스트레이터</w:t>
            </w:r>
          </w:p>
        </w:tc>
        <w:tc>
          <w:tcPr>
            <w:tcW w:w="3249" w:type="dxa"/>
          </w:tcPr>
          <w:p w14:paraId="5ADD41BF" w14:textId="77777777" w:rsidR="005616F6" w:rsidRDefault="00983E10">
            <w:pPr>
              <w:spacing w:after="20"/>
            </w:pPr>
            <w:r>
              <w:rPr>
                <w:sz w:val="18"/>
              </w:rPr>
              <w:t>채택하지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노드별</w:t>
            </w:r>
            <w:r>
              <w:rPr>
                <w:sz w:val="18"/>
              </w:rPr>
              <w:t xml:space="preserve"> compose + </w:t>
            </w:r>
            <w:r>
              <w:rPr>
                <w:sz w:val="18"/>
              </w:rPr>
              <w:t>프라이빗</w:t>
            </w:r>
            <w:r>
              <w:rPr>
                <w:sz w:val="18"/>
              </w:rPr>
              <w:t xml:space="preserve"> IP </w:t>
            </w:r>
            <w:r>
              <w:rPr>
                <w:sz w:val="18"/>
              </w:rPr>
              <w:t>주입</w:t>
            </w:r>
          </w:p>
        </w:tc>
        <w:tc>
          <w:tcPr>
            <w:tcW w:w="3249" w:type="dxa"/>
          </w:tcPr>
          <w:p w14:paraId="753031B9" w14:textId="77777777" w:rsidR="005616F6" w:rsidRDefault="00983E10">
            <w:pPr>
              <w:spacing w:after="20"/>
            </w:pPr>
            <w:r>
              <w:rPr>
                <w:sz w:val="18"/>
              </w:rPr>
              <w:t>Swarm overlay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VXLAN </w:t>
            </w:r>
            <w:r>
              <w:rPr>
                <w:sz w:val="18"/>
              </w:rPr>
              <w:t>캡슐화를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얹어</w:t>
            </w:r>
            <w:r>
              <w:rPr>
                <w:sz w:val="18"/>
              </w:rPr>
              <w:t xml:space="preserve"> tc netem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무엇을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측정하는지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흐린다</w:t>
            </w:r>
            <w:r>
              <w:rPr>
                <w:sz w:val="18"/>
              </w:rPr>
              <w:t>. k8s·ECS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스케줄러가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컨테이너를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재기동해</w:t>
            </w:r>
            <w:r>
              <w:rPr>
                <w:sz w:val="18"/>
              </w:rPr>
              <w:t xml:space="preserve"> kill </w:t>
            </w:r>
            <w:r>
              <w:rPr>
                <w:sz w:val="18"/>
              </w:rPr>
              <w:t>실험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관측을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오염시킨다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오케스트레이터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미채택은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축소가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측정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보존이다</w:t>
            </w:r>
          </w:p>
        </w:tc>
      </w:tr>
      <w:tr w:rsidR="005616F6" w14:paraId="4E855BA4" w14:textId="77777777">
        <w:trPr>
          <w:jc w:val="center"/>
        </w:trPr>
        <w:tc>
          <w:tcPr>
            <w:tcW w:w="3249" w:type="dxa"/>
          </w:tcPr>
          <w:p w14:paraId="2736A05D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클라우드</w:t>
            </w:r>
          </w:p>
        </w:tc>
        <w:tc>
          <w:tcPr>
            <w:tcW w:w="3249" w:type="dxa"/>
          </w:tcPr>
          <w:p w14:paraId="75B2D504" w14:textId="77777777" w:rsidR="005616F6" w:rsidRDefault="00983E10">
            <w:pPr>
              <w:spacing w:after="20"/>
            </w:pPr>
            <w:r>
              <w:rPr>
                <w:sz w:val="18"/>
              </w:rPr>
              <w:t>AWS ap-northeast-2</w:t>
            </w:r>
          </w:p>
        </w:tc>
        <w:tc>
          <w:tcPr>
            <w:tcW w:w="3249" w:type="dxa"/>
          </w:tcPr>
          <w:p w14:paraId="68A2F45C" w14:textId="77777777" w:rsidR="005616F6" w:rsidRDefault="00983E10">
            <w:pPr>
              <w:spacing w:after="20"/>
            </w:pPr>
            <w:r>
              <w:rPr>
                <w:sz w:val="18"/>
              </w:rPr>
              <w:t>리전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왕복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지연이</w:t>
            </w:r>
            <w:r>
              <w:rPr>
                <w:sz w:val="18"/>
              </w:rPr>
              <w:t xml:space="preserve"> RTO </w:t>
            </w:r>
            <w:r>
              <w:rPr>
                <w:sz w:val="18"/>
              </w:rPr>
              <w:t>측정에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잡음을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섞는다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미국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리전은</w:t>
            </w:r>
            <w:r>
              <w:rPr>
                <w:sz w:val="18"/>
              </w:rPr>
              <w:t xml:space="preserve"> EC2 20%·</w:t>
            </w:r>
            <w:r>
              <w:rPr>
                <w:sz w:val="18"/>
              </w:rPr>
              <w:t>아웃바운드</w:t>
            </w:r>
            <w:r>
              <w:rPr>
                <w:sz w:val="18"/>
              </w:rPr>
              <w:t xml:space="preserve"> 29% </w:t>
            </w:r>
            <w:r>
              <w:rPr>
                <w:sz w:val="18"/>
              </w:rPr>
              <w:t>싸지만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왕복</w:t>
            </w:r>
            <w:r>
              <w:rPr>
                <w:sz w:val="18"/>
              </w:rPr>
              <w:t xml:space="preserve"> 150ms </w:t>
            </w:r>
            <w:r>
              <w:rPr>
                <w:sz w:val="18"/>
              </w:rPr>
              <w:t>이상이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측정을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오염시킨다</w:t>
            </w:r>
          </w:p>
        </w:tc>
      </w:tr>
      <w:tr w:rsidR="005616F6" w14:paraId="379725A3" w14:textId="77777777">
        <w:trPr>
          <w:jc w:val="center"/>
        </w:trPr>
        <w:tc>
          <w:tcPr>
            <w:tcW w:w="3249" w:type="dxa"/>
          </w:tcPr>
          <w:p w14:paraId="6D1983D5" w14:textId="77777777" w:rsidR="005616F6" w:rsidRDefault="00983E10">
            <w:pPr>
              <w:spacing w:after="20"/>
            </w:pPr>
            <w:r>
              <w:rPr>
                <w:sz w:val="18"/>
              </w:rPr>
              <w:t>컴퓨트</w:t>
            </w:r>
          </w:p>
        </w:tc>
        <w:tc>
          <w:tcPr>
            <w:tcW w:w="3249" w:type="dxa"/>
          </w:tcPr>
          <w:p w14:paraId="06E379BE" w14:textId="77777777" w:rsidR="005616F6" w:rsidRDefault="00983E10">
            <w:pPr>
              <w:spacing w:after="20"/>
            </w:pPr>
            <w:r>
              <w:rPr>
                <w:sz w:val="18"/>
              </w:rPr>
              <w:t>EC2 (Graviton t4g·c7g)</w:t>
            </w:r>
          </w:p>
        </w:tc>
        <w:tc>
          <w:tcPr>
            <w:tcW w:w="3249" w:type="dxa"/>
          </w:tcPr>
          <w:p w14:paraId="5FC22F22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OS </w:t>
            </w:r>
            <w:r>
              <w:rPr>
                <w:sz w:val="18"/>
              </w:rPr>
              <w:t>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접근이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필요하다</w:t>
            </w:r>
            <w:r>
              <w:rPr>
                <w:sz w:val="18"/>
              </w:rPr>
              <w:t>. tc netem·nftables·</w:t>
            </w:r>
            <w:r>
              <w:rPr>
                <w:sz w:val="18"/>
              </w:rPr>
              <w:t>커널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파라미터</w:t>
            </w:r>
            <w:r>
              <w:rPr>
                <w:sz w:val="18"/>
              </w:rPr>
              <w:t>·SIGSTOP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계층에서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불가능하다</w:t>
            </w:r>
            <w:r>
              <w:rPr>
                <w:sz w:val="18"/>
              </w:rPr>
              <w:t>. Graviton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x86 </w:t>
            </w:r>
            <w:r>
              <w:rPr>
                <w:sz w:val="18"/>
              </w:rPr>
              <w:t>대비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상시면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20% </w:t>
            </w:r>
            <w:r>
              <w:rPr>
                <w:sz w:val="18"/>
              </w:rPr>
              <w:t>저렴</w:t>
            </w:r>
          </w:p>
        </w:tc>
      </w:tr>
      <w:tr w:rsidR="005616F6" w14:paraId="5262897A" w14:textId="77777777">
        <w:trPr>
          <w:jc w:val="center"/>
        </w:trPr>
        <w:tc>
          <w:tcPr>
            <w:tcW w:w="3249" w:type="dxa"/>
          </w:tcPr>
          <w:p w14:paraId="3C8BA27A" w14:textId="77777777" w:rsidR="005616F6" w:rsidRDefault="00983E10">
            <w:pPr>
              <w:spacing w:after="20"/>
            </w:pPr>
            <w:r>
              <w:rPr>
                <w:sz w:val="18"/>
              </w:rPr>
              <w:t>DB</w:t>
            </w:r>
          </w:p>
        </w:tc>
        <w:tc>
          <w:tcPr>
            <w:tcW w:w="3249" w:type="dxa"/>
          </w:tcPr>
          <w:p w14:paraId="53E4E801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EC2 </w:t>
            </w:r>
            <w:r>
              <w:rPr>
                <w:sz w:val="18"/>
              </w:rPr>
              <w:t>자체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PostgreSQL 17 (RDS </w:t>
            </w:r>
            <w:r>
              <w:rPr>
                <w:sz w:val="18"/>
              </w:rPr>
              <w:t>비채택</w:t>
            </w:r>
            <w:r>
              <w:rPr>
                <w:sz w:val="18"/>
              </w:rPr>
              <w:t>)</w:t>
            </w:r>
          </w:p>
        </w:tc>
        <w:tc>
          <w:tcPr>
            <w:tcW w:w="3249" w:type="dxa"/>
          </w:tcPr>
          <w:p w14:paraId="0FA5455C" w14:textId="77777777" w:rsidR="005616F6" w:rsidRDefault="00983E10">
            <w:pPr>
              <w:spacing w:after="20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절</w:t>
            </w:r>
            <w:r>
              <w:rPr>
                <w:sz w:val="18"/>
              </w:rPr>
              <w:t>·8</w:t>
            </w:r>
            <w:r>
              <w:rPr>
                <w:sz w:val="18"/>
              </w:rPr>
              <w:t>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참조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증명하려는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명제가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아래의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복구인데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장애를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주입할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권한이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계층은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빠진다</w:t>
            </w:r>
          </w:p>
        </w:tc>
      </w:tr>
      <w:tr w:rsidR="005616F6" w14:paraId="42900EB3" w14:textId="77777777">
        <w:trPr>
          <w:jc w:val="center"/>
        </w:trPr>
        <w:tc>
          <w:tcPr>
            <w:tcW w:w="3249" w:type="dxa"/>
          </w:tcPr>
          <w:p w14:paraId="2940E9DC" w14:textId="77777777" w:rsidR="005616F6" w:rsidRDefault="00983E10">
            <w:pPr>
              <w:spacing w:after="20"/>
            </w:pPr>
            <w:r>
              <w:rPr>
                <w:sz w:val="18"/>
              </w:rPr>
              <w:t>로드밸런서</w:t>
            </w:r>
          </w:p>
        </w:tc>
        <w:tc>
          <w:tcPr>
            <w:tcW w:w="3249" w:type="dxa"/>
          </w:tcPr>
          <w:p w14:paraId="3A585CE9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edge </w:t>
            </w:r>
            <w:r>
              <w:rPr>
                <w:sz w:val="18"/>
              </w:rPr>
              <w:t>노드의</w:t>
            </w:r>
            <w:r>
              <w:rPr>
                <w:sz w:val="18"/>
              </w:rPr>
              <w:t xml:space="preserve"> nginx (ALB </w:t>
            </w:r>
            <w:r>
              <w:rPr>
                <w:sz w:val="18"/>
              </w:rPr>
              <w:t>비채택</w:t>
            </w:r>
            <w:r>
              <w:rPr>
                <w:sz w:val="18"/>
              </w:rPr>
              <w:t>)</w:t>
            </w:r>
          </w:p>
        </w:tc>
        <w:tc>
          <w:tcPr>
            <w:tcW w:w="3249" w:type="dxa"/>
          </w:tcPr>
          <w:p w14:paraId="6AF13520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LB </w:t>
            </w:r>
            <w:r>
              <w:rPr>
                <w:sz w:val="18"/>
              </w:rPr>
              <w:t>계층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자체가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리더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라우팅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이라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가시성이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필요하다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USD 22 </w:t>
            </w:r>
            <w:r>
              <w:rPr>
                <w:sz w:val="18"/>
              </w:rPr>
              <w:t>절감</w:t>
            </w:r>
          </w:p>
        </w:tc>
      </w:tr>
      <w:tr w:rsidR="005616F6" w14:paraId="774D1C13" w14:textId="77777777">
        <w:trPr>
          <w:jc w:val="center"/>
        </w:trPr>
        <w:tc>
          <w:tcPr>
            <w:tcW w:w="3249" w:type="dxa"/>
          </w:tcPr>
          <w:p w14:paraId="2B90CF75" w14:textId="77777777" w:rsidR="005616F6" w:rsidRDefault="00983E10">
            <w:pPr>
              <w:spacing w:after="20"/>
            </w:pPr>
            <w:r>
              <w:rPr>
                <w:sz w:val="18"/>
              </w:rPr>
              <w:t>NAT</w:t>
            </w:r>
          </w:p>
        </w:tc>
        <w:tc>
          <w:tcPr>
            <w:tcW w:w="3249" w:type="dxa"/>
          </w:tcPr>
          <w:p w14:paraId="6D737A97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edge </w:t>
            </w:r>
            <w:r>
              <w:rPr>
                <w:sz w:val="18"/>
              </w:rPr>
              <w:t>노드의</w:t>
            </w:r>
            <w:r>
              <w:rPr>
                <w:sz w:val="18"/>
              </w:rPr>
              <w:t xml:space="preserve"> nftables masquerade (NAT Gateway </w:t>
            </w:r>
            <w:r>
              <w:rPr>
                <w:sz w:val="18"/>
              </w:rPr>
              <w:t>비채택</w:t>
            </w:r>
            <w:r>
              <w:rPr>
                <w:sz w:val="18"/>
              </w:rPr>
              <w:t>)</w:t>
            </w:r>
          </w:p>
        </w:tc>
        <w:tc>
          <w:tcPr>
            <w:tcW w:w="3249" w:type="dxa"/>
          </w:tcPr>
          <w:p w14:paraId="0232F0D0" w14:textId="77777777" w:rsidR="005616F6" w:rsidRDefault="00983E10">
            <w:pPr>
              <w:spacing w:after="20"/>
            </w:pP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USD 43.07 </w:t>
            </w:r>
            <w:r>
              <w:rPr>
                <w:sz w:val="18"/>
              </w:rPr>
              <w:t>절감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동시에</w:t>
            </w:r>
            <w:r>
              <w:rPr>
                <w:sz w:val="18"/>
              </w:rPr>
              <w:t xml:space="preserve"> nftables </w:t>
            </w:r>
            <w:r>
              <w:rPr>
                <w:sz w:val="18"/>
              </w:rPr>
              <w:t>실물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된다</w:t>
            </w:r>
          </w:p>
        </w:tc>
      </w:tr>
      <w:tr w:rsidR="005616F6" w14:paraId="0B946465" w14:textId="77777777">
        <w:trPr>
          <w:jc w:val="center"/>
        </w:trPr>
        <w:tc>
          <w:tcPr>
            <w:tcW w:w="3249" w:type="dxa"/>
          </w:tcPr>
          <w:p w14:paraId="643AEDCD" w14:textId="77777777" w:rsidR="005616F6" w:rsidRDefault="00983E10">
            <w:pPr>
              <w:spacing w:after="20"/>
            </w:pP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웹</w:t>
            </w:r>
          </w:p>
        </w:tc>
        <w:tc>
          <w:tcPr>
            <w:tcW w:w="3249" w:type="dxa"/>
          </w:tcPr>
          <w:p w14:paraId="43C1CDC7" w14:textId="77777777" w:rsidR="005616F6" w:rsidRDefault="00983E10">
            <w:pPr>
              <w:spacing w:after="20"/>
            </w:pPr>
            <w:r>
              <w:rPr>
                <w:sz w:val="18"/>
              </w:rPr>
              <w:t>S3 + CloudFront + ACM + Route 53</w:t>
            </w:r>
          </w:p>
        </w:tc>
        <w:tc>
          <w:tcPr>
            <w:tcW w:w="3249" w:type="dxa"/>
          </w:tcPr>
          <w:p w14:paraId="7D00323E" w14:textId="77777777" w:rsidR="005616F6" w:rsidRDefault="00983E10">
            <w:pPr>
              <w:spacing w:after="20"/>
            </w:pP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자원을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쓰지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오리진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장애와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가용성을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분리한다</w:t>
            </w:r>
            <w:r>
              <w:rPr>
                <w:sz w:val="18"/>
              </w:rPr>
              <w:t xml:space="preserve">. EC2 </w:t>
            </w:r>
            <w:r>
              <w:rPr>
                <w:sz w:val="18"/>
              </w:rPr>
              <w:t>전체를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죽이는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중에도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웹은</w:t>
            </w:r>
            <w:r>
              <w:rPr>
                <w:sz w:val="18"/>
              </w:rPr>
              <w:t xml:space="preserve"> 200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돌려준다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프리티어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안이라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비용</w:t>
            </w:r>
            <w:r>
              <w:rPr>
                <w:sz w:val="18"/>
              </w:rPr>
              <w:t xml:space="preserve"> 0</w:t>
            </w:r>
          </w:p>
        </w:tc>
      </w:tr>
      <w:tr w:rsidR="005616F6" w14:paraId="12135A50" w14:textId="77777777">
        <w:trPr>
          <w:jc w:val="center"/>
        </w:trPr>
        <w:tc>
          <w:tcPr>
            <w:tcW w:w="3249" w:type="dxa"/>
          </w:tcPr>
          <w:p w14:paraId="56DC3182" w14:textId="77777777" w:rsidR="005616F6" w:rsidRDefault="00983E10">
            <w:pPr>
              <w:spacing w:after="20"/>
            </w:pPr>
            <w:r>
              <w:rPr>
                <w:sz w:val="18"/>
              </w:rPr>
              <w:t>관측</w:t>
            </w:r>
          </w:p>
        </w:tc>
        <w:tc>
          <w:tcPr>
            <w:tcW w:w="3249" w:type="dxa"/>
          </w:tcPr>
          <w:p w14:paraId="5864389E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Prometheus·Grafana·Loki </w:t>
            </w:r>
            <w:r>
              <w:rPr>
                <w:sz w:val="18"/>
              </w:rPr>
              <w:t>자체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(CloudWatch </w:t>
            </w:r>
            <w:r>
              <w:rPr>
                <w:sz w:val="18"/>
              </w:rPr>
              <w:t>비채택</w:t>
            </w:r>
            <w:r>
              <w:rPr>
                <w:sz w:val="18"/>
              </w:rPr>
              <w:t>)</w:t>
            </w:r>
          </w:p>
        </w:tc>
        <w:tc>
          <w:tcPr>
            <w:tcW w:w="3249" w:type="dxa"/>
          </w:tcPr>
          <w:p w14:paraId="17DCF0EC" w14:textId="77777777" w:rsidR="005616F6" w:rsidRDefault="00983E10">
            <w:pPr>
              <w:spacing w:after="20"/>
            </w:pPr>
            <w:r>
              <w:rPr>
                <w:sz w:val="18"/>
              </w:rPr>
              <w:t>레코딩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룰</w:t>
            </w:r>
            <w:r>
              <w:rPr>
                <w:sz w:val="18"/>
              </w:rPr>
              <w:t xml:space="preserve"> 9·</w:t>
            </w:r>
            <w:r>
              <w:rPr>
                <w:sz w:val="18"/>
              </w:rPr>
              <w:t>알람</w:t>
            </w:r>
            <w:r>
              <w:rPr>
                <w:sz w:val="18"/>
              </w:rPr>
              <w:t xml:space="preserve"> 11·</w:t>
            </w:r>
            <w:r>
              <w:rPr>
                <w:sz w:val="18"/>
              </w:rPr>
              <w:t>대시보드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종이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존재하고</w:t>
            </w:r>
            <w:r>
              <w:rPr>
                <w:sz w:val="18"/>
              </w:rPr>
              <w:t xml:space="preserve"> CI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promtool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서울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리전</w:t>
            </w:r>
            <w:r>
              <w:rPr>
                <w:sz w:val="18"/>
              </w:rPr>
              <w:t xml:space="preserve"> CloudWatch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옮기면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USD 190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든다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추정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>)</w:t>
            </w:r>
          </w:p>
        </w:tc>
      </w:tr>
      <w:tr w:rsidR="005616F6" w14:paraId="1F831A66" w14:textId="77777777">
        <w:trPr>
          <w:jc w:val="center"/>
        </w:trPr>
        <w:tc>
          <w:tcPr>
            <w:tcW w:w="3249" w:type="dxa"/>
          </w:tcPr>
          <w:p w14:paraId="0B7C7AF8" w14:textId="77777777" w:rsidR="005616F6" w:rsidRDefault="00983E10">
            <w:pPr>
              <w:spacing w:after="20"/>
            </w:pPr>
            <w:r>
              <w:rPr>
                <w:sz w:val="18"/>
              </w:rPr>
              <w:t>시크릿</w:t>
            </w:r>
          </w:p>
        </w:tc>
        <w:tc>
          <w:tcPr>
            <w:tcW w:w="3249" w:type="dxa"/>
          </w:tcPr>
          <w:p w14:paraId="41862FA5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SSM Parameter Store SecureString (Secrets Manager </w:t>
            </w:r>
            <w:r>
              <w:rPr>
                <w:sz w:val="18"/>
              </w:rPr>
              <w:t>비채택</w:t>
            </w:r>
            <w:r>
              <w:rPr>
                <w:sz w:val="18"/>
              </w:rPr>
              <w:t>)</w:t>
            </w:r>
          </w:p>
        </w:tc>
        <w:tc>
          <w:tcPr>
            <w:tcW w:w="3249" w:type="dxa"/>
          </w:tcPr>
          <w:p w14:paraId="53DEA595" w14:textId="77777777" w:rsidR="005616F6" w:rsidRDefault="00983E10">
            <w:pPr>
              <w:spacing w:after="20"/>
            </w:pPr>
            <w:r>
              <w:rPr>
                <w:sz w:val="18"/>
              </w:rPr>
              <w:t>시크릿당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USD 0.40 </w:t>
            </w:r>
            <w:r>
              <w:rPr>
                <w:sz w:val="18"/>
              </w:rPr>
              <w:t>회피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표준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파라미터로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충분</w:t>
            </w:r>
          </w:p>
        </w:tc>
      </w:tr>
      <w:tr w:rsidR="005616F6" w14:paraId="22830DA9" w14:textId="77777777">
        <w:trPr>
          <w:jc w:val="center"/>
        </w:trPr>
        <w:tc>
          <w:tcPr>
            <w:tcW w:w="3249" w:type="dxa"/>
          </w:tcPr>
          <w:p w14:paraId="039889A9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관리자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접근</w:t>
            </w:r>
          </w:p>
        </w:tc>
        <w:tc>
          <w:tcPr>
            <w:tcW w:w="3249" w:type="dxa"/>
          </w:tcPr>
          <w:p w14:paraId="0DE5BA44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SSM Session Manager (SSH </w:t>
            </w:r>
            <w:r>
              <w:rPr>
                <w:sz w:val="18"/>
              </w:rPr>
              <w:t>폐쇄</w:t>
            </w:r>
            <w:r>
              <w:rPr>
                <w:sz w:val="18"/>
              </w:rPr>
              <w:t>)</w:t>
            </w:r>
          </w:p>
        </w:tc>
        <w:tc>
          <w:tcPr>
            <w:tcW w:w="3249" w:type="dxa"/>
          </w:tcPr>
          <w:p w14:paraId="41277A13" w14:textId="77777777" w:rsidR="005616F6" w:rsidRDefault="00983E10">
            <w:pPr>
              <w:spacing w:after="20"/>
            </w:pPr>
            <w:r>
              <w:rPr>
                <w:sz w:val="18"/>
              </w:rPr>
              <w:t>인바운드</w:t>
            </w:r>
            <w:r>
              <w:rPr>
                <w:sz w:val="18"/>
              </w:rPr>
              <w:t xml:space="preserve"> 22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열지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세션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자체로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증거</w:t>
            </w:r>
          </w:p>
        </w:tc>
      </w:tr>
      <w:tr w:rsidR="005616F6" w14:paraId="5FB7BCB9" w14:textId="77777777">
        <w:trPr>
          <w:jc w:val="center"/>
        </w:trPr>
        <w:tc>
          <w:tcPr>
            <w:tcW w:w="3249" w:type="dxa"/>
          </w:tcPr>
          <w:p w14:paraId="18AFCF4F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CI/CD </w:t>
            </w:r>
            <w:r>
              <w:rPr>
                <w:sz w:val="18"/>
              </w:rPr>
              <w:t>인증</w:t>
            </w:r>
          </w:p>
        </w:tc>
        <w:tc>
          <w:tcPr>
            <w:tcW w:w="3249" w:type="dxa"/>
          </w:tcPr>
          <w:p w14:paraId="2BB0C50B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GitHub Actions OIDC </w:t>
            </w:r>
            <w:r>
              <w:rPr>
                <w:sz w:val="18"/>
              </w:rPr>
              <w:t>페더레이션</w:t>
            </w:r>
          </w:p>
        </w:tc>
        <w:tc>
          <w:tcPr>
            <w:tcW w:w="3249" w:type="dxa"/>
          </w:tcPr>
          <w:p w14:paraId="37840B71" w14:textId="77777777" w:rsidR="005616F6" w:rsidRDefault="00983E10">
            <w:pPr>
              <w:spacing w:after="20"/>
            </w:pPr>
            <w:r>
              <w:rPr>
                <w:sz w:val="18"/>
              </w:rPr>
              <w:t>장기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액세스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키를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발급하지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과금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</w:t>
            </w:r>
          </w:p>
        </w:tc>
      </w:tr>
      <w:tr w:rsidR="005616F6" w14:paraId="29ADE1DC" w14:textId="77777777">
        <w:trPr>
          <w:jc w:val="center"/>
        </w:trPr>
        <w:tc>
          <w:tcPr>
            <w:tcW w:w="3249" w:type="dxa"/>
          </w:tcPr>
          <w:p w14:paraId="26CFFAC5" w14:textId="77777777" w:rsidR="005616F6" w:rsidRDefault="00983E10">
            <w:pPr>
              <w:spacing w:after="20"/>
            </w:pPr>
            <w:r>
              <w:rPr>
                <w:sz w:val="18"/>
              </w:rPr>
              <w:t>IaC</w:t>
            </w:r>
          </w:p>
        </w:tc>
        <w:tc>
          <w:tcPr>
            <w:tcW w:w="3249" w:type="dxa"/>
          </w:tcPr>
          <w:p w14:paraId="13D4312F" w14:textId="77777777" w:rsidR="005616F6" w:rsidRDefault="00983E10">
            <w:pPr>
              <w:spacing w:after="20"/>
            </w:pPr>
            <w:r>
              <w:rPr>
                <w:sz w:val="18"/>
              </w:rPr>
              <w:t>Terraform (</w:t>
            </w:r>
            <w:r>
              <w:rPr>
                <w:sz w:val="18"/>
              </w:rPr>
              <w:t>스트레치</w:t>
            </w:r>
            <w:r>
              <w:rPr>
                <w:sz w:val="18"/>
              </w:rPr>
              <w:t>)</w:t>
            </w:r>
          </w:p>
        </w:tc>
        <w:tc>
          <w:tcPr>
            <w:tcW w:w="3249" w:type="dxa"/>
          </w:tcPr>
          <w:p w14:paraId="4E6F94D7" w14:textId="77777777" w:rsidR="005616F6" w:rsidRDefault="00983E10">
            <w:pPr>
              <w:spacing w:after="20"/>
            </w:pPr>
            <w:r>
              <w:rPr>
                <w:sz w:val="18"/>
              </w:rPr>
              <w:t>증명면을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파기하는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운용에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예비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시에만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착수</w:t>
            </w:r>
          </w:p>
        </w:tc>
      </w:tr>
    </w:tbl>
    <w:p w14:paraId="0EBE8207" w14:textId="77777777" w:rsidR="005616F6" w:rsidRDefault="005616F6">
      <w:pPr>
        <w:spacing w:after="40"/>
      </w:pPr>
    </w:p>
    <w:p w14:paraId="3D8EF67F" w14:textId="77777777" w:rsidR="005616F6" w:rsidRDefault="00983E10">
      <w:pPr>
        <w:pStyle w:val="21"/>
        <w:spacing w:before="280" w:after="100"/>
      </w:pPr>
      <w:bookmarkStart w:id="7" w:name="_Toc238661253"/>
      <w:r>
        <w:rPr>
          <w:rFonts w:ascii="맑은 고딕" w:eastAsia="맑은 고딕" w:hAnsi="맑은 고딕"/>
          <w:color w:val="1B2429"/>
          <w:sz w:val="28"/>
        </w:rPr>
        <w:t xml:space="preserve">5. </w:t>
      </w:r>
      <w:r>
        <w:rPr>
          <w:rFonts w:ascii="맑은 고딕" w:eastAsia="맑은 고딕" w:hAnsi="맑은 고딕"/>
          <w:color w:val="1B2429"/>
          <w:sz w:val="28"/>
        </w:rPr>
        <w:t>시스템</w:t>
      </w:r>
      <w:r>
        <w:rPr>
          <w:rFonts w:ascii="맑은 고딕" w:eastAsia="맑은 고딕" w:hAnsi="맑은 고딕"/>
          <w:color w:val="1B2429"/>
          <w:sz w:val="28"/>
        </w:rPr>
        <w:t xml:space="preserve"> </w:t>
      </w:r>
      <w:r>
        <w:rPr>
          <w:rFonts w:ascii="맑은 고딕" w:eastAsia="맑은 고딕" w:hAnsi="맑은 고딕"/>
          <w:color w:val="1B2429"/>
          <w:sz w:val="28"/>
        </w:rPr>
        <w:t>아키텍처</w:t>
      </w:r>
      <w:bookmarkEnd w:id="7"/>
    </w:p>
    <w:p w14:paraId="30934991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5.1 </w:t>
      </w:r>
      <w:r>
        <w:rPr>
          <w:rFonts w:ascii="맑은 고딕" w:eastAsia="맑은 고딕" w:hAnsi="맑은 고딕"/>
          <w:color w:val="1B2429"/>
          <w:sz w:val="23"/>
        </w:rPr>
        <w:t>모듈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구성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43F4CF08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1D7A1AF1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모듈</w:t>
            </w:r>
          </w:p>
        </w:tc>
        <w:tc>
          <w:tcPr>
            <w:tcW w:w="3249" w:type="dxa"/>
            <w:shd w:val="clear" w:color="auto" w:fill="2F3E47"/>
          </w:tcPr>
          <w:p w14:paraId="70684C2A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규모</w:t>
            </w:r>
          </w:p>
        </w:tc>
        <w:tc>
          <w:tcPr>
            <w:tcW w:w="3249" w:type="dxa"/>
            <w:shd w:val="clear" w:color="auto" w:fill="2F3E47"/>
          </w:tcPr>
          <w:p w14:paraId="6C3EE56F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성질</w:t>
            </w:r>
          </w:p>
        </w:tc>
      </w:tr>
      <w:tr w:rsidR="005616F6" w14:paraId="6E4A26F9" w14:textId="77777777">
        <w:trPr>
          <w:jc w:val="center"/>
        </w:trPr>
        <w:tc>
          <w:tcPr>
            <w:tcW w:w="3249" w:type="dxa"/>
          </w:tcPr>
          <w:p w14:paraId="21B73B8D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server/engine</w:t>
            </w:r>
          </w:p>
        </w:tc>
        <w:tc>
          <w:tcPr>
            <w:tcW w:w="3249" w:type="dxa"/>
          </w:tcPr>
          <w:p w14:paraId="0D745B4E" w14:textId="77777777" w:rsidR="005616F6" w:rsidRDefault="00983E10">
            <w:pPr>
              <w:spacing w:after="20"/>
            </w:pPr>
            <w:r>
              <w:rPr>
                <w:sz w:val="18"/>
              </w:rPr>
              <w:t>main 10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1,099</w:t>
            </w:r>
            <w:r>
              <w:rPr>
                <w:sz w:val="18"/>
              </w:rPr>
              <w:t>줄</w:t>
            </w:r>
            <w:r>
              <w:rPr>
                <w:sz w:val="18"/>
              </w:rPr>
              <w:t>, test 4</w:t>
            </w:r>
            <w:r>
              <w:rPr>
                <w:sz w:val="18"/>
              </w:rPr>
              <w:t>파일</w:t>
            </w:r>
          </w:p>
        </w:tc>
        <w:tc>
          <w:tcPr>
            <w:tcW w:w="3249" w:type="dxa"/>
          </w:tcPr>
          <w:p w14:paraId="43DF72F6" w14:textId="77777777" w:rsidR="005616F6" w:rsidRDefault="00983E10">
            <w:pPr>
              <w:spacing w:after="20"/>
            </w:pPr>
            <w:r>
              <w:rPr>
                <w:sz w:val="18"/>
              </w:rPr>
              <w:t>순수</w:t>
            </w:r>
            <w:r>
              <w:rPr>
                <w:sz w:val="18"/>
              </w:rPr>
              <w:t xml:space="preserve"> Java. main </w:t>
            </w:r>
            <w:r>
              <w:rPr>
                <w:sz w:val="18"/>
              </w:rPr>
              <w:t>소스</w:t>
            </w:r>
            <w:r>
              <w:rPr>
                <w:sz w:val="18"/>
              </w:rPr>
              <w:t xml:space="preserve"> import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전부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java.*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라이브러리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서드파티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>. Spring·</w:t>
            </w:r>
            <w:r>
              <w:rPr>
                <w:sz w:val="18"/>
              </w:rPr>
              <w:t>락</w:t>
            </w:r>
            <w:r>
              <w:rPr>
                <w:sz w:val="18"/>
              </w:rPr>
              <w:t>·I/O·</w:t>
            </w:r>
            <w:r>
              <w:rPr>
                <w:sz w:val="18"/>
              </w:rPr>
              <w:t>벽시계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난수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금지</w:t>
            </w:r>
          </w:p>
        </w:tc>
      </w:tr>
      <w:tr w:rsidR="005616F6" w14:paraId="23FCEF46" w14:textId="77777777">
        <w:trPr>
          <w:jc w:val="center"/>
        </w:trPr>
        <w:tc>
          <w:tcPr>
            <w:tcW w:w="3249" w:type="dxa"/>
          </w:tcPr>
          <w:p w14:paraId="2DC615F8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server/app</w:t>
            </w:r>
          </w:p>
        </w:tc>
        <w:tc>
          <w:tcPr>
            <w:tcW w:w="3249" w:type="dxa"/>
          </w:tcPr>
          <w:p w14:paraId="23459A25" w14:textId="77777777" w:rsidR="005616F6" w:rsidRDefault="00983E10">
            <w:pPr>
              <w:spacing w:after="20"/>
            </w:pPr>
            <w:r>
              <w:rPr>
                <w:sz w:val="18"/>
              </w:rPr>
              <w:t>main 176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18,768</w:t>
            </w:r>
            <w:r>
              <w:rPr>
                <w:sz w:val="18"/>
              </w:rPr>
              <w:t>줄</w:t>
            </w:r>
            <w:r>
              <w:rPr>
                <w:sz w:val="18"/>
              </w:rPr>
              <w:t>, test 55</w:t>
            </w:r>
            <w:r>
              <w:rPr>
                <w:sz w:val="18"/>
              </w:rPr>
              <w:t>파일</w:t>
            </w:r>
          </w:p>
        </w:tc>
        <w:tc>
          <w:tcPr>
            <w:tcW w:w="3249" w:type="dxa"/>
          </w:tcPr>
          <w:p w14:paraId="4037491F" w14:textId="77777777" w:rsidR="005616F6" w:rsidRDefault="00983E10">
            <w:pPr>
              <w:spacing w:after="20"/>
            </w:pPr>
            <w:r>
              <w:rPr>
                <w:sz w:val="18"/>
              </w:rPr>
              <w:t>패키지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분포</w:t>
            </w:r>
            <w:r>
              <w:rPr>
                <w:sz w:val="18"/>
              </w:rPr>
              <w:t xml:space="preserve">: api 69, admin 22, engine 19, sim 16, journal 16, config 9, harness 8, ledger 5, dev 4, chaos 4, snapshot 3, </w:t>
            </w:r>
            <w:r>
              <w:rPr>
                <w:sz w:val="18"/>
              </w:rPr>
              <w:t>루트</w:t>
            </w:r>
            <w:r>
              <w:rPr>
                <w:sz w:val="18"/>
              </w:rPr>
              <w:t xml:space="preserve"> 1</w:t>
            </w:r>
          </w:p>
        </w:tc>
      </w:tr>
      <w:tr w:rsidR="005616F6" w14:paraId="1C213D59" w14:textId="77777777">
        <w:trPr>
          <w:jc w:val="center"/>
        </w:trPr>
        <w:tc>
          <w:tcPr>
            <w:tcW w:w="3249" w:type="dxa"/>
          </w:tcPr>
          <w:p w14:paraId="39740F12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web</w:t>
            </w:r>
          </w:p>
        </w:tc>
        <w:tc>
          <w:tcPr>
            <w:tcW w:w="3249" w:type="dxa"/>
          </w:tcPr>
          <w:p w14:paraId="3472F9AF" w14:textId="77777777" w:rsidR="005616F6" w:rsidRDefault="00983E10">
            <w:pPr>
              <w:spacing w:after="20"/>
            </w:pPr>
            <w:r>
              <w:rPr>
                <w:sz w:val="18"/>
              </w:rPr>
              <w:t>150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23,749</w:t>
            </w:r>
            <w:r>
              <w:rPr>
                <w:sz w:val="18"/>
              </w:rPr>
              <w:t>줄</w:t>
            </w:r>
          </w:p>
        </w:tc>
        <w:tc>
          <w:tcPr>
            <w:tcW w:w="3249" w:type="dxa"/>
          </w:tcPr>
          <w:p w14:paraId="39E187BD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Next.js </w:t>
            </w: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export</w:t>
            </w:r>
          </w:p>
        </w:tc>
      </w:tr>
      <w:tr w:rsidR="005616F6" w14:paraId="29C8BD22" w14:textId="77777777">
        <w:trPr>
          <w:jc w:val="center"/>
        </w:trPr>
        <w:tc>
          <w:tcPr>
            <w:tcW w:w="3249" w:type="dxa"/>
          </w:tcPr>
          <w:p w14:paraId="423B3116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harness</w:t>
            </w:r>
          </w:p>
        </w:tc>
        <w:tc>
          <w:tcPr>
            <w:tcW w:w="3249" w:type="dxa"/>
          </w:tcPr>
          <w:p w14:paraId="73D6E3D8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compose · </w:t>
            </w:r>
            <w:r>
              <w:rPr>
                <w:sz w:val="18"/>
              </w:rPr>
              <w:t>스크립트</w:t>
            </w:r>
            <w:r>
              <w:rPr>
                <w:sz w:val="18"/>
              </w:rPr>
              <w:t xml:space="preserve"> 12 · k6 </w:t>
            </w:r>
            <w:r>
              <w:rPr>
                <w:sz w:val="18"/>
              </w:rPr>
              <w:t>자산</w:t>
            </w:r>
            <w:r>
              <w:rPr>
                <w:sz w:val="18"/>
              </w:rPr>
              <w:t xml:space="preserve"> · SQL </w:t>
            </w:r>
            <w:r>
              <w:rPr>
                <w:sz w:val="18"/>
              </w:rPr>
              <w:t>카탈로그</w:t>
            </w:r>
            <w:r>
              <w:rPr>
                <w:sz w:val="18"/>
              </w:rPr>
              <w:t xml:space="preserve"> · Prometheus </w:t>
            </w:r>
            <w:r>
              <w:rPr>
                <w:sz w:val="18"/>
              </w:rPr>
              <w:t>룰</w:t>
            </w:r>
            <w:r>
              <w:rPr>
                <w:sz w:val="18"/>
              </w:rPr>
              <w:t xml:space="preserve"> · Grafana </w:t>
            </w:r>
            <w:r>
              <w:rPr>
                <w:sz w:val="18"/>
              </w:rPr>
              <w:t>대시보드</w:t>
            </w:r>
          </w:p>
        </w:tc>
        <w:tc>
          <w:tcPr>
            <w:tcW w:w="3249" w:type="dxa"/>
          </w:tcPr>
          <w:p w14:paraId="15EFC0EB" w14:textId="77777777" w:rsidR="005616F6" w:rsidRDefault="00983E10">
            <w:pPr>
              <w:spacing w:after="20"/>
            </w:pP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장치</w:t>
            </w:r>
          </w:p>
        </w:tc>
      </w:tr>
    </w:tbl>
    <w:p w14:paraId="150C78F4" w14:textId="77777777" w:rsidR="005616F6" w:rsidRDefault="005616F6">
      <w:pPr>
        <w:spacing w:after="40"/>
      </w:pPr>
    </w:p>
    <w:p w14:paraId="1A88D394" w14:textId="77777777" w:rsidR="005616F6" w:rsidRDefault="00983E10">
      <w:pPr>
        <w:spacing w:after="120"/>
      </w:pPr>
      <w:r>
        <w:rPr>
          <w:rFonts w:ascii="Consolas" w:eastAsia="Consolas" w:hAnsi="Consolas"/>
          <w:sz w:val="18"/>
        </w:rPr>
        <w:t>[</w:t>
      </w:r>
      <w:r>
        <w:rPr>
          <w:rFonts w:ascii="Consolas" w:eastAsia="Consolas" w:hAnsi="Consolas"/>
          <w:sz w:val="18"/>
        </w:rPr>
        <w:t>그림</w:t>
      </w:r>
      <w:r>
        <w:rPr>
          <w:rFonts w:ascii="Consolas" w:eastAsia="Consolas" w:hAnsi="Consolas"/>
          <w:sz w:val="18"/>
        </w:rPr>
        <w:t xml:space="preserve"> 1] </w:t>
      </w:r>
      <w:r>
        <w:rPr>
          <w:rFonts w:ascii="Consolas" w:eastAsia="Consolas" w:hAnsi="Consolas"/>
          <w:sz w:val="18"/>
        </w:rPr>
        <w:t>모듈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sz w:val="18"/>
        </w:rPr>
        <w:t>구성과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sz w:val="18"/>
        </w:rPr>
        <w:t>의존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sz w:val="18"/>
        </w:rPr>
        <w:t>방향</w:t>
      </w:r>
    </w:p>
    <w:p w14:paraId="0E298B51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>5.2 3</w:t>
      </w:r>
      <w:r>
        <w:rPr>
          <w:rFonts w:ascii="맑은 고딕" w:eastAsia="맑은 고딕" w:hAnsi="맑은 고딕"/>
          <w:color w:val="1B2429"/>
          <w:sz w:val="23"/>
        </w:rPr>
        <w:t>계층</w:t>
      </w:r>
      <w:r>
        <w:rPr>
          <w:rFonts w:ascii="맑은 고딕" w:eastAsia="맑은 고딕" w:hAnsi="맑은 고딕"/>
          <w:color w:val="1B2429"/>
          <w:sz w:val="23"/>
        </w:rPr>
        <w:t xml:space="preserve"> SoT (Source of Truth)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6C95B92F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6AD25EE4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계층</w:t>
            </w:r>
          </w:p>
        </w:tc>
        <w:tc>
          <w:tcPr>
            <w:tcW w:w="3249" w:type="dxa"/>
            <w:shd w:val="clear" w:color="auto" w:fill="2F3E47"/>
          </w:tcPr>
          <w:p w14:paraId="238F4113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테이블</w:t>
            </w:r>
          </w:p>
        </w:tc>
        <w:tc>
          <w:tcPr>
            <w:tcW w:w="3249" w:type="dxa"/>
            <w:shd w:val="clear" w:color="auto" w:fill="2F3E47"/>
          </w:tcPr>
          <w:p w14:paraId="49C02D46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성질</w:t>
            </w:r>
          </w:p>
        </w:tc>
      </w:tr>
      <w:tr w:rsidR="005616F6" w14:paraId="269F80D5" w14:textId="77777777">
        <w:trPr>
          <w:jc w:val="center"/>
        </w:trPr>
        <w:tc>
          <w:tcPr>
            <w:tcW w:w="3249" w:type="dxa"/>
          </w:tcPr>
          <w:p w14:paraId="46EE2959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① </w:t>
            </w:r>
            <w:r>
              <w:rPr>
                <w:sz w:val="18"/>
              </w:rPr>
              <w:t>복구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원천</w:t>
            </w:r>
          </w:p>
        </w:tc>
        <w:tc>
          <w:tcPr>
            <w:tcW w:w="3249" w:type="dxa"/>
          </w:tcPr>
          <w:p w14:paraId="39B51D1D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command_journal, event_journal, </w:t>
            </w:r>
            <w:r>
              <w:rPr>
                <w:sz w:val="18"/>
              </w:rPr>
              <w:lastRenderedPageBreak/>
              <w:t>snapshots</w:t>
            </w:r>
          </w:p>
        </w:tc>
        <w:tc>
          <w:tcPr>
            <w:tcW w:w="3249" w:type="dxa"/>
          </w:tcPr>
          <w:p w14:paraId="742ABCF2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append-only. UPDATE·DELETE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forbid_mutation </w:t>
            </w:r>
            <w:r>
              <w:rPr>
                <w:sz w:val="18"/>
              </w:rPr>
              <w:t>트리거가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 xml:space="preserve">ROW·STATEMENT </w:t>
            </w:r>
            <w:r>
              <w:rPr>
                <w:sz w:val="18"/>
              </w:rPr>
              <w:t>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겹으로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물리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재생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</w:p>
        </w:tc>
      </w:tr>
      <w:tr w:rsidR="005616F6" w14:paraId="7975BA1D" w14:textId="77777777">
        <w:trPr>
          <w:jc w:val="center"/>
        </w:trPr>
        <w:tc>
          <w:tcPr>
            <w:tcW w:w="3249" w:type="dxa"/>
          </w:tcPr>
          <w:p w14:paraId="501E3B07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 xml:space="preserve">② </w:t>
            </w:r>
            <w:r>
              <w:rPr>
                <w:sz w:val="18"/>
              </w:rPr>
              <w:t>회계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원천</w:t>
            </w:r>
          </w:p>
        </w:tc>
        <w:tc>
          <w:tcPr>
            <w:tcW w:w="3249" w:type="dxa"/>
          </w:tcPr>
          <w:p w14:paraId="32CB589B" w14:textId="77777777" w:rsidR="005616F6" w:rsidRDefault="00983E10">
            <w:pPr>
              <w:spacing w:after="20"/>
            </w:pPr>
            <w:r>
              <w:rPr>
                <w:sz w:val="18"/>
              </w:rPr>
              <w:t>ledger_transactions, ledger_entries</w:t>
            </w:r>
          </w:p>
        </w:tc>
        <w:tc>
          <w:tcPr>
            <w:tcW w:w="3249" w:type="dxa"/>
          </w:tcPr>
          <w:p w14:paraId="3E12FCB6" w14:textId="77777777" w:rsidR="005616F6" w:rsidRDefault="00983E10">
            <w:pPr>
              <w:spacing w:after="20"/>
            </w:pPr>
            <w:r>
              <w:rPr>
                <w:sz w:val="18"/>
              </w:rPr>
              <w:t>복식부기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자산별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</w:t>
            </w:r>
            <w:r>
              <w:rPr>
                <w:sz w:val="18"/>
              </w:rPr>
              <w:t xml:space="preserve"> 0. </w:t>
            </w:r>
            <w:r>
              <w:rPr>
                <w:sz w:val="18"/>
              </w:rPr>
              <w:t>봉인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가드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>(assert_txn_sealed_balanced · guard_sealed_txn · guard_txn_transition)</w:t>
            </w:r>
          </w:p>
        </w:tc>
      </w:tr>
      <w:tr w:rsidR="005616F6" w14:paraId="65BAAF59" w14:textId="77777777">
        <w:trPr>
          <w:jc w:val="center"/>
        </w:trPr>
        <w:tc>
          <w:tcPr>
            <w:tcW w:w="3249" w:type="dxa"/>
          </w:tcPr>
          <w:p w14:paraId="3471EF3C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③ </w:t>
            </w:r>
            <w:r>
              <w:rPr>
                <w:sz w:val="18"/>
              </w:rPr>
              <w:t>파생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프로젝션</w:t>
            </w:r>
          </w:p>
        </w:tc>
        <w:tc>
          <w:tcPr>
            <w:tcW w:w="3249" w:type="dxa"/>
          </w:tcPr>
          <w:p w14:paraId="11F39EA7" w14:textId="77777777" w:rsidR="005616F6" w:rsidRDefault="00983E10">
            <w:pPr>
              <w:spacing w:after="20"/>
            </w:pPr>
            <w:r>
              <w:rPr>
                <w:sz w:val="18"/>
              </w:rPr>
              <w:t>balances, orders, trades, position_cost</w:t>
            </w:r>
          </w:p>
        </w:tc>
        <w:tc>
          <w:tcPr>
            <w:tcW w:w="3249" w:type="dxa"/>
          </w:tcPr>
          <w:p w14:paraId="4A1A1594" w14:textId="77777777" w:rsidR="005616F6" w:rsidRDefault="00983E10">
            <w:pPr>
              <w:spacing w:after="20"/>
            </w:pPr>
            <w:r>
              <w:rPr>
                <w:sz w:val="18"/>
              </w:rPr>
              <w:t>언제든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재계산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  <w:r>
              <w:rPr>
                <w:sz w:val="18"/>
              </w:rPr>
              <w:t>. position_cost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rebuild_position_cost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재구축</w:t>
            </w:r>
          </w:p>
        </w:tc>
      </w:tr>
    </w:tbl>
    <w:p w14:paraId="45E5C857" w14:textId="77777777" w:rsidR="005616F6" w:rsidRDefault="005616F6">
      <w:pPr>
        <w:spacing w:after="40"/>
      </w:pPr>
    </w:p>
    <w:p w14:paraId="1B4397BC" w14:textId="77777777" w:rsidR="005616F6" w:rsidRDefault="00983E10">
      <w:pPr>
        <w:spacing w:after="120"/>
      </w:pPr>
      <w:r>
        <w:t xml:space="preserve">balance_ledger_check </w:t>
      </w:r>
      <w:r>
        <w:t>뷰가</w:t>
      </w:r>
      <w:r>
        <w:t xml:space="preserve"> </w:t>
      </w:r>
      <w:r>
        <w:t>잔고</w:t>
      </w:r>
      <w:r>
        <w:t xml:space="preserve"> </w:t>
      </w:r>
      <w:r>
        <w:t>대</w:t>
      </w:r>
      <w:r>
        <w:t xml:space="preserve"> </w:t>
      </w:r>
      <w:r>
        <w:t>원장</w:t>
      </w:r>
      <w:r>
        <w:t xml:space="preserve"> </w:t>
      </w:r>
      <w:r>
        <w:t>합의</w:t>
      </w:r>
      <w:r>
        <w:t xml:space="preserve"> </w:t>
      </w:r>
      <w:r>
        <w:t>불일치를</w:t>
      </w:r>
      <w:r>
        <w:t xml:space="preserve"> mismatch </w:t>
      </w:r>
      <w:r>
        <w:t>열로</w:t>
      </w:r>
      <w:r>
        <w:t xml:space="preserve"> </w:t>
      </w:r>
      <w:r>
        <w:t>노출한다</w:t>
      </w:r>
      <w:r>
        <w:t xml:space="preserve">. </w:t>
      </w:r>
      <w:r>
        <w:t>증명</w:t>
      </w:r>
      <w:r>
        <w:t xml:space="preserve"> ②</w:t>
      </w:r>
      <w:r>
        <w:t>는</w:t>
      </w:r>
      <w:r>
        <w:t xml:space="preserve"> ①</w:t>
      </w:r>
      <w:r>
        <w:t>의</w:t>
      </w:r>
      <w:r>
        <w:t xml:space="preserve"> </w:t>
      </w:r>
      <w:r>
        <w:t>명령</w:t>
      </w:r>
      <w:r>
        <w:t xml:space="preserve"> </w:t>
      </w:r>
      <w:r>
        <w:t>재생으로</w:t>
      </w:r>
      <w:r>
        <w:t xml:space="preserve">, </w:t>
      </w:r>
      <w:r>
        <w:t>증명</w:t>
      </w:r>
      <w:r>
        <w:t xml:space="preserve"> ①</w:t>
      </w:r>
      <w:r>
        <w:t>은</w:t>
      </w:r>
      <w:r>
        <w:t xml:space="preserve"> ②</w:t>
      </w:r>
      <w:r>
        <w:t>의</w:t>
      </w:r>
      <w:r>
        <w:t xml:space="preserve"> </w:t>
      </w:r>
      <w:r>
        <w:t>자산</w:t>
      </w:r>
      <w:r>
        <w:t xml:space="preserve"> </w:t>
      </w:r>
      <w:r>
        <w:t>보존</w:t>
      </w:r>
      <w:r>
        <w:t xml:space="preserve"> </w:t>
      </w:r>
      <w:r>
        <w:t>불변식으로</w:t>
      </w:r>
      <w:r>
        <w:t xml:space="preserve"> </w:t>
      </w:r>
      <w:r>
        <w:t>각각</w:t>
      </w:r>
      <w:r>
        <w:t xml:space="preserve"> </w:t>
      </w:r>
      <w:r>
        <w:t>판정한다</w:t>
      </w:r>
      <w:r>
        <w:t>.</w:t>
      </w:r>
    </w:p>
    <w:p w14:paraId="0B20D0E1" w14:textId="77777777" w:rsidR="005616F6" w:rsidRDefault="00983E10">
      <w:pPr>
        <w:spacing w:after="120"/>
      </w:pPr>
      <w:r>
        <w:rPr>
          <w:rFonts w:ascii="Consolas" w:eastAsia="Consolas" w:hAnsi="Consolas"/>
          <w:sz w:val="18"/>
        </w:rPr>
        <w:t>[</w:t>
      </w:r>
      <w:r>
        <w:rPr>
          <w:rFonts w:ascii="Consolas" w:eastAsia="Consolas" w:hAnsi="Consolas"/>
          <w:sz w:val="18"/>
        </w:rPr>
        <w:t>그림</w:t>
      </w:r>
      <w:r>
        <w:rPr>
          <w:rFonts w:ascii="Consolas" w:eastAsia="Consolas" w:hAnsi="Consolas"/>
          <w:sz w:val="18"/>
        </w:rPr>
        <w:t xml:space="preserve"> 2] 3</w:t>
      </w:r>
      <w:r>
        <w:rPr>
          <w:rFonts w:ascii="Consolas" w:eastAsia="Consolas" w:hAnsi="Consolas"/>
          <w:sz w:val="18"/>
        </w:rPr>
        <w:t>계층</w:t>
      </w:r>
      <w:r>
        <w:rPr>
          <w:rFonts w:ascii="Consolas" w:eastAsia="Consolas" w:hAnsi="Consolas"/>
          <w:sz w:val="18"/>
        </w:rPr>
        <w:t xml:space="preserve"> SoT</w:t>
      </w:r>
      <w:r>
        <w:rPr>
          <w:rFonts w:ascii="Consolas" w:eastAsia="Consolas" w:hAnsi="Consolas"/>
          <w:sz w:val="18"/>
        </w:rPr>
        <w:t>와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sz w:val="18"/>
        </w:rPr>
        <w:t>판정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sz w:val="18"/>
        </w:rPr>
        <w:t>흐름</w:t>
      </w:r>
    </w:p>
    <w:p w14:paraId="04FA0974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5.3 </w:t>
      </w:r>
      <w:r>
        <w:rPr>
          <w:rFonts w:ascii="맑은 고딕" w:eastAsia="맑은 고딕" w:hAnsi="맑은 고딕"/>
          <w:color w:val="1B2429"/>
          <w:sz w:val="23"/>
        </w:rPr>
        <w:t>고가용성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기제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616F6" w14:paraId="504AA233" w14:textId="77777777">
        <w:trPr>
          <w:jc w:val="center"/>
        </w:trPr>
        <w:tc>
          <w:tcPr>
            <w:tcW w:w="4873" w:type="dxa"/>
            <w:shd w:val="clear" w:color="auto" w:fill="2F3E47"/>
          </w:tcPr>
          <w:p w14:paraId="07496616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기제</w:t>
            </w:r>
          </w:p>
        </w:tc>
        <w:tc>
          <w:tcPr>
            <w:tcW w:w="4873" w:type="dxa"/>
            <w:shd w:val="clear" w:color="auto" w:fill="2F3E47"/>
          </w:tcPr>
          <w:p w14:paraId="25DDFD49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구현</w:t>
            </w:r>
          </w:p>
        </w:tc>
      </w:tr>
      <w:tr w:rsidR="005616F6" w14:paraId="7552DDF6" w14:textId="77777777">
        <w:trPr>
          <w:jc w:val="center"/>
        </w:trPr>
        <w:tc>
          <w:tcPr>
            <w:tcW w:w="4873" w:type="dxa"/>
          </w:tcPr>
          <w:p w14:paraId="5A3D5FB5" w14:textId="77777777" w:rsidR="005616F6" w:rsidRDefault="00983E10">
            <w:pPr>
              <w:spacing w:after="20"/>
            </w:pP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보장</w:t>
            </w:r>
          </w:p>
        </w:tc>
        <w:tc>
          <w:tcPr>
            <w:tcW w:w="4873" w:type="dxa"/>
          </w:tcPr>
          <w:p w14:paraId="7F8D9325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DB </w:t>
            </w:r>
            <w:r>
              <w:rPr>
                <w:rFonts w:ascii="Consolas" w:eastAsia="Consolas" w:hAnsi="Consolas"/>
                <w:sz w:val="18"/>
              </w:rPr>
              <w:t>leader_lease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(resource='matching-engine'). </w:t>
            </w:r>
            <w:r>
              <w:rPr>
                <w:sz w:val="18"/>
              </w:rPr>
              <w:t>부트스트랩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시드</w:t>
            </w:r>
            <w:r>
              <w:rPr>
                <w:sz w:val="18"/>
              </w:rPr>
              <w:t xml:space="preserve"> INSERT</w:t>
            </w:r>
          </w:p>
        </w:tc>
      </w:tr>
      <w:tr w:rsidR="005616F6" w14:paraId="085EB2A0" w14:textId="77777777">
        <w:trPr>
          <w:jc w:val="center"/>
        </w:trPr>
        <w:tc>
          <w:tcPr>
            <w:tcW w:w="4873" w:type="dxa"/>
          </w:tcPr>
          <w:p w14:paraId="071A1963" w14:textId="77777777" w:rsidR="005616F6" w:rsidRDefault="00983E10">
            <w:pPr>
              <w:spacing w:after="20"/>
            </w:pPr>
            <w:r>
              <w:rPr>
                <w:sz w:val="18"/>
              </w:rPr>
              <w:t>리더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획득</w:t>
            </w:r>
          </w:p>
        </w:tc>
        <w:tc>
          <w:tcPr>
            <w:tcW w:w="4873" w:type="dxa"/>
          </w:tcPr>
          <w:p w14:paraId="0F4C978D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try_acquire_leader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lease_until &lt; clock_timestamp()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조건부</w:t>
            </w:r>
            <w:r>
              <w:rPr>
                <w:sz w:val="18"/>
              </w:rPr>
              <w:t xml:space="preserve"> UPDATE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epoch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+1</w:t>
            </w:r>
            <w:r>
              <w:rPr>
                <w:sz w:val="18"/>
              </w:rPr>
              <w:t>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반환</w:t>
            </w:r>
          </w:p>
        </w:tc>
      </w:tr>
      <w:tr w:rsidR="005616F6" w14:paraId="2E73BA01" w14:textId="77777777">
        <w:trPr>
          <w:jc w:val="center"/>
        </w:trPr>
        <w:tc>
          <w:tcPr>
            <w:tcW w:w="4873" w:type="dxa"/>
          </w:tcPr>
          <w:p w14:paraId="33F752A8" w14:textId="77777777" w:rsidR="005616F6" w:rsidRDefault="00983E10">
            <w:pPr>
              <w:spacing w:after="20"/>
            </w:pPr>
            <w:r>
              <w:rPr>
                <w:sz w:val="18"/>
              </w:rPr>
              <w:t>리스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갱신</w:t>
            </w:r>
          </w:p>
        </w:tc>
        <w:tc>
          <w:tcPr>
            <w:tcW w:w="4873" w:type="dxa"/>
          </w:tcPr>
          <w:p w14:paraId="322AC927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renew_leader_lease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holder·epoch </w:t>
            </w:r>
            <w:r>
              <w:rPr>
                <w:sz w:val="18"/>
              </w:rPr>
              <w:t>일치와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미만료를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갱신</w:t>
            </w:r>
          </w:p>
        </w:tc>
      </w:tr>
      <w:tr w:rsidR="005616F6" w14:paraId="17FBE6C1" w14:textId="77777777">
        <w:trPr>
          <w:jc w:val="center"/>
        </w:trPr>
        <w:tc>
          <w:tcPr>
            <w:tcW w:w="4873" w:type="dxa"/>
          </w:tcPr>
          <w:p w14:paraId="28B3943A" w14:textId="77777777" w:rsidR="005616F6" w:rsidRDefault="00983E10">
            <w:pPr>
              <w:spacing w:after="20"/>
            </w:pPr>
            <w:r>
              <w:rPr>
                <w:sz w:val="18"/>
              </w:rPr>
              <w:t>쓰기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펜싱</w:t>
            </w:r>
          </w:p>
        </w:tc>
        <w:tc>
          <w:tcPr>
            <w:tcW w:w="4873" w:type="dxa"/>
          </w:tcPr>
          <w:p w14:paraId="0C4A4313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assert_current_leader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holder </w:t>
            </w:r>
            <w:r>
              <w:rPr>
                <w:sz w:val="18"/>
              </w:rPr>
              <w:t>불일치</w:t>
            </w:r>
            <w:r>
              <w:rPr>
                <w:sz w:val="18"/>
              </w:rPr>
              <w:t xml:space="preserve">·epoch </w:t>
            </w:r>
            <w:r>
              <w:rPr>
                <w:sz w:val="18"/>
              </w:rPr>
              <w:t>불일치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리스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만료를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각각</w:t>
            </w:r>
            <w:r>
              <w:rPr>
                <w:sz w:val="18"/>
              </w:rPr>
              <w:t xml:space="preserve"> EXCEPTION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던진다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자산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트랜잭션이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커밋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호출한다</w:t>
            </w:r>
            <w:r>
              <w:rPr>
                <w:sz w:val="18"/>
              </w:rPr>
              <w:t>(CommandJournalAppender · EventJournalAppender · SettlementService 3</w:t>
            </w:r>
            <w:r>
              <w:rPr>
                <w:sz w:val="18"/>
              </w:rPr>
              <w:t>지점</w:t>
            </w:r>
            <w:r>
              <w:rPr>
                <w:sz w:val="18"/>
              </w:rPr>
              <w:t xml:space="preserve">). stale </w:t>
            </w:r>
            <w:r>
              <w:rPr>
                <w:sz w:val="18"/>
              </w:rPr>
              <w:t>리더의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쓰기는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롤백된다</w:t>
            </w:r>
          </w:p>
        </w:tc>
      </w:tr>
      <w:tr w:rsidR="005616F6" w14:paraId="21198D9F" w14:textId="77777777">
        <w:trPr>
          <w:jc w:val="center"/>
        </w:trPr>
        <w:tc>
          <w:tcPr>
            <w:tcW w:w="4873" w:type="dxa"/>
          </w:tcPr>
          <w:p w14:paraId="35D02C17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split-brain </w:t>
            </w:r>
            <w:r>
              <w:rPr>
                <w:sz w:val="18"/>
              </w:rPr>
              <w:t>감사</w:t>
            </w:r>
          </w:p>
        </w:tc>
        <w:tc>
          <w:tcPr>
            <w:tcW w:w="4873" w:type="dxa"/>
          </w:tcPr>
          <w:p w14:paraId="0E384E1E" w14:textId="77777777" w:rsidR="005616F6" w:rsidRDefault="00983E10">
            <w:pPr>
              <w:spacing w:after="20"/>
            </w:pPr>
            <w:r>
              <w:rPr>
                <w:sz w:val="18"/>
              </w:rPr>
              <w:t>command_journal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fencing_token, event_journal·trades·snapshots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fencing_epoch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승격</w:t>
            </w:r>
            <w:r>
              <w:rPr>
                <w:sz w:val="18"/>
              </w:rPr>
              <w:t xml:space="preserve"> epoch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데이터로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</w:p>
        </w:tc>
      </w:tr>
      <w:tr w:rsidR="005616F6" w14:paraId="3C35D3BF" w14:textId="77777777">
        <w:trPr>
          <w:jc w:val="center"/>
        </w:trPr>
        <w:tc>
          <w:tcPr>
            <w:tcW w:w="4873" w:type="dxa"/>
          </w:tcPr>
          <w:p w14:paraId="6C5AD37E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수용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제한</w:t>
            </w:r>
          </w:p>
        </w:tc>
        <w:tc>
          <w:tcPr>
            <w:tcW w:w="4873" w:type="dxa"/>
          </w:tcPr>
          <w:p w14:paraId="73707498" w14:textId="77777777" w:rsidR="005616F6" w:rsidRDefault="00983E10">
            <w:pPr>
              <w:spacing w:after="20"/>
            </w:pPr>
            <w:r>
              <w:rPr>
                <w:sz w:val="18"/>
              </w:rPr>
              <w:t>쓰기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조회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버킷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재조회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버킷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초과는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거절이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보류</w:t>
            </w:r>
            <w:r>
              <w:rPr>
                <w:sz w:val="18"/>
              </w:rPr>
              <w:t xml:space="preserve">(409 requery_deferred + Retry-After). </w:t>
            </w:r>
            <w:r>
              <w:rPr>
                <w:sz w:val="18"/>
              </w:rPr>
              <w:t>인증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앞단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필터로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배치해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둔다</w:t>
            </w:r>
          </w:p>
        </w:tc>
      </w:tr>
      <w:tr w:rsidR="005616F6" w14:paraId="193E9EAE" w14:textId="77777777">
        <w:trPr>
          <w:jc w:val="center"/>
        </w:trPr>
        <w:tc>
          <w:tcPr>
            <w:tcW w:w="4873" w:type="dxa"/>
          </w:tcPr>
          <w:p w14:paraId="780908D8" w14:textId="77777777" w:rsidR="005616F6" w:rsidRDefault="00983E10">
            <w:pPr>
              <w:spacing w:after="20"/>
            </w:pPr>
            <w:r>
              <w:rPr>
                <w:sz w:val="18"/>
              </w:rPr>
              <w:t>좀비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자발적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강등</w:t>
            </w:r>
          </w:p>
        </w:tc>
        <w:tc>
          <w:tcPr>
            <w:tcW w:w="4873" w:type="dxa"/>
          </w:tcPr>
          <w:p w14:paraId="0DA54B18" w14:textId="77777777" w:rsidR="005616F6" w:rsidRDefault="00983E10">
            <w:pPr>
              <w:spacing w:after="20"/>
            </w:pPr>
            <w:r>
              <w:rPr>
                <w:sz w:val="18"/>
              </w:rPr>
              <w:t>쓰기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쓰기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커밋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완료율이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임계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미만으로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지속되면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갱신을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포기하고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강등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판정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규칙을</w:t>
            </w:r>
            <w:r>
              <w:rPr>
                <w:sz w:val="18"/>
              </w:rPr>
              <w:t xml:space="preserve"> LeaderStallDetectorTest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고정</w:t>
            </w:r>
          </w:p>
        </w:tc>
      </w:tr>
      <w:tr w:rsidR="005616F6" w14:paraId="1CDC784C" w14:textId="77777777">
        <w:trPr>
          <w:jc w:val="center"/>
        </w:trPr>
        <w:tc>
          <w:tcPr>
            <w:tcW w:w="4873" w:type="dxa"/>
          </w:tcPr>
          <w:p w14:paraId="125A2D37" w14:textId="77777777" w:rsidR="005616F6" w:rsidRDefault="00983E10">
            <w:pPr>
              <w:spacing w:after="20"/>
            </w:pPr>
            <w:r>
              <w:rPr>
                <w:sz w:val="18"/>
              </w:rPr>
              <w:t>스냅샷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게이트</w:t>
            </w:r>
          </w:p>
        </w:tc>
        <w:tc>
          <w:tcPr>
            <w:tcW w:w="4873" w:type="dxa"/>
          </w:tcPr>
          <w:p w14:paraId="28854CB5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format_version·engine_version·config_hash </w:t>
            </w:r>
            <w:r>
              <w:rPr>
                <w:sz w:val="18"/>
              </w:rPr>
              <w:t>일치와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마켓별</w:t>
            </w:r>
            <w:r>
              <w:rPr>
                <w:sz w:val="18"/>
              </w:rPr>
              <w:t xml:space="preserve"> state_checksum </w:t>
            </w:r>
            <w:r>
              <w:rPr>
                <w:sz w:val="18"/>
              </w:rPr>
              <w:t>대조를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통과한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세트만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채택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어긋나면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폐기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seq 0 </w:t>
            </w:r>
            <w:r>
              <w:rPr>
                <w:sz w:val="18"/>
              </w:rPr>
              <w:t>전량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재생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세트가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트랜잭션</w:t>
            </w:r>
            <w:r>
              <w:rPr>
                <w:sz w:val="18"/>
              </w:rPr>
              <w:t xml:space="preserve"> INSERT</w:t>
            </w:r>
            <w:r>
              <w:rPr>
                <w:sz w:val="18"/>
              </w:rPr>
              <w:t>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세트가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관측되지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</w:tr>
    </w:tbl>
    <w:p w14:paraId="50FFCC75" w14:textId="77777777" w:rsidR="005616F6" w:rsidRDefault="005616F6">
      <w:pPr>
        <w:spacing w:after="40"/>
      </w:pPr>
    </w:p>
    <w:p w14:paraId="00537DF9" w14:textId="77777777" w:rsidR="005616F6" w:rsidRDefault="00983E10">
      <w:pPr>
        <w:spacing w:after="120"/>
      </w:pPr>
      <w:r>
        <w:rPr>
          <w:rFonts w:ascii="Consolas" w:eastAsia="Consolas" w:hAnsi="Consolas"/>
          <w:sz w:val="18"/>
        </w:rPr>
        <w:t>[</w:t>
      </w:r>
      <w:r>
        <w:rPr>
          <w:rFonts w:ascii="Consolas" w:eastAsia="Consolas" w:hAnsi="Consolas"/>
          <w:sz w:val="18"/>
        </w:rPr>
        <w:t>그림</w:t>
      </w:r>
      <w:r>
        <w:rPr>
          <w:rFonts w:ascii="Consolas" w:eastAsia="Consolas" w:hAnsi="Consolas"/>
          <w:sz w:val="18"/>
        </w:rPr>
        <w:t xml:space="preserve"> 3] </w:t>
      </w:r>
      <w:r>
        <w:rPr>
          <w:rFonts w:ascii="Consolas" w:eastAsia="Consolas" w:hAnsi="Consolas"/>
          <w:sz w:val="18"/>
        </w:rPr>
        <w:t>리더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sz w:val="18"/>
        </w:rPr>
        <w:t>리스</w:t>
      </w:r>
      <w:r>
        <w:rPr>
          <w:rFonts w:ascii="Consolas" w:eastAsia="Consolas" w:hAnsi="Consolas"/>
          <w:sz w:val="18"/>
        </w:rPr>
        <w:t>·</w:t>
      </w:r>
      <w:r>
        <w:rPr>
          <w:rFonts w:ascii="Consolas" w:eastAsia="Consolas" w:hAnsi="Consolas"/>
          <w:sz w:val="18"/>
        </w:rPr>
        <w:t>펜싱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sz w:val="18"/>
        </w:rPr>
        <w:t>상태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sz w:val="18"/>
        </w:rPr>
        <w:t>전이와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sz w:val="18"/>
        </w:rPr>
        <w:t>페일오버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sz w:val="18"/>
        </w:rPr>
        <w:t>타임라인</w:t>
      </w:r>
    </w:p>
    <w:p w14:paraId="1E14684A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5.4 </w:t>
      </w:r>
      <w:r>
        <w:rPr>
          <w:rFonts w:ascii="맑은 고딕" w:eastAsia="맑은 고딕" w:hAnsi="맑은 고딕"/>
          <w:color w:val="1B2429"/>
          <w:sz w:val="23"/>
        </w:rPr>
        <w:t>배포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단위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분리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616F6" w14:paraId="14578EDE" w14:textId="77777777">
        <w:trPr>
          <w:jc w:val="center"/>
        </w:trPr>
        <w:tc>
          <w:tcPr>
            <w:tcW w:w="4873" w:type="dxa"/>
            <w:shd w:val="clear" w:color="auto" w:fill="2F3E47"/>
          </w:tcPr>
          <w:p w14:paraId="0FF1A685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평면</w:t>
            </w:r>
          </w:p>
        </w:tc>
        <w:tc>
          <w:tcPr>
            <w:tcW w:w="4873" w:type="dxa"/>
            <w:shd w:val="clear" w:color="auto" w:fill="2F3E47"/>
          </w:tcPr>
          <w:p w14:paraId="448DF0B1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5616F6" w14:paraId="6A19D8DB" w14:textId="77777777">
        <w:trPr>
          <w:jc w:val="center"/>
        </w:trPr>
        <w:tc>
          <w:tcPr>
            <w:tcW w:w="4873" w:type="dxa"/>
          </w:tcPr>
          <w:p w14:paraId="7E10A8F2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거래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평면</w:t>
            </w:r>
          </w:p>
        </w:tc>
        <w:tc>
          <w:tcPr>
            <w:tcW w:w="4873" w:type="dxa"/>
          </w:tcPr>
          <w:p w14:paraId="602E44FF" w14:textId="77777777" w:rsidR="005616F6" w:rsidRDefault="00983E10">
            <w:pPr>
              <w:spacing w:after="20"/>
            </w:pPr>
            <w:r>
              <w:rPr>
                <w:sz w:val="18"/>
              </w:rPr>
              <w:t>다중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인스턴스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전제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카오스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토폴로지에서</w:t>
            </w:r>
            <w:r>
              <w:rPr>
                <w:sz w:val="18"/>
              </w:rPr>
              <w:t xml:space="preserve"> chaos-api-1 · chaos-api-2</w:t>
            </w:r>
          </w:p>
        </w:tc>
      </w:tr>
      <w:tr w:rsidR="005616F6" w14:paraId="33D09936" w14:textId="77777777">
        <w:trPr>
          <w:jc w:val="center"/>
        </w:trPr>
        <w:tc>
          <w:tcPr>
            <w:tcW w:w="4873" w:type="dxa"/>
          </w:tcPr>
          <w:p w14:paraId="7CA12AD0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B </w:t>
            </w:r>
            <w:r>
              <w:rPr>
                <w:sz w:val="18"/>
              </w:rPr>
              <w:t>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플릿</w:t>
            </w:r>
          </w:p>
        </w:tc>
        <w:tc>
          <w:tcPr>
            <w:tcW w:w="4873" w:type="dxa"/>
          </w:tcPr>
          <w:p w14:paraId="4DF464EC" w14:textId="77777777" w:rsidR="005616F6" w:rsidRDefault="00983E10">
            <w:pPr>
              <w:spacing w:after="20"/>
            </w:pP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클라이언트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규약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서명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자체</w:t>
            </w:r>
            <w:r>
              <w:rPr>
                <w:sz w:val="18"/>
              </w:rPr>
              <w:t xml:space="preserve"> HTTP)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직호출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카오스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스택에서는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엔진을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막는다</w:t>
            </w:r>
          </w:p>
        </w:tc>
      </w:tr>
      <w:tr w:rsidR="005616F6" w14:paraId="0CB4D261" w14:textId="77777777">
        <w:trPr>
          <w:jc w:val="center"/>
        </w:trPr>
        <w:tc>
          <w:tcPr>
            <w:tcW w:w="4873" w:type="dxa"/>
          </w:tcPr>
          <w:p w14:paraId="64928089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평면</w:t>
            </w:r>
          </w:p>
        </w:tc>
        <w:tc>
          <w:tcPr>
            <w:tcW w:w="4873" w:type="dxa"/>
          </w:tcPr>
          <w:p w14:paraId="6359F264" w14:textId="77777777" w:rsidR="005616F6" w:rsidRDefault="00983E10">
            <w:pPr>
              <w:spacing w:after="20"/>
            </w:pPr>
            <w:r>
              <w:rPr>
                <w:sz w:val="18"/>
              </w:rPr>
              <w:t>분리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포트</w:t>
            </w:r>
            <w:r>
              <w:rPr>
                <w:sz w:val="18"/>
              </w:rPr>
              <w:t xml:space="preserve"> 8443 ·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네트워크</w:t>
            </w:r>
            <w:r>
              <w:rPr>
                <w:sz w:val="18"/>
              </w:rPr>
              <w:t xml:space="preserve"> · mTLS. </w:t>
            </w:r>
            <w:r>
              <w:rPr>
                <w:rFonts w:ascii="Consolas" w:eastAsia="Consolas" w:hAnsi="Consolas"/>
                <w:sz w:val="18"/>
              </w:rPr>
              <w:t>exchange.admin.enabled=true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등록</w:t>
            </w:r>
          </w:p>
        </w:tc>
      </w:tr>
    </w:tbl>
    <w:p w14:paraId="0FF783DF" w14:textId="77777777" w:rsidR="005616F6" w:rsidRDefault="005616F6">
      <w:pPr>
        <w:spacing w:after="40"/>
      </w:pPr>
    </w:p>
    <w:p w14:paraId="258AB112" w14:textId="77777777" w:rsidR="005616F6" w:rsidRDefault="00983E10">
      <w:pPr>
        <w:pStyle w:val="21"/>
        <w:spacing w:before="280" w:after="100"/>
      </w:pPr>
      <w:bookmarkStart w:id="8" w:name="_Toc238661254"/>
      <w:r>
        <w:rPr>
          <w:rFonts w:ascii="맑은 고딕" w:eastAsia="맑은 고딕" w:hAnsi="맑은 고딕"/>
          <w:color w:val="1B2429"/>
          <w:sz w:val="28"/>
        </w:rPr>
        <w:t xml:space="preserve">6. </w:t>
      </w:r>
      <w:r>
        <w:rPr>
          <w:rFonts w:ascii="맑은 고딕" w:eastAsia="맑은 고딕" w:hAnsi="맑은 고딕"/>
          <w:color w:val="1B2429"/>
          <w:sz w:val="28"/>
        </w:rPr>
        <w:t>인프라와</w:t>
      </w:r>
      <w:r>
        <w:rPr>
          <w:rFonts w:ascii="맑은 고딕" w:eastAsia="맑은 고딕" w:hAnsi="맑은 고딕"/>
          <w:color w:val="1B2429"/>
          <w:sz w:val="28"/>
        </w:rPr>
        <w:t xml:space="preserve"> </w:t>
      </w:r>
      <w:r>
        <w:rPr>
          <w:rFonts w:ascii="맑은 고딕" w:eastAsia="맑은 고딕" w:hAnsi="맑은 고딕"/>
          <w:color w:val="1B2429"/>
          <w:sz w:val="28"/>
        </w:rPr>
        <w:t>배포</w:t>
      </w:r>
      <w:r>
        <w:rPr>
          <w:rFonts w:ascii="맑은 고딕" w:eastAsia="맑은 고딕" w:hAnsi="맑은 고딕"/>
          <w:color w:val="1B2429"/>
          <w:sz w:val="28"/>
        </w:rPr>
        <w:t xml:space="preserve"> </w:t>
      </w:r>
      <w:r>
        <w:rPr>
          <w:rFonts w:ascii="맑은 고딕" w:eastAsia="맑은 고딕" w:hAnsi="맑은 고딕"/>
          <w:color w:val="1B2429"/>
          <w:sz w:val="28"/>
        </w:rPr>
        <w:t>설계</w:t>
      </w:r>
      <w:bookmarkEnd w:id="8"/>
    </w:p>
    <w:p w14:paraId="54B7B5B6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6.1 </w:t>
      </w:r>
      <w:r>
        <w:rPr>
          <w:rFonts w:ascii="맑은 고딕" w:eastAsia="맑은 고딕" w:hAnsi="맑은 고딕"/>
          <w:color w:val="1B2429"/>
          <w:sz w:val="23"/>
        </w:rPr>
        <w:t>이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축의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요구와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충돌</w:t>
      </w:r>
    </w:p>
    <w:p w14:paraId="26C2ED79" w14:textId="77777777" w:rsidR="005616F6" w:rsidRDefault="00983E10">
      <w:pPr>
        <w:spacing w:after="120"/>
      </w:pPr>
      <w:r>
        <w:t>학교</w:t>
      </w:r>
      <w:r>
        <w:t xml:space="preserve"> </w:t>
      </w:r>
      <w:r>
        <w:t>공지의</w:t>
      </w:r>
      <w:r>
        <w:t xml:space="preserve"> </w:t>
      </w:r>
      <w:r>
        <w:t>필수</w:t>
      </w:r>
      <w:r>
        <w:t xml:space="preserve"> </w:t>
      </w:r>
      <w:r>
        <w:t>조건은</w:t>
      </w:r>
      <w:r>
        <w:t xml:space="preserve"> "</w:t>
      </w:r>
      <w:r>
        <w:t>반드시</w:t>
      </w:r>
      <w:r>
        <w:t xml:space="preserve"> </w:t>
      </w:r>
      <w:r>
        <w:t>배포하여</w:t>
      </w:r>
      <w:r>
        <w:t xml:space="preserve"> </w:t>
      </w:r>
      <w:r>
        <w:t>외부에서</w:t>
      </w:r>
      <w:r>
        <w:t xml:space="preserve"> </w:t>
      </w:r>
      <w:r>
        <w:t>접속</w:t>
      </w:r>
      <w:r>
        <w:t xml:space="preserve"> </w:t>
      </w:r>
      <w:r>
        <w:t>가능한</w:t>
      </w:r>
      <w:r>
        <w:t xml:space="preserve"> </w:t>
      </w:r>
      <w:r>
        <w:t>상태로</w:t>
      </w:r>
      <w:r>
        <w:t xml:space="preserve"> </w:t>
      </w:r>
      <w:r>
        <w:t>서비스할</w:t>
      </w:r>
      <w:r>
        <w:t xml:space="preserve"> </w:t>
      </w:r>
      <w:r>
        <w:t>것</w:t>
      </w:r>
      <w:r>
        <w:t>"</w:t>
      </w:r>
      <w:r>
        <w:t>이다</w:t>
      </w:r>
      <w:r>
        <w:t xml:space="preserve">. </w:t>
      </w:r>
      <w:r>
        <w:t>동시에</w:t>
      </w:r>
      <w:r>
        <w:t xml:space="preserve"> </w:t>
      </w:r>
      <w:r>
        <w:t>이</w:t>
      </w:r>
      <w:r>
        <w:t xml:space="preserve"> </w:t>
      </w:r>
      <w:r>
        <w:t>프로젝트의</w:t>
      </w:r>
      <w:r>
        <w:t xml:space="preserve"> </w:t>
      </w:r>
      <w:r>
        <w:t>증명</w:t>
      </w:r>
      <w:r>
        <w:t xml:space="preserve"> </w:t>
      </w:r>
      <w:r>
        <w:t>수단은</w:t>
      </w:r>
      <w:r>
        <w:t xml:space="preserve"> </w:t>
      </w:r>
      <w:r>
        <w:t>장애</w:t>
      </w:r>
      <w:r>
        <w:t xml:space="preserve"> </w:t>
      </w:r>
      <w:r>
        <w:t>주입이다</w:t>
      </w:r>
      <w:r>
        <w:t xml:space="preserve">. </w:t>
      </w:r>
      <w:r>
        <w:t>두</w:t>
      </w:r>
      <w:r>
        <w:t xml:space="preserve"> </w:t>
      </w:r>
      <w:r>
        <w:t>요구가</w:t>
      </w:r>
      <w:r>
        <w:t xml:space="preserve"> </w:t>
      </w:r>
      <w:r>
        <w:t>정면으로</w:t>
      </w:r>
      <w:r>
        <w:t xml:space="preserve"> </w:t>
      </w:r>
      <w:r>
        <w:t>충돌한다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11FD0858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1F1CF315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249" w:type="dxa"/>
            <w:shd w:val="clear" w:color="auto" w:fill="2F3E47"/>
          </w:tcPr>
          <w:p w14:paraId="34A621FB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요구</w:t>
            </w:r>
          </w:p>
        </w:tc>
        <w:tc>
          <w:tcPr>
            <w:tcW w:w="3249" w:type="dxa"/>
            <w:shd w:val="clear" w:color="auto" w:fill="2F3E47"/>
          </w:tcPr>
          <w:p w14:paraId="64725A3F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충돌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지점</w:t>
            </w:r>
          </w:p>
        </w:tc>
      </w:tr>
      <w:tr w:rsidR="005616F6" w14:paraId="012FDEBF" w14:textId="77777777">
        <w:trPr>
          <w:jc w:val="center"/>
        </w:trPr>
        <w:tc>
          <w:tcPr>
            <w:tcW w:w="3249" w:type="dxa"/>
          </w:tcPr>
          <w:p w14:paraId="3335C933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R1</w:t>
            </w:r>
          </w:p>
        </w:tc>
        <w:tc>
          <w:tcPr>
            <w:tcW w:w="3249" w:type="dxa"/>
          </w:tcPr>
          <w:p w14:paraId="317469F8" w14:textId="77777777" w:rsidR="005616F6" w:rsidRDefault="00983E10">
            <w:pPr>
              <w:spacing w:after="20"/>
            </w:pP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도메인으로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</w:p>
        </w:tc>
        <w:tc>
          <w:tcPr>
            <w:tcW w:w="3249" w:type="dxa"/>
          </w:tcPr>
          <w:p w14:paraId="5A120AA9" w14:textId="77777777" w:rsidR="005616F6" w:rsidRDefault="00983E10">
            <w:pPr>
              <w:spacing w:after="20"/>
            </w:pPr>
            <w:r>
              <w:rPr>
                <w:sz w:val="18"/>
              </w:rPr>
              <w:t>실험이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서비스를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망가뜨린다</w:t>
            </w:r>
          </w:p>
        </w:tc>
      </w:tr>
      <w:tr w:rsidR="005616F6" w14:paraId="58050436" w14:textId="77777777">
        <w:trPr>
          <w:jc w:val="center"/>
        </w:trPr>
        <w:tc>
          <w:tcPr>
            <w:tcW w:w="3249" w:type="dxa"/>
          </w:tcPr>
          <w:p w14:paraId="248107B3" w14:textId="77777777" w:rsidR="005616F6" w:rsidRDefault="00983E10">
            <w:pPr>
              <w:spacing w:after="20"/>
            </w:pPr>
            <w:r>
              <w:rPr>
                <w:sz w:val="18"/>
              </w:rPr>
              <w:t>R2</w:t>
            </w:r>
          </w:p>
        </w:tc>
        <w:tc>
          <w:tcPr>
            <w:tcW w:w="3249" w:type="dxa"/>
          </w:tcPr>
          <w:p w14:paraId="05112E5B" w14:textId="77777777" w:rsidR="005616F6" w:rsidRDefault="00983E10">
            <w:pPr>
              <w:spacing w:after="20"/>
            </w:pPr>
            <w:r>
              <w:rPr>
                <w:sz w:val="18"/>
              </w:rPr>
              <w:t>커널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주입</w:t>
            </w:r>
            <w:r>
              <w:rPr>
                <w:sz w:val="18"/>
              </w:rPr>
              <w:t xml:space="preserve">(tc netem, nftables, SIGSTOP) </w:t>
            </w:r>
            <w:r>
              <w:rPr>
                <w:sz w:val="18"/>
              </w:rPr>
              <w:t>가능</w:t>
            </w:r>
          </w:p>
        </w:tc>
        <w:tc>
          <w:tcPr>
            <w:tcW w:w="3249" w:type="dxa"/>
          </w:tcPr>
          <w:p w14:paraId="7F2C0D3E" w14:textId="77777777" w:rsidR="005616F6" w:rsidRDefault="00983E10">
            <w:pPr>
              <w:spacing w:after="20"/>
            </w:pPr>
            <w:r>
              <w:rPr>
                <w:sz w:val="18"/>
              </w:rPr>
              <w:t>관리형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서비스는</w:t>
            </w:r>
            <w:r>
              <w:rPr>
                <w:sz w:val="18"/>
              </w:rPr>
              <w:t xml:space="preserve"> OS </w:t>
            </w:r>
            <w:r>
              <w:rPr>
                <w:sz w:val="18"/>
              </w:rPr>
              <w:t>접근이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</w:p>
        </w:tc>
      </w:tr>
      <w:tr w:rsidR="005616F6" w14:paraId="31E7CF8D" w14:textId="77777777">
        <w:trPr>
          <w:jc w:val="center"/>
        </w:trPr>
        <w:tc>
          <w:tcPr>
            <w:tcW w:w="3249" w:type="dxa"/>
          </w:tcPr>
          <w:p w14:paraId="537F7770" w14:textId="77777777" w:rsidR="005616F6" w:rsidRDefault="00983E10">
            <w:pPr>
              <w:spacing w:after="20"/>
            </w:pPr>
            <w:r>
              <w:rPr>
                <w:sz w:val="18"/>
              </w:rPr>
              <w:t>R3</w:t>
            </w:r>
          </w:p>
        </w:tc>
        <w:tc>
          <w:tcPr>
            <w:tcW w:w="3249" w:type="dxa"/>
          </w:tcPr>
          <w:p w14:paraId="5C15EC23" w14:textId="77777777" w:rsidR="005616F6" w:rsidRDefault="00983E10">
            <w:pPr>
              <w:spacing w:after="20"/>
            </w:pP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네트워크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관측</w:t>
            </w:r>
          </w:p>
        </w:tc>
        <w:tc>
          <w:tcPr>
            <w:tcW w:w="3249" w:type="dxa"/>
          </w:tcPr>
          <w:p w14:paraId="5010DC7F" w14:textId="77777777" w:rsidR="005616F6" w:rsidRDefault="00983E10">
            <w:pPr>
              <w:spacing w:after="20"/>
            </w:pP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호스트에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컨테이너를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몰면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해소되지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</w:tr>
      <w:tr w:rsidR="005616F6" w14:paraId="59E4B88C" w14:textId="77777777">
        <w:trPr>
          <w:jc w:val="center"/>
        </w:trPr>
        <w:tc>
          <w:tcPr>
            <w:tcW w:w="3249" w:type="dxa"/>
          </w:tcPr>
          <w:p w14:paraId="25121EC7" w14:textId="77777777" w:rsidR="005616F6" w:rsidRDefault="00983E10">
            <w:pPr>
              <w:spacing w:after="20"/>
            </w:pPr>
            <w:r>
              <w:rPr>
                <w:sz w:val="18"/>
              </w:rPr>
              <w:t>R4</w:t>
            </w:r>
          </w:p>
        </w:tc>
        <w:tc>
          <w:tcPr>
            <w:tcW w:w="3249" w:type="dxa"/>
          </w:tcPr>
          <w:p w14:paraId="433387DE" w14:textId="77777777" w:rsidR="005616F6" w:rsidRDefault="00983E10">
            <w:pPr>
              <w:spacing w:after="20"/>
            </w:pPr>
            <w:r>
              <w:rPr>
                <w:sz w:val="18"/>
              </w:rPr>
              <w:t>발표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노트북</w:t>
            </w:r>
            <w:r>
              <w:rPr>
                <w:sz w:val="18"/>
              </w:rPr>
              <w:t xml:space="preserve"> RAM 8GB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시연</w:t>
            </w:r>
          </w:p>
        </w:tc>
        <w:tc>
          <w:tcPr>
            <w:tcW w:w="3249" w:type="dxa"/>
          </w:tcPr>
          <w:p w14:paraId="2AF025BE" w14:textId="77777777" w:rsidR="005616F6" w:rsidRDefault="00983E10">
            <w:pPr>
              <w:spacing w:after="20"/>
            </w:pPr>
            <w:r>
              <w:rPr>
                <w:sz w:val="18"/>
              </w:rPr>
              <w:t>로컬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불가</w:t>
            </w:r>
          </w:p>
        </w:tc>
      </w:tr>
      <w:tr w:rsidR="005616F6" w14:paraId="48271868" w14:textId="77777777">
        <w:trPr>
          <w:jc w:val="center"/>
        </w:trPr>
        <w:tc>
          <w:tcPr>
            <w:tcW w:w="3249" w:type="dxa"/>
          </w:tcPr>
          <w:p w14:paraId="3688BA7C" w14:textId="77777777" w:rsidR="005616F6" w:rsidRDefault="00983E10">
            <w:pPr>
              <w:spacing w:after="20"/>
            </w:pPr>
            <w:r>
              <w:rPr>
                <w:sz w:val="18"/>
              </w:rPr>
              <w:t>R5</w:t>
            </w:r>
          </w:p>
        </w:tc>
        <w:tc>
          <w:tcPr>
            <w:tcW w:w="3249" w:type="dxa"/>
          </w:tcPr>
          <w:p w14:paraId="366708E7" w14:textId="77777777" w:rsidR="005616F6" w:rsidRDefault="00983E10">
            <w:pPr>
              <w:spacing w:after="20"/>
            </w:pPr>
            <w:r>
              <w:rPr>
                <w:sz w:val="18"/>
              </w:rPr>
              <w:t>비용이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든다</w:t>
            </w:r>
          </w:p>
        </w:tc>
        <w:tc>
          <w:tcPr>
            <w:tcW w:w="3249" w:type="dxa"/>
          </w:tcPr>
          <w:p w14:paraId="29CD684D" w14:textId="77777777" w:rsidR="005616F6" w:rsidRDefault="00983E10">
            <w:pPr>
              <w:spacing w:after="20"/>
            </w:pPr>
            <w:r>
              <w:rPr>
                <w:sz w:val="18"/>
              </w:rPr>
              <w:t>R1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상시성과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충돌</w:t>
            </w:r>
          </w:p>
        </w:tc>
      </w:tr>
    </w:tbl>
    <w:p w14:paraId="1EE01DBB" w14:textId="77777777" w:rsidR="005616F6" w:rsidRDefault="005616F6">
      <w:pPr>
        <w:spacing w:after="40"/>
      </w:pPr>
    </w:p>
    <w:p w14:paraId="16E16182" w14:textId="77777777" w:rsidR="005616F6" w:rsidRDefault="00983E10">
      <w:pPr>
        <w:spacing w:after="120"/>
      </w:pPr>
      <w:r>
        <w:t>해결</w:t>
      </w:r>
      <w:r>
        <w:t xml:space="preserve"> </w:t>
      </w:r>
      <w:r>
        <w:t>원칙은</w:t>
      </w:r>
      <w:r>
        <w:t xml:space="preserve"> </w:t>
      </w:r>
      <w:r>
        <w:t>평면</w:t>
      </w:r>
      <w:r>
        <w:t xml:space="preserve"> </w:t>
      </w:r>
      <w:r>
        <w:t>분리다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616F6" w14:paraId="22D2E242" w14:textId="77777777">
        <w:trPr>
          <w:jc w:val="center"/>
        </w:trPr>
        <w:tc>
          <w:tcPr>
            <w:tcW w:w="2436" w:type="dxa"/>
            <w:shd w:val="clear" w:color="auto" w:fill="2F3E47"/>
          </w:tcPr>
          <w:p w14:paraId="5F667225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평면</w:t>
            </w:r>
          </w:p>
        </w:tc>
        <w:tc>
          <w:tcPr>
            <w:tcW w:w="2436" w:type="dxa"/>
            <w:shd w:val="clear" w:color="auto" w:fill="2F3E47"/>
          </w:tcPr>
          <w:p w14:paraId="7835DEF0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구동</w:t>
            </w:r>
          </w:p>
        </w:tc>
        <w:tc>
          <w:tcPr>
            <w:tcW w:w="2436" w:type="dxa"/>
            <w:shd w:val="clear" w:color="auto" w:fill="2F3E47"/>
          </w:tcPr>
          <w:p w14:paraId="45B693CD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허용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실험</w:t>
            </w:r>
          </w:p>
        </w:tc>
        <w:tc>
          <w:tcPr>
            <w:tcW w:w="2436" w:type="dxa"/>
            <w:shd w:val="clear" w:color="auto" w:fill="2F3E47"/>
          </w:tcPr>
          <w:p w14:paraId="0850E7A2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근거</w:t>
            </w:r>
          </w:p>
        </w:tc>
      </w:tr>
      <w:tr w:rsidR="005616F6" w14:paraId="15BE1C7B" w14:textId="77777777">
        <w:trPr>
          <w:jc w:val="center"/>
        </w:trPr>
        <w:tc>
          <w:tcPr>
            <w:tcW w:w="2436" w:type="dxa"/>
          </w:tcPr>
          <w:p w14:paraId="0F3EBE7E" w14:textId="77777777" w:rsidR="005616F6" w:rsidRDefault="00983E10">
            <w:pPr>
              <w:spacing w:after="20"/>
            </w:pPr>
            <w:r>
              <w:rPr>
                <w:sz w:val="18"/>
              </w:rPr>
              <w:t>상시면</w:t>
            </w:r>
            <w:r>
              <w:rPr>
                <w:sz w:val="18"/>
              </w:rPr>
              <w:t>(service)</w:t>
            </w:r>
          </w:p>
        </w:tc>
        <w:tc>
          <w:tcPr>
            <w:tcW w:w="2436" w:type="dxa"/>
          </w:tcPr>
          <w:p w14:paraId="751EAA4F" w14:textId="77777777" w:rsidR="005616F6" w:rsidRDefault="00983E10">
            <w:pPr>
              <w:spacing w:after="20"/>
            </w:pPr>
            <w:r>
              <w:rPr>
                <w:sz w:val="18"/>
              </w:rPr>
              <w:t>24</w:t>
            </w:r>
            <w:r>
              <w:rPr>
                <w:sz w:val="18"/>
              </w:rPr>
              <w:t>시간</w:t>
            </w:r>
          </w:p>
        </w:tc>
        <w:tc>
          <w:tcPr>
            <w:tcW w:w="2436" w:type="dxa"/>
          </w:tcPr>
          <w:p w14:paraId="34787DEE" w14:textId="77777777" w:rsidR="005616F6" w:rsidRDefault="00983E10">
            <w:pPr>
              <w:spacing w:after="20"/>
            </w:pPr>
            <w:r>
              <w:rPr>
                <w:sz w:val="18"/>
              </w:rPr>
              <w:t>비파괴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실험만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리더</w:t>
            </w:r>
            <w:r>
              <w:rPr>
                <w:sz w:val="18"/>
              </w:rPr>
              <w:t xml:space="preserve"> kill, </w:t>
            </w:r>
            <w:r>
              <w:rPr>
                <w:sz w:val="18"/>
              </w:rPr>
              <w:t>롤링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</w:p>
        </w:tc>
        <w:tc>
          <w:tcPr>
            <w:tcW w:w="2436" w:type="dxa"/>
          </w:tcPr>
          <w:p w14:paraId="0D83D63A" w14:textId="77777777" w:rsidR="005616F6" w:rsidRDefault="00983E10">
            <w:pPr>
              <w:spacing w:after="20"/>
            </w:pP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복구가</w:t>
            </w:r>
            <w:r>
              <w:rPr>
                <w:sz w:val="18"/>
              </w:rPr>
              <w:t xml:space="preserve"> RTO 30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이내이므로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서비스와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양립한다</w:t>
            </w:r>
          </w:p>
        </w:tc>
      </w:tr>
      <w:tr w:rsidR="005616F6" w14:paraId="3E8D9531" w14:textId="77777777">
        <w:trPr>
          <w:jc w:val="center"/>
        </w:trPr>
        <w:tc>
          <w:tcPr>
            <w:tcW w:w="2436" w:type="dxa"/>
          </w:tcPr>
          <w:p w14:paraId="39575102" w14:textId="77777777" w:rsidR="005616F6" w:rsidRDefault="00983E10">
            <w:pPr>
              <w:spacing w:after="20"/>
            </w:pPr>
            <w:r>
              <w:rPr>
                <w:sz w:val="18"/>
              </w:rPr>
              <w:t>증명면</w:t>
            </w:r>
            <w:r>
              <w:rPr>
                <w:sz w:val="18"/>
              </w:rPr>
              <w:t>(proof)</w:t>
            </w:r>
          </w:p>
        </w:tc>
        <w:tc>
          <w:tcPr>
            <w:tcW w:w="2436" w:type="dxa"/>
          </w:tcPr>
          <w:p w14:paraId="65CB87A6" w14:textId="77777777" w:rsidR="005616F6" w:rsidRDefault="00983E10">
            <w:pPr>
              <w:spacing w:after="20"/>
            </w:pPr>
            <w:r>
              <w:rPr>
                <w:sz w:val="18"/>
              </w:rPr>
              <w:t>실험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발표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창에서만</w:t>
            </w:r>
          </w:p>
        </w:tc>
        <w:tc>
          <w:tcPr>
            <w:tcW w:w="2436" w:type="dxa"/>
          </w:tcPr>
          <w:p w14:paraId="4C1FE7E9" w14:textId="77777777" w:rsidR="005616F6" w:rsidRDefault="00983E10">
            <w:pPr>
              <w:spacing w:after="20"/>
            </w:pP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실험</w:t>
            </w:r>
            <w:r>
              <w:rPr>
                <w:sz w:val="18"/>
              </w:rPr>
              <w:t xml:space="preserve">. tc netem, nftables DROP, PG </w:t>
            </w:r>
            <w:r>
              <w:rPr>
                <w:sz w:val="18"/>
              </w:rPr>
              <w:t>프로세스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정지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커널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파라미터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조작</w:t>
            </w:r>
          </w:p>
        </w:tc>
        <w:tc>
          <w:tcPr>
            <w:tcW w:w="2436" w:type="dxa"/>
          </w:tcPr>
          <w:p w14:paraId="7F10B21A" w14:textId="77777777" w:rsidR="005616F6" w:rsidRDefault="00983E10">
            <w:pPr>
              <w:spacing w:after="20"/>
            </w:pPr>
            <w:r>
              <w:rPr>
                <w:sz w:val="18"/>
              </w:rPr>
              <w:t>회복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만들어도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상시면에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도달하지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</w:tr>
    </w:tbl>
    <w:p w14:paraId="58A15B7B" w14:textId="77777777" w:rsidR="005616F6" w:rsidRDefault="005616F6">
      <w:pPr>
        <w:spacing w:after="40"/>
      </w:pPr>
    </w:p>
    <w:p w14:paraId="413F5FFD" w14:textId="77777777" w:rsidR="005616F6" w:rsidRDefault="00983E10">
      <w:pPr>
        <w:spacing w:after="120"/>
      </w:pPr>
      <w:r>
        <w:t>AWS</w:t>
      </w:r>
      <w:r>
        <w:t>는</w:t>
      </w:r>
      <w:r>
        <w:t xml:space="preserve"> </w:t>
      </w:r>
      <w:r>
        <w:t>리허설</w:t>
      </w:r>
      <w:r>
        <w:t xml:space="preserve"> </w:t>
      </w:r>
      <w:r>
        <w:t>장소가</w:t>
      </w:r>
      <w:r>
        <w:t xml:space="preserve"> </w:t>
      </w:r>
      <w:r>
        <w:t>아니라</w:t>
      </w:r>
      <w:r>
        <w:t xml:space="preserve"> </w:t>
      </w:r>
      <w:r>
        <w:t>본실행</w:t>
      </w:r>
      <w:r>
        <w:t xml:space="preserve"> </w:t>
      </w:r>
      <w:r>
        <w:t>장소다</w:t>
      </w:r>
      <w:r>
        <w:t xml:space="preserve">. </w:t>
      </w:r>
      <w:r>
        <w:t>파괴</w:t>
      </w:r>
      <w:r>
        <w:t xml:space="preserve"> </w:t>
      </w:r>
      <w:r>
        <w:t>실험을</w:t>
      </w:r>
      <w:r>
        <w:t xml:space="preserve"> </w:t>
      </w:r>
      <w:r>
        <w:t>로컬</w:t>
      </w:r>
      <w:r>
        <w:t xml:space="preserve"> Rocky VM</w:t>
      </w:r>
      <w:r>
        <w:t>에서</w:t>
      </w:r>
      <w:r>
        <w:t xml:space="preserve"> </w:t>
      </w:r>
      <w:r>
        <w:t>수렴시킨</w:t>
      </w:r>
      <w:r>
        <w:t xml:space="preserve"> </w:t>
      </w:r>
      <w:r>
        <w:t>뒤</w:t>
      </w:r>
      <w:r>
        <w:t xml:space="preserve"> </w:t>
      </w:r>
      <w:r>
        <w:t>확정</w:t>
      </w:r>
      <w:r>
        <w:t xml:space="preserve"> </w:t>
      </w:r>
      <w:r>
        <w:t>회차만</w:t>
      </w:r>
      <w:r>
        <w:t xml:space="preserve"> AWS</w:t>
      </w:r>
      <w:r>
        <w:t>에서</w:t>
      </w:r>
      <w:r>
        <w:t xml:space="preserve"> </w:t>
      </w:r>
      <w:r>
        <w:t>재현한다</w:t>
      </w:r>
      <w:r>
        <w:t xml:space="preserve">. </w:t>
      </w:r>
      <w:r>
        <w:t>이것이</w:t>
      </w:r>
      <w:r>
        <w:t xml:space="preserve"> </w:t>
      </w:r>
      <w:r>
        <w:t>증명면</w:t>
      </w:r>
      <w:r>
        <w:t xml:space="preserve"> </w:t>
      </w:r>
      <w:r>
        <w:t>가동시간을</w:t>
      </w:r>
      <w:r>
        <w:t xml:space="preserve"> </w:t>
      </w:r>
      <w:r>
        <w:t>창</w:t>
      </w:r>
      <w:r>
        <w:t xml:space="preserve"> </w:t>
      </w:r>
      <w:r>
        <w:t>구동으로</w:t>
      </w:r>
      <w:r>
        <w:t xml:space="preserve"> </w:t>
      </w:r>
      <w:r>
        <w:t>억제하는</w:t>
      </w:r>
      <w:r>
        <w:t xml:space="preserve"> </w:t>
      </w:r>
      <w:r>
        <w:t>근거이고</w:t>
      </w:r>
      <w:r>
        <w:t xml:space="preserve">, </w:t>
      </w:r>
      <w:r>
        <w:t>비용</w:t>
      </w:r>
      <w:r>
        <w:t xml:space="preserve"> </w:t>
      </w:r>
      <w:r>
        <w:t>산정</w:t>
      </w:r>
      <w:r>
        <w:t xml:space="preserve"> </w:t>
      </w:r>
      <w:r>
        <w:t>전체를</w:t>
      </w:r>
      <w:r>
        <w:t xml:space="preserve"> </w:t>
      </w:r>
      <w:r>
        <w:t>지탱하는</w:t>
      </w:r>
      <w:r>
        <w:t xml:space="preserve"> </w:t>
      </w:r>
      <w:r>
        <w:t>전제다</w:t>
      </w:r>
      <w:r>
        <w:t>.</w:t>
      </w:r>
    </w:p>
    <w:p w14:paraId="375252BD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6.2 </w:t>
      </w:r>
      <w:r>
        <w:rPr>
          <w:rFonts w:ascii="맑은 고딕" w:eastAsia="맑은 고딕" w:hAnsi="맑은 고딕"/>
          <w:color w:val="1B2429"/>
          <w:sz w:val="23"/>
        </w:rPr>
        <w:t>관리형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대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자체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운영</w:t>
      </w:r>
      <w:r>
        <w:rPr>
          <w:rFonts w:ascii="맑은 고딕" w:eastAsia="맑은 고딕" w:hAnsi="맑은 고딕"/>
          <w:color w:val="1B2429"/>
          <w:sz w:val="23"/>
        </w:rPr>
        <w:t>: RDS</w:t>
      </w:r>
      <w:r>
        <w:rPr>
          <w:rFonts w:ascii="맑은 고딕" w:eastAsia="맑은 고딕" w:hAnsi="맑은 고딕"/>
          <w:color w:val="1B2429"/>
          <w:sz w:val="23"/>
        </w:rPr>
        <w:t>를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쓰지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않는다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616F6" w14:paraId="052F8F8D" w14:textId="77777777">
        <w:trPr>
          <w:jc w:val="center"/>
        </w:trPr>
        <w:tc>
          <w:tcPr>
            <w:tcW w:w="2436" w:type="dxa"/>
            <w:shd w:val="clear" w:color="auto" w:fill="2F3E47"/>
          </w:tcPr>
          <w:p w14:paraId="6C3CF0BA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축</w:t>
            </w:r>
          </w:p>
        </w:tc>
        <w:tc>
          <w:tcPr>
            <w:tcW w:w="2436" w:type="dxa"/>
            <w:shd w:val="clear" w:color="auto" w:fill="2F3E47"/>
          </w:tcPr>
          <w:p w14:paraId="78EC0820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RDS PostgreSQL</w:t>
            </w:r>
          </w:p>
        </w:tc>
        <w:tc>
          <w:tcPr>
            <w:tcW w:w="2436" w:type="dxa"/>
            <w:shd w:val="clear" w:color="auto" w:fill="2F3E47"/>
          </w:tcPr>
          <w:p w14:paraId="1200BDDF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EC2 </w:t>
            </w:r>
            <w:r>
              <w:rPr>
                <w:b/>
                <w:color w:val="FFFFFF"/>
                <w:sz w:val="18"/>
              </w:rPr>
              <w:t>자체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운영</w:t>
            </w:r>
          </w:p>
        </w:tc>
        <w:tc>
          <w:tcPr>
            <w:tcW w:w="2436" w:type="dxa"/>
            <w:shd w:val="clear" w:color="auto" w:fill="2F3E47"/>
          </w:tcPr>
          <w:p w14:paraId="4180CC6F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판정</w:t>
            </w:r>
          </w:p>
        </w:tc>
      </w:tr>
      <w:tr w:rsidR="005616F6" w14:paraId="2EC69DA6" w14:textId="77777777">
        <w:trPr>
          <w:jc w:val="center"/>
        </w:trPr>
        <w:tc>
          <w:tcPr>
            <w:tcW w:w="2436" w:type="dxa"/>
          </w:tcPr>
          <w:p w14:paraId="0CA2C3CE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OS </w:t>
            </w:r>
            <w:r>
              <w:rPr>
                <w:sz w:val="18"/>
              </w:rPr>
              <w:t>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접근</w:t>
            </w:r>
          </w:p>
        </w:tc>
        <w:tc>
          <w:tcPr>
            <w:tcW w:w="2436" w:type="dxa"/>
          </w:tcPr>
          <w:p w14:paraId="5B3E766C" w14:textId="77777777" w:rsidR="005616F6" w:rsidRDefault="00983E10">
            <w:pPr>
              <w:spacing w:after="20"/>
            </w:pPr>
            <w:r>
              <w:rPr>
                <w:sz w:val="18"/>
              </w:rPr>
              <w:t>없음</w:t>
            </w:r>
          </w:p>
        </w:tc>
        <w:tc>
          <w:tcPr>
            <w:tcW w:w="2436" w:type="dxa"/>
          </w:tcPr>
          <w:p w14:paraId="0651FD1B" w14:textId="77777777" w:rsidR="005616F6" w:rsidRDefault="00983E10">
            <w:pPr>
              <w:spacing w:after="20"/>
            </w:pPr>
            <w:r>
              <w:rPr>
                <w:sz w:val="18"/>
              </w:rPr>
              <w:t>root</w:t>
            </w:r>
          </w:p>
        </w:tc>
        <w:tc>
          <w:tcPr>
            <w:tcW w:w="2436" w:type="dxa"/>
          </w:tcPr>
          <w:p w14:paraId="1267AF8E" w14:textId="77777777" w:rsidR="005616F6" w:rsidRDefault="00983E10">
            <w:pPr>
              <w:spacing w:after="20"/>
            </w:pPr>
            <w:r>
              <w:rPr>
                <w:sz w:val="18"/>
              </w:rPr>
              <w:t>자체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</w:tr>
      <w:tr w:rsidR="005616F6" w14:paraId="6D77965B" w14:textId="77777777">
        <w:trPr>
          <w:jc w:val="center"/>
        </w:trPr>
        <w:tc>
          <w:tcPr>
            <w:tcW w:w="2436" w:type="dxa"/>
          </w:tcPr>
          <w:p w14:paraId="149AB296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DB </w:t>
            </w:r>
            <w:r>
              <w:rPr>
                <w:sz w:val="18"/>
              </w:rPr>
              <w:t>경로에</w:t>
            </w:r>
            <w:r>
              <w:rPr>
                <w:sz w:val="18"/>
              </w:rPr>
              <w:t xml:space="preserve"> tc netem </w:t>
            </w:r>
            <w:r>
              <w:rPr>
                <w:sz w:val="18"/>
              </w:rPr>
              <w:t>지연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손실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재정렬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주입</w:t>
            </w:r>
          </w:p>
        </w:tc>
        <w:tc>
          <w:tcPr>
            <w:tcW w:w="2436" w:type="dxa"/>
          </w:tcPr>
          <w:p w14:paraId="0DC1F0B3" w14:textId="77777777" w:rsidR="005616F6" w:rsidRDefault="00983E10">
            <w:pPr>
              <w:spacing w:after="20"/>
            </w:pPr>
            <w:r>
              <w:rPr>
                <w:sz w:val="18"/>
              </w:rPr>
              <w:t>불가</w:t>
            </w:r>
          </w:p>
        </w:tc>
        <w:tc>
          <w:tcPr>
            <w:tcW w:w="2436" w:type="dxa"/>
          </w:tcPr>
          <w:p w14:paraId="643BAC16" w14:textId="77777777" w:rsidR="005616F6" w:rsidRDefault="00983E10">
            <w:pPr>
              <w:spacing w:after="20"/>
            </w:pPr>
            <w:r>
              <w:rPr>
                <w:sz w:val="18"/>
              </w:rPr>
              <w:t>가능</w:t>
            </w:r>
          </w:p>
        </w:tc>
        <w:tc>
          <w:tcPr>
            <w:tcW w:w="2436" w:type="dxa"/>
          </w:tcPr>
          <w:p w14:paraId="6045B683" w14:textId="77777777" w:rsidR="005616F6" w:rsidRDefault="00983E10">
            <w:pPr>
              <w:spacing w:after="20"/>
            </w:pPr>
            <w:r>
              <w:rPr>
                <w:sz w:val="18"/>
              </w:rPr>
              <w:t>자체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</w:tr>
      <w:tr w:rsidR="005616F6" w14:paraId="2B7160F5" w14:textId="77777777">
        <w:trPr>
          <w:jc w:val="center"/>
        </w:trPr>
        <w:tc>
          <w:tcPr>
            <w:tcW w:w="2436" w:type="dxa"/>
          </w:tcPr>
          <w:p w14:paraId="1FD007F0" w14:textId="77777777" w:rsidR="005616F6" w:rsidRDefault="00983E10">
            <w:pPr>
              <w:spacing w:after="20"/>
            </w:pPr>
            <w:r>
              <w:rPr>
                <w:sz w:val="18"/>
              </w:rPr>
              <w:t>nftables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5432 </w:t>
            </w:r>
            <w:r>
              <w:rPr>
                <w:sz w:val="18"/>
              </w:rPr>
              <w:t>블랙홀</w:t>
            </w:r>
            <w:r>
              <w:rPr>
                <w:sz w:val="18"/>
              </w:rPr>
              <w:t xml:space="preserve">(RST </w:t>
            </w:r>
            <w:r>
              <w:rPr>
                <w:sz w:val="18"/>
              </w:rPr>
              <w:t>없는</w:t>
            </w:r>
            <w:r>
              <w:rPr>
                <w:sz w:val="18"/>
              </w:rPr>
              <w:t xml:space="preserve"> DROP)</w:t>
            </w:r>
          </w:p>
        </w:tc>
        <w:tc>
          <w:tcPr>
            <w:tcW w:w="2436" w:type="dxa"/>
          </w:tcPr>
          <w:p w14:paraId="0ACD44CD" w14:textId="77777777" w:rsidR="005616F6" w:rsidRDefault="00983E10">
            <w:pPr>
              <w:spacing w:after="20"/>
            </w:pPr>
            <w:r>
              <w:rPr>
                <w:sz w:val="18"/>
              </w:rPr>
              <w:t>불가</w:t>
            </w:r>
          </w:p>
        </w:tc>
        <w:tc>
          <w:tcPr>
            <w:tcW w:w="2436" w:type="dxa"/>
          </w:tcPr>
          <w:p w14:paraId="7FD5324D" w14:textId="77777777" w:rsidR="005616F6" w:rsidRDefault="00983E10">
            <w:pPr>
              <w:spacing w:after="20"/>
            </w:pPr>
            <w:r>
              <w:rPr>
                <w:sz w:val="18"/>
              </w:rPr>
              <w:t>가능</w:t>
            </w:r>
          </w:p>
        </w:tc>
        <w:tc>
          <w:tcPr>
            <w:tcW w:w="2436" w:type="dxa"/>
          </w:tcPr>
          <w:p w14:paraId="30F7BF44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E2 </w:t>
            </w:r>
            <w:r>
              <w:rPr>
                <w:sz w:val="18"/>
              </w:rPr>
              <w:t>재현에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필수</w:t>
            </w:r>
          </w:p>
        </w:tc>
      </w:tr>
      <w:tr w:rsidR="005616F6" w14:paraId="1E2E8A7C" w14:textId="77777777">
        <w:trPr>
          <w:jc w:val="center"/>
        </w:trPr>
        <w:tc>
          <w:tcPr>
            <w:tcW w:w="2436" w:type="dxa"/>
          </w:tcPr>
          <w:p w14:paraId="37A154E5" w14:textId="77777777" w:rsidR="005616F6" w:rsidRDefault="00983E10">
            <w:pPr>
              <w:spacing w:after="20"/>
            </w:pPr>
            <w:r>
              <w:rPr>
                <w:sz w:val="18"/>
              </w:rPr>
              <w:t>커널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파라미터</w:t>
            </w:r>
            <w:r>
              <w:rPr>
                <w:sz w:val="18"/>
              </w:rPr>
              <w:t xml:space="preserve">(keepalive, somaxconn, conntrack) </w:t>
            </w:r>
            <w:r>
              <w:rPr>
                <w:sz w:val="18"/>
              </w:rPr>
              <w:lastRenderedPageBreak/>
              <w:t>조작</w:t>
            </w:r>
          </w:p>
        </w:tc>
        <w:tc>
          <w:tcPr>
            <w:tcW w:w="2436" w:type="dxa"/>
          </w:tcPr>
          <w:p w14:paraId="4342B061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불가</w:t>
            </w:r>
          </w:p>
        </w:tc>
        <w:tc>
          <w:tcPr>
            <w:tcW w:w="2436" w:type="dxa"/>
          </w:tcPr>
          <w:p w14:paraId="7075553F" w14:textId="77777777" w:rsidR="005616F6" w:rsidRDefault="00983E10">
            <w:pPr>
              <w:spacing w:after="20"/>
            </w:pPr>
            <w:r>
              <w:rPr>
                <w:sz w:val="18"/>
              </w:rPr>
              <w:t>가능</w:t>
            </w:r>
          </w:p>
        </w:tc>
        <w:tc>
          <w:tcPr>
            <w:tcW w:w="2436" w:type="dxa"/>
          </w:tcPr>
          <w:p w14:paraId="6054542F" w14:textId="77777777" w:rsidR="005616F6" w:rsidRDefault="00983E10">
            <w:pPr>
              <w:spacing w:after="20"/>
            </w:pPr>
            <w:r>
              <w:rPr>
                <w:sz w:val="18"/>
              </w:rPr>
              <w:t>좀비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커넥션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실험의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원천</w:t>
            </w:r>
          </w:p>
        </w:tc>
      </w:tr>
      <w:tr w:rsidR="005616F6" w14:paraId="3DA66D9D" w14:textId="77777777">
        <w:trPr>
          <w:jc w:val="center"/>
        </w:trPr>
        <w:tc>
          <w:tcPr>
            <w:tcW w:w="2436" w:type="dxa"/>
          </w:tcPr>
          <w:p w14:paraId="7A8370BD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PG </w:t>
            </w:r>
            <w:r>
              <w:rPr>
                <w:sz w:val="18"/>
              </w:rPr>
              <w:t>프로세스</w:t>
            </w:r>
            <w:r>
              <w:rPr>
                <w:sz w:val="18"/>
              </w:rPr>
              <w:t xml:space="preserve"> SIGSTOP·kill -9</w:t>
            </w:r>
          </w:p>
        </w:tc>
        <w:tc>
          <w:tcPr>
            <w:tcW w:w="2436" w:type="dxa"/>
          </w:tcPr>
          <w:p w14:paraId="1F88FD9F" w14:textId="77777777" w:rsidR="005616F6" w:rsidRDefault="00983E10">
            <w:pPr>
              <w:spacing w:after="20"/>
            </w:pPr>
            <w:r>
              <w:rPr>
                <w:sz w:val="18"/>
              </w:rPr>
              <w:t>불가</w:t>
            </w:r>
          </w:p>
        </w:tc>
        <w:tc>
          <w:tcPr>
            <w:tcW w:w="2436" w:type="dxa"/>
          </w:tcPr>
          <w:p w14:paraId="65767315" w14:textId="77777777" w:rsidR="005616F6" w:rsidRDefault="00983E10">
            <w:pPr>
              <w:spacing w:after="20"/>
            </w:pPr>
            <w:r>
              <w:rPr>
                <w:sz w:val="18"/>
              </w:rPr>
              <w:t>가능</w:t>
            </w:r>
          </w:p>
        </w:tc>
        <w:tc>
          <w:tcPr>
            <w:tcW w:w="2436" w:type="dxa"/>
          </w:tcPr>
          <w:p w14:paraId="0C29E0EC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E7 </w:t>
            </w:r>
            <w:r>
              <w:rPr>
                <w:sz w:val="18"/>
              </w:rPr>
              <w:t>계열에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필수</w:t>
            </w:r>
          </w:p>
        </w:tc>
      </w:tr>
      <w:tr w:rsidR="005616F6" w14:paraId="411DE07D" w14:textId="77777777">
        <w:trPr>
          <w:jc w:val="center"/>
        </w:trPr>
        <w:tc>
          <w:tcPr>
            <w:tcW w:w="2436" w:type="dxa"/>
          </w:tcPr>
          <w:p w14:paraId="34C7FC7F" w14:textId="77777777" w:rsidR="005616F6" w:rsidRDefault="00983E10">
            <w:pPr>
              <w:spacing w:after="20"/>
            </w:pP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백업</w:t>
            </w:r>
            <w:r>
              <w:rPr>
                <w:sz w:val="18"/>
              </w:rPr>
              <w:t xml:space="preserve">·PITR·Multi-AZ </w:t>
            </w:r>
            <w:r>
              <w:rPr>
                <w:sz w:val="18"/>
              </w:rPr>
              <w:t>페일오버</w:t>
            </w:r>
          </w:p>
        </w:tc>
        <w:tc>
          <w:tcPr>
            <w:tcW w:w="2436" w:type="dxa"/>
          </w:tcPr>
          <w:p w14:paraId="772E7384" w14:textId="77777777" w:rsidR="005616F6" w:rsidRDefault="00983E10">
            <w:pPr>
              <w:spacing w:after="20"/>
            </w:pPr>
            <w:r>
              <w:rPr>
                <w:sz w:val="18"/>
              </w:rPr>
              <w:t>제공</w:t>
            </w:r>
          </w:p>
        </w:tc>
        <w:tc>
          <w:tcPr>
            <w:tcW w:w="2436" w:type="dxa"/>
          </w:tcPr>
          <w:p w14:paraId="4C1297EC" w14:textId="77777777" w:rsidR="005616F6" w:rsidRDefault="00983E10">
            <w:pPr>
              <w:spacing w:after="20"/>
            </w:pP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구축</w:t>
            </w:r>
          </w:p>
        </w:tc>
        <w:tc>
          <w:tcPr>
            <w:tcW w:w="2436" w:type="dxa"/>
          </w:tcPr>
          <w:p w14:paraId="005B1414" w14:textId="77777777" w:rsidR="005616F6" w:rsidRDefault="00983E10">
            <w:pPr>
              <w:spacing w:after="20"/>
            </w:pPr>
            <w:r>
              <w:rPr>
                <w:sz w:val="18"/>
              </w:rPr>
              <w:t>자체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손실</w:t>
            </w:r>
          </w:p>
        </w:tc>
      </w:tr>
      <w:tr w:rsidR="005616F6" w14:paraId="150C5292" w14:textId="77777777">
        <w:trPr>
          <w:jc w:val="center"/>
        </w:trPr>
        <w:tc>
          <w:tcPr>
            <w:tcW w:w="2436" w:type="dxa"/>
          </w:tcPr>
          <w:p w14:paraId="3239EF1C" w14:textId="77777777" w:rsidR="005616F6" w:rsidRDefault="00983E10">
            <w:pPr>
              <w:spacing w:after="20"/>
            </w:pP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비용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등급</w:t>
            </w:r>
            <w:r>
              <w:rPr>
                <w:sz w:val="18"/>
              </w:rPr>
              <w:t>)</w:t>
            </w:r>
          </w:p>
        </w:tc>
        <w:tc>
          <w:tcPr>
            <w:tcW w:w="2436" w:type="dxa"/>
          </w:tcPr>
          <w:p w14:paraId="7396C2E9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Multi-AZ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USD 85</w:t>
            </w:r>
          </w:p>
        </w:tc>
        <w:tc>
          <w:tcPr>
            <w:tcW w:w="2436" w:type="dxa"/>
          </w:tcPr>
          <w:p w14:paraId="79C05841" w14:textId="77777777" w:rsidR="005616F6" w:rsidRDefault="00983E10">
            <w:pPr>
              <w:spacing w:after="20"/>
            </w:pPr>
            <w:r>
              <w:rPr>
                <w:sz w:val="18"/>
              </w:rPr>
              <w:t>EC2 2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 xml:space="preserve"> + 80GiB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USD 53</w:t>
            </w:r>
          </w:p>
        </w:tc>
        <w:tc>
          <w:tcPr>
            <w:tcW w:w="2436" w:type="dxa"/>
          </w:tcPr>
          <w:p w14:paraId="6306C04E" w14:textId="77777777" w:rsidR="005616F6" w:rsidRDefault="00983E10">
            <w:pPr>
              <w:spacing w:after="20"/>
            </w:pPr>
            <w:r>
              <w:rPr>
                <w:sz w:val="18"/>
              </w:rPr>
              <w:t>자체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저렴</w:t>
            </w:r>
          </w:p>
        </w:tc>
      </w:tr>
    </w:tbl>
    <w:p w14:paraId="14C8638A" w14:textId="77777777" w:rsidR="005616F6" w:rsidRDefault="005616F6">
      <w:pPr>
        <w:spacing w:after="40"/>
      </w:pPr>
    </w:p>
    <w:p w14:paraId="669F56F5" w14:textId="77777777" w:rsidR="005616F6" w:rsidRDefault="00983E10">
      <w:pPr>
        <w:spacing w:after="120"/>
      </w:pPr>
      <w:r>
        <w:t>선택</w:t>
      </w:r>
      <w:r>
        <w:t xml:space="preserve"> </w:t>
      </w:r>
      <w:r>
        <w:t>사유를</w:t>
      </w:r>
      <w:r>
        <w:t xml:space="preserve"> </w:t>
      </w:r>
      <w:r>
        <w:t>한</w:t>
      </w:r>
      <w:r>
        <w:t xml:space="preserve"> </w:t>
      </w:r>
      <w:r>
        <w:t>문장으로</w:t>
      </w:r>
      <w:r>
        <w:t xml:space="preserve"> </w:t>
      </w:r>
      <w:r>
        <w:t>적는다</w:t>
      </w:r>
      <w:r>
        <w:t xml:space="preserve">. </w:t>
      </w:r>
      <w:r>
        <w:t>이</w:t>
      </w:r>
      <w:r>
        <w:t xml:space="preserve"> </w:t>
      </w:r>
      <w:r>
        <w:t>프로젝트가</w:t>
      </w:r>
      <w:r>
        <w:t xml:space="preserve"> </w:t>
      </w:r>
      <w:r>
        <w:t>증명하려는</w:t>
      </w:r>
      <w:r>
        <w:t xml:space="preserve"> </w:t>
      </w:r>
      <w:r>
        <w:t>명제는</w:t>
      </w:r>
      <w:r>
        <w:t xml:space="preserve"> </w:t>
      </w:r>
      <w:r>
        <w:t>장애</w:t>
      </w:r>
      <w:r>
        <w:t xml:space="preserve"> </w:t>
      </w:r>
      <w:r>
        <w:t>아래에서의</w:t>
      </w:r>
      <w:r>
        <w:t xml:space="preserve"> </w:t>
      </w:r>
      <w:r>
        <w:t>무결과</w:t>
      </w:r>
      <w:r>
        <w:t xml:space="preserve"> </w:t>
      </w:r>
      <w:r>
        <w:t>복구다</w:t>
      </w:r>
      <w:r>
        <w:t xml:space="preserve">. </w:t>
      </w:r>
      <w:r>
        <w:t>장애를</w:t>
      </w:r>
      <w:r>
        <w:t xml:space="preserve"> </w:t>
      </w:r>
      <w:r>
        <w:t>주입할</w:t>
      </w:r>
      <w:r>
        <w:t xml:space="preserve"> </w:t>
      </w:r>
      <w:r>
        <w:t>권한이</w:t>
      </w:r>
      <w:r>
        <w:t xml:space="preserve"> </w:t>
      </w:r>
      <w:r>
        <w:t>없는</w:t>
      </w:r>
      <w:r>
        <w:t xml:space="preserve"> </w:t>
      </w:r>
      <w:r>
        <w:t>계층은</w:t>
      </w:r>
      <w:r>
        <w:t xml:space="preserve"> </w:t>
      </w:r>
      <w:r>
        <w:t>증명</w:t>
      </w:r>
      <w:r>
        <w:t xml:space="preserve"> </w:t>
      </w:r>
      <w:r>
        <w:t>대상에서</w:t>
      </w:r>
      <w:r>
        <w:t xml:space="preserve"> </w:t>
      </w:r>
      <w:r>
        <w:t>빠진다</w:t>
      </w:r>
      <w:r>
        <w:t>. RDS</w:t>
      </w:r>
      <w:r>
        <w:t>를</w:t>
      </w:r>
      <w:r>
        <w:t xml:space="preserve"> </w:t>
      </w:r>
      <w:r>
        <w:t>채택하면</w:t>
      </w:r>
      <w:r>
        <w:t xml:space="preserve"> DB </w:t>
      </w:r>
      <w:r>
        <w:t>계층</w:t>
      </w:r>
      <w:r>
        <w:t xml:space="preserve"> </w:t>
      </w:r>
      <w:r>
        <w:t>전체가</w:t>
      </w:r>
      <w:r>
        <w:t xml:space="preserve"> </w:t>
      </w:r>
      <w:r>
        <w:t>증명</w:t>
      </w:r>
      <w:r>
        <w:t xml:space="preserve"> </w:t>
      </w:r>
      <w:r>
        <w:t>범위</w:t>
      </w:r>
      <w:r>
        <w:t xml:space="preserve"> </w:t>
      </w:r>
      <w:r>
        <w:t>밖으로</w:t>
      </w:r>
      <w:r>
        <w:t xml:space="preserve"> </w:t>
      </w:r>
      <w:r>
        <w:t>나가고</w:t>
      </w:r>
      <w:r>
        <w:t xml:space="preserve">, </w:t>
      </w:r>
      <w:r>
        <w:t>남은</w:t>
      </w:r>
      <w:r>
        <w:t xml:space="preserve"> </w:t>
      </w:r>
      <w:r>
        <w:t>명제는</w:t>
      </w:r>
      <w:r>
        <w:t xml:space="preserve"> </w:t>
      </w:r>
      <w:r>
        <w:t>앱</w:t>
      </w:r>
      <w:r>
        <w:t xml:space="preserve"> </w:t>
      </w:r>
      <w:r>
        <w:t>계층</w:t>
      </w:r>
      <w:r>
        <w:t xml:space="preserve"> </w:t>
      </w:r>
      <w:r>
        <w:t>페일오버로</w:t>
      </w:r>
      <w:r>
        <w:t xml:space="preserve"> </w:t>
      </w:r>
      <w:r>
        <w:t>축소된다</w:t>
      </w:r>
      <w:r>
        <w:t>.</w:t>
      </w:r>
    </w:p>
    <w:p w14:paraId="09D7ED31" w14:textId="77777777" w:rsidR="005616F6" w:rsidRDefault="00983E10">
      <w:pPr>
        <w:spacing w:after="120"/>
      </w:pPr>
      <w:r>
        <w:t>대가는</w:t>
      </w:r>
      <w:r>
        <w:t xml:space="preserve"> </w:t>
      </w:r>
      <w:r>
        <w:t>정직하게</w:t>
      </w:r>
      <w:r>
        <w:t xml:space="preserve"> </w:t>
      </w:r>
      <w:r>
        <w:t>계상한다</w:t>
      </w:r>
      <w:r>
        <w:t>. RDS</w:t>
      </w:r>
      <w:r>
        <w:t>가</w:t>
      </w:r>
      <w:r>
        <w:t xml:space="preserve"> </w:t>
      </w:r>
      <w:r>
        <w:t>대신</w:t>
      </w:r>
      <w:r>
        <w:t xml:space="preserve"> </w:t>
      </w:r>
      <w:r>
        <w:t>해</w:t>
      </w:r>
      <w:r>
        <w:t xml:space="preserve"> </w:t>
      </w:r>
      <w:r>
        <w:t>주던</w:t>
      </w:r>
      <w:r>
        <w:t xml:space="preserve"> </w:t>
      </w:r>
      <w:r>
        <w:t>것을</w:t>
      </w:r>
      <w:r>
        <w:t xml:space="preserve"> </w:t>
      </w:r>
      <w:r>
        <w:t>직접</w:t>
      </w:r>
      <w:r>
        <w:t xml:space="preserve"> </w:t>
      </w:r>
      <w:r>
        <w:t>만든다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0131CD7D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3BB331C4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RDS</w:t>
            </w:r>
            <w:r>
              <w:rPr>
                <w:b/>
                <w:color w:val="FFFFFF"/>
                <w:sz w:val="18"/>
              </w:rPr>
              <w:t>가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주던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것</w:t>
            </w:r>
          </w:p>
        </w:tc>
        <w:tc>
          <w:tcPr>
            <w:tcW w:w="3249" w:type="dxa"/>
            <w:shd w:val="clear" w:color="auto" w:fill="2F3E47"/>
          </w:tcPr>
          <w:p w14:paraId="6488F22F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자체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구현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대체안</w:t>
            </w:r>
          </w:p>
        </w:tc>
        <w:tc>
          <w:tcPr>
            <w:tcW w:w="3249" w:type="dxa"/>
            <w:shd w:val="clear" w:color="auto" w:fill="2F3E47"/>
          </w:tcPr>
          <w:p w14:paraId="74BFE7F0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6</w:t>
            </w:r>
            <w:r>
              <w:rPr>
                <w:b/>
                <w:color w:val="FFFFFF"/>
                <w:sz w:val="18"/>
              </w:rPr>
              <w:t>주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도달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목표</w:t>
            </w:r>
          </w:p>
        </w:tc>
      </w:tr>
      <w:tr w:rsidR="005616F6" w14:paraId="53145279" w14:textId="77777777">
        <w:trPr>
          <w:jc w:val="center"/>
        </w:trPr>
        <w:tc>
          <w:tcPr>
            <w:tcW w:w="3249" w:type="dxa"/>
          </w:tcPr>
          <w:p w14:paraId="6EA4EC14" w14:textId="77777777" w:rsidR="005616F6" w:rsidRDefault="00983E10">
            <w:pPr>
              <w:spacing w:after="20"/>
            </w:pP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스냅샷</w:t>
            </w:r>
          </w:p>
        </w:tc>
        <w:tc>
          <w:tcPr>
            <w:tcW w:w="3249" w:type="dxa"/>
          </w:tcPr>
          <w:p w14:paraId="4801B9E5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EBS </w:t>
            </w:r>
            <w:r>
              <w:rPr>
                <w:sz w:val="18"/>
              </w:rPr>
              <w:t>스냅샷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 + pg_basebackup </w:t>
            </w:r>
            <w:r>
              <w:rPr>
                <w:sz w:val="18"/>
              </w:rPr>
              <w:t>주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회</w:t>
            </w:r>
          </w:p>
        </w:tc>
        <w:tc>
          <w:tcPr>
            <w:tcW w:w="3249" w:type="dxa"/>
          </w:tcPr>
          <w:p w14:paraId="05456A86" w14:textId="77777777" w:rsidR="005616F6" w:rsidRDefault="00983E10">
            <w:pPr>
              <w:spacing w:after="20"/>
            </w:pPr>
            <w:r>
              <w:rPr>
                <w:sz w:val="18"/>
              </w:rPr>
              <w:t>배선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</w:p>
        </w:tc>
      </w:tr>
      <w:tr w:rsidR="005616F6" w14:paraId="16785364" w14:textId="77777777">
        <w:trPr>
          <w:jc w:val="center"/>
        </w:trPr>
        <w:tc>
          <w:tcPr>
            <w:tcW w:w="3249" w:type="dxa"/>
          </w:tcPr>
          <w:p w14:paraId="4DACC3D9" w14:textId="77777777" w:rsidR="005616F6" w:rsidRDefault="00983E10">
            <w:pPr>
              <w:spacing w:after="20"/>
            </w:pPr>
            <w:r>
              <w:rPr>
                <w:sz w:val="18"/>
              </w:rPr>
              <w:t>PITR</w:t>
            </w:r>
          </w:p>
        </w:tc>
        <w:tc>
          <w:tcPr>
            <w:tcW w:w="3249" w:type="dxa"/>
          </w:tcPr>
          <w:p w14:paraId="77E23824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WAL </w:t>
            </w:r>
            <w:r>
              <w:rPr>
                <w:sz w:val="18"/>
              </w:rPr>
              <w:t>아카이빙을</w:t>
            </w:r>
            <w:r>
              <w:rPr>
                <w:sz w:val="18"/>
              </w:rPr>
              <w:t xml:space="preserve"> S3</w:t>
            </w:r>
            <w:r>
              <w:rPr>
                <w:sz w:val="18"/>
              </w:rPr>
              <w:t>로</w:t>
            </w:r>
          </w:p>
        </w:tc>
        <w:tc>
          <w:tcPr>
            <w:tcW w:w="3249" w:type="dxa"/>
          </w:tcPr>
          <w:p w14:paraId="3C90B4E4" w14:textId="77777777" w:rsidR="005616F6" w:rsidRDefault="00983E10">
            <w:pPr>
              <w:spacing w:after="20"/>
            </w:pPr>
            <w:r>
              <w:rPr>
                <w:sz w:val="18"/>
              </w:rPr>
              <w:t>배선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복원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리허설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회</w:t>
            </w:r>
          </w:p>
        </w:tc>
      </w:tr>
      <w:tr w:rsidR="005616F6" w14:paraId="032FA283" w14:textId="77777777">
        <w:trPr>
          <w:jc w:val="center"/>
        </w:trPr>
        <w:tc>
          <w:tcPr>
            <w:tcW w:w="3249" w:type="dxa"/>
          </w:tcPr>
          <w:p w14:paraId="2123DE86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Multi-AZ </w:t>
            </w:r>
            <w:r>
              <w:rPr>
                <w:sz w:val="18"/>
              </w:rPr>
              <w:t>페일오버</w:t>
            </w:r>
          </w:p>
        </w:tc>
        <w:tc>
          <w:tcPr>
            <w:tcW w:w="3249" w:type="dxa"/>
          </w:tcPr>
          <w:p w14:paraId="781C812F" w14:textId="77777777" w:rsidR="005616F6" w:rsidRDefault="00983E10">
            <w:pPr>
              <w:spacing w:after="20"/>
            </w:pPr>
            <w:r>
              <w:rPr>
                <w:sz w:val="18"/>
              </w:rPr>
              <w:t>스트리밍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복제</w:t>
            </w:r>
            <w:r>
              <w:rPr>
                <w:sz w:val="18"/>
              </w:rPr>
              <w:t xml:space="preserve"> standby + </w:t>
            </w:r>
            <w:r>
              <w:rPr>
                <w:sz w:val="18"/>
              </w:rPr>
              <w:t>수동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스크립트</w:t>
            </w:r>
          </w:p>
        </w:tc>
        <w:tc>
          <w:tcPr>
            <w:tcW w:w="3249" w:type="dxa"/>
          </w:tcPr>
          <w:p w14:paraId="7894E55A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standby </w:t>
            </w:r>
            <w:r>
              <w:rPr>
                <w:sz w:val="18"/>
              </w:rPr>
              <w:t>동기화까지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승격</w:t>
            </w:r>
            <w:r>
              <w:rPr>
                <w:sz w:val="18"/>
              </w:rPr>
              <w:t>(Patroni)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스트레치로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</w:p>
        </w:tc>
      </w:tr>
      <w:tr w:rsidR="005616F6" w14:paraId="4037B9E2" w14:textId="77777777">
        <w:trPr>
          <w:jc w:val="center"/>
        </w:trPr>
        <w:tc>
          <w:tcPr>
            <w:tcW w:w="3249" w:type="dxa"/>
          </w:tcPr>
          <w:p w14:paraId="557A35F5" w14:textId="77777777" w:rsidR="005616F6" w:rsidRDefault="00983E10">
            <w:pPr>
              <w:spacing w:after="20"/>
            </w:pP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패치</w:t>
            </w:r>
          </w:p>
        </w:tc>
        <w:tc>
          <w:tcPr>
            <w:tcW w:w="3249" w:type="dxa"/>
          </w:tcPr>
          <w:p w14:paraId="4C74E4F4" w14:textId="77777777" w:rsidR="005616F6" w:rsidRDefault="00983E10">
            <w:pPr>
              <w:spacing w:after="20"/>
            </w:pPr>
            <w:r>
              <w:rPr>
                <w:sz w:val="18"/>
              </w:rPr>
              <w:t>dnf-automatic security only</w:t>
            </w:r>
          </w:p>
        </w:tc>
        <w:tc>
          <w:tcPr>
            <w:tcW w:w="3249" w:type="dxa"/>
          </w:tcPr>
          <w:p w14:paraId="3B80332B" w14:textId="77777777" w:rsidR="005616F6" w:rsidRDefault="00983E10">
            <w:pPr>
              <w:spacing w:after="20"/>
            </w:pPr>
            <w:r>
              <w:rPr>
                <w:sz w:val="18"/>
              </w:rPr>
              <w:t>배선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</w:p>
        </w:tc>
      </w:tr>
    </w:tbl>
    <w:p w14:paraId="34E2F4F5" w14:textId="77777777" w:rsidR="005616F6" w:rsidRDefault="005616F6">
      <w:pPr>
        <w:spacing w:after="40"/>
      </w:pPr>
    </w:p>
    <w:p w14:paraId="01DC3D64" w14:textId="77777777" w:rsidR="005616F6" w:rsidRDefault="00983E10">
      <w:pPr>
        <w:spacing w:after="120"/>
      </w:pPr>
      <w:r>
        <w:t>이</w:t>
      </w:r>
      <w:r>
        <w:t xml:space="preserve"> </w:t>
      </w:r>
      <w:r>
        <w:t>작업이</w:t>
      </w:r>
      <w:r>
        <w:t xml:space="preserve"> </w:t>
      </w:r>
      <w:r>
        <w:t>현재</w:t>
      </w:r>
      <w:r>
        <w:t xml:space="preserve"> </w:t>
      </w:r>
      <w:r>
        <w:t>한계</w:t>
      </w:r>
      <w:r>
        <w:t xml:space="preserve"> "RPO=0</w:t>
      </w:r>
      <w:r>
        <w:t>은</w:t>
      </w:r>
      <w:r>
        <w:t xml:space="preserve"> </w:t>
      </w:r>
      <w:r>
        <w:t>단일</w:t>
      </w:r>
      <w:r>
        <w:t xml:space="preserve"> PostgreSQL </w:t>
      </w:r>
      <w:r>
        <w:t>인스턴스</w:t>
      </w:r>
      <w:r>
        <w:t xml:space="preserve"> </w:t>
      </w:r>
      <w:r>
        <w:t>범위에서만</w:t>
      </w:r>
      <w:r>
        <w:t xml:space="preserve"> </w:t>
      </w:r>
      <w:r>
        <w:t>성립한다</w:t>
      </w:r>
      <w:r>
        <w:t>"</w:t>
      </w:r>
      <w:r>
        <w:t>를</w:t>
      </w:r>
      <w:r>
        <w:t xml:space="preserve"> </w:t>
      </w:r>
      <w:r>
        <w:t>실제로</w:t>
      </w:r>
      <w:r>
        <w:t xml:space="preserve"> </w:t>
      </w:r>
      <w:r>
        <w:t>겨냥한다</w:t>
      </w:r>
      <w:r>
        <w:t>.</w:t>
      </w:r>
    </w:p>
    <w:p w14:paraId="792BC565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6.3 </w:t>
      </w:r>
      <w:r>
        <w:rPr>
          <w:rFonts w:ascii="맑은 고딕" w:eastAsia="맑은 고딕" w:hAnsi="맑은 고딕"/>
          <w:color w:val="1B2429"/>
          <w:sz w:val="23"/>
        </w:rPr>
        <w:t>목표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아키텍처</w:t>
      </w:r>
    </w:p>
    <w:p w14:paraId="1F40AA02" w14:textId="77777777" w:rsidR="005616F6" w:rsidRDefault="00983E10">
      <w:pPr>
        <w:spacing w:after="120"/>
      </w:pPr>
      <w:r>
        <w:rPr>
          <w:rFonts w:ascii="Consolas" w:eastAsia="Consolas" w:hAnsi="Consolas"/>
          <w:sz w:val="18"/>
        </w:rPr>
        <w:t>`</w:t>
      </w:r>
    </w:p>
    <w:p w14:paraId="0EC6D1F1" w14:textId="77777777" w:rsidR="005616F6" w:rsidRDefault="00983E10">
      <w:pPr>
        <w:spacing w:after="120"/>
      </w:pPr>
      <w:r>
        <w:t xml:space="preserve">[ </w:t>
      </w:r>
      <w:r>
        <w:t>사용자</w:t>
      </w:r>
      <w:r>
        <w:t xml:space="preserve"> </w:t>
      </w:r>
      <w:r>
        <w:t>브라우저</w:t>
      </w:r>
      <w:r>
        <w:t xml:space="preserve"> ]</w:t>
      </w:r>
    </w:p>
    <w:p w14:paraId="7C70BB67" w14:textId="77777777" w:rsidR="005616F6" w:rsidRDefault="00983E10">
      <w:pPr>
        <w:spacing w:after="120"/>
      </w:pPr>
      <w:r>
        <w:t>|</w:t>
      </w:r>
    </w:p>
    <w:p w14:paraId="0BD248BF" w14:textId="77777777" w:rsidR="005616F6" w:rsidRDefault="00983E10">
      <w:pPr>
        <w:spacing w:after="120"/>
      </w:pPr>
      <w:r>
        <w:t>HTTPS 443</w:t>
      </w:r>
    </w:p>
    <w:p w14:paraId="1D3D7146" w14:textId="77777777" w:rsidR="005616F6" w:rsidRDefault="00983E10">
      <w:pPr>
        <w:spacing w:after="120"/>
      </w:pPr>
      <w:r>
        <w:t>|</w:t>
      </w:r>
    </w:p>
    <w:p w14:paraId="592F5282" w14:textId="77777777" w:rsidR="005616F6" w:rsidRDefault="00983E10">
      <w:pPr>
        <w:spacing w:after="120"/>
      </w:pPr>
      <w:r>
        <w:t>+---------------------+</w:t>
      </w:r>
    </w:p>
    <w:p w14:paraId="077D3B64" w14:textId="77777777" w:rsidR="005616F6" w:rsidRDefault="00983E10">
      <w:pPr>
        <w:spacing w:after="120"/>
      </w:pPr>
      <w:r>
        <w:lastRenderedPageBreak/>
        <w:t xml:space="preserve">|     CloudFront      |   ACM </w:t>
      </w:r>
      <w:r>
        <w:t>인증서</w:t>
      </w:r>
      <w:r>
        <w:t>(us-east-1)</w:t>
      </w:r>
    </w:p>
    <w:p w14:paraId="6A5C2FF6" w14:textId="77777777" w:rsidR="005616F6" w:rsidRDefault="00983E10">
      <w:pPr>
        <w:spacing w:after="120"/>
      </w:pPr>
      <w:r>
        <w:t xml:space="preserve">|  </w:t>
      </w:r>
      <w:r>
        <w:t>단일</w:t>
      </w:r>
      <w:r>
        <w:t xml:space="preserve"> </w:t>
      </w:r>
      <w:r>
        <w:t>배포</w:t>
      </w:r>
      <w:r>
        <w:t xml:space="preserve">, 2 </w:t>
      </w:r>
      <w:r>
        <w:t>오리진</w:t>
      </w:r>
      <w:r>
        <w:t xml:space="preserve"> |</w:t>
      </w:r>
    </w:p>
    <w:p w14:paraId="6DA8D8E4" w14:textId="77777777" w:rsidR="005616F6" w:rsidRDefault="00983E10">
      <w:pPr>
        <w:spacing w:after="120"/>
      </w:pPr>
      <w:r>
        <w:t>+----------+----------+</w:t>
      </w:r>
    </w:p>
    <w:p w14:paraId="01958B95" w14:textId="77777777" w:rsidR="005616F6" w:rsidRDefault="00983E10">
      <w:pPr>
        <w:spacing w:after="120"/>
      </w:pPr>
      <w:r>
        <w:t>/*      |     /api/*, /ws/*</w:t>
      </w:r>
    </w:p>
    <w:p w14:paraId="61188435" w14:textId="77777777" w:rsidR="005616F6" w:rsidRDefault="00983E10">
      <w:pPr>
        <w:spacing w:after="120"/>
      </w:pPr>
      <w:r>
        <w:t>|      (</w:t>
      </w:r>
      <w:r>
        <w:t>캐시</w:t>
      </w:r>
      <w:r>
        <w:t xml:space="preserve"> </w:t>
      </w:r>
      <w:r>
        <w:t>비활성</w:t>
      </w:r>
      <w:r>
        <w:t>)</w:t>
      </w:r>
    </w:p>
    <w:p w14:paraId="0494BE20" w14:textId="77777777" w:rsidR="005616F6" w:rsidRDefault="00983E10">
      <w:pPr>
        <w:spacing w:after="120"/>
      </w:pPr>
      <w:r>
        <w:t>+---------------+---------------+</w:t>
      </w:r>
    </w:p>
    <w:p w14:paraId="594E7A89" w14:textId="77777777" w:rsidR="005616F6" w:rsidRDefault="00983E10">
      <w:pPr>
        <w:spacing w:after="120"/>
      </w:pPr>
      <w:r>
        <w:t>|                               |</w:t>
      </w:r>
    </w:p>
    <w:p w14:paraId="32BFBA5A" w14:textId="77777777" w:rsidR="005616F6" w:rsidRDefault="00983E10">
      <w:pPr>
        <w:spacing w:after="120"/>
      </w:pPr>
      <w:r>
        <w:t>+------v------+              +---------v------------------------+</w:t>
      </w:r>
    </w:p>
    <w:p w14:paraId="005CEDB5" w14:textId="77777777" w:rsidR="005616F6" w:rsidRDefault="00983E10">
      <w:pPr>
        <w:spacing w:after="120"/>
      </w:pPr>
      <w:r>
        <w:t>| S3 (</w:t>
      </w:r>
      <w:r>
        <w:t>정적</w:t>
      </w:r>
      <w:r>
        <w:t>)   |              |  origin.&lt;</w:t>
      </w:r>
      <w:r>
        <w:t>도메인</w:t>
      </w:r>
      <w:r>
        <w:t>&gt; : 443 HTTPS      |</w:t>
      </w:r>
    </w:p>
    <w:p w14:paraId="0817F886" w14:textId="77777777" w:rsidR="005616F6" w:rsidRDefault="00983E10">
      <w:pPr>
        <w:spacing w:after="120"/>
      </w:pPr>
      <w:r>
        <w:t>| 66</w:t>
      </w:r>
      <w:r>
        <w:t>페이지</w:t>
      </w:r>
      <w:r>
        <w:t xml:space="preserve">    |              |  Let's Encrypt                    |</w:t>
      </w:r>
    </w:p>
    <w:p w14:paraId="1AA5CFE6" w14:textId="77777777" w:rsidR="005616F6" w:rsidRDefault="00983E10">
      <w:pPr>
        <w:spacing w:after="120"/>
      </w:pPr>
      <w:r>
        <w:t>| 6.3MB       |              |  SG</w:t>
      </w:r>
      <w:r>
        <w:t>는</w:t>
      </w:r>
      <w:r>
        <w:t xml:space="preserve"> CloudFront </w:t>
      </w:r>
      <w:r>
        <w:t>프리픽스만</w:t>
      </w:r>
      <w:r>
        <w:t xml:space="preserve"> </w:t>
      </w:r>
      <w:r>
        <w:t>허용</w:t>
      </w:r>
      <w:r>
        <w:t xml:space="preserve">   |</w:t>
      </w:r>
    </w:p>
    <w:p w14:paraId="66257AA4" w14:textId="77777777" w:rsidR="005616F6" w:rsidRDefault="00983E10">
      <w:pPr>
        <w:spacing w:after="120"/>
      </w:pPr>
      <w:r>
        <w:t>+-------------+              +---------+------------------------+</w:t>
      </w:r>
    </w:p>
    <w:p w14:paraId="46DEDD33" w14:textId="77777777" w:rsidR="005616F6" w:rsidRDefault="00983E10">
      <w:pPr>
        <w:spacing w:after="120"/>
      </w:pPr>
      <w:r>
        <w:t>|</w:t>
      </w:r>
    </w:p>
    <w:p w14:paraId="6ED8DA2C" w14:textId="77777777" w:rsidR="005616F6" w:rsidRDefault="00983E10">
      <w:pPr>
        <w:spacing w:after="120"/>
      </w:pPr>
      <w:r>
        <w:t>=============================================|=========== VPC 10.20.0.0/16 ====</w:t>
      </w:r>
    </w:p>
    <w:p w14:paraId="1036B25D" w14:textId="77777777" w:rsidR="005616F6" w:rsidRDefault="00983E10">
      <w:pPr>
        <w:spacing w:after="120"/>
      </w:pPr>
      <w:r>
        <w:t>퍼블릭</w:t>
      </w:r>
      <w:r>
        <w:t xml:space="preserve"> </w:t>
      </w:r>
      <w:r>
        <w:t>서브넷</w:t>
      </w:r>
      <w:r>
        <w:t xml:space="preserve"> 10.20.0.0/24                  |</w:t>
      </w:r>
    </w:p>
    <w:p w14:paraId="1D654E50" w14:textId="77777777" w:rsidR="005616F6" w:rsidRDefault="00983E10">
      <w:pPr>
        <w:spacing w:after="120"/>
      </w:pPr>
      <w:r>
        <w:t>+------------------------------------------v---------------------+</w:t>
      </w:r>
    </w:p>
    <w:p w14:paraId="527A1333" w14:textId="77777777" w:rsidR="005616F6" w:rsidRDefault="00983E10">
      <w:pPr>
        <w:spacing w:after="120"/>
      </w:pPr>
      <w:r>
        <w:t>|  edge (t4g.micro)                                               |</w:t>
      </w:r>
    </w:p>
    <w:p w14:paraId="303F77F3" w14:textId="77777777" w:rsidR="005616F6" w:rsidRDefault="00983E10">
      <w:pPr>
        <w:spacing w:after="120"/>
      </w:pPr>
      <w:r>
        <w:t xml:space="preserve">|  nginx TLS </w:t>
      </w:r>
      <w:r>
        <w:t>종단</w:t>
      </w:r>
      <w:r>
        <w:t xml:space="preserve"> · </w:t>
      </w:r>
      <w:r>
        <w:t>리더</w:t>
      </w:r>
      <w:r>
        <w:t xml:space="preserve"> </w:t>
      </w:r>
      <w:r>
        <w:t>인지</w:t>
      </w:r>
      <w:r>
        <w:t xml:space="preserve"> </w:t>
      </w:r>
      <w:r>
        <w:t>사이드카</w:t>
      </w:r>
      <w:r>
        <w:t xml:space="preserve"> · nftables masquerade(NAT) |</w:t>
      </w:r>
    </w:p>
    <w:p w14:paraId="0DE978C0" w14:textId="77777777" w:rsidR="005616F6" w:rsidRDefault="00983E10">
      <w:pPr>
        <w:spacing w:after="120"/>
      </w:pPr>
      <w:r>
        <w:t xml:space="preserve">|  node_exporter · blackbox_exporter · SSM </w:t>
      </w:r>
      <w:r>
        <w:t>배스천</w:t>
      </w:r>
      <w:r>
        <w:t xml:space="preserve">                 |</w:t>
      </w:r>
    </w:p>
    <w:p w14:paraId="50CA1E90" w14:textId="77777777" w:rsidR="005616F6" w:rsidRDefault="00983E10">
      <w:pPr>
        <w:spacing w:after="120"/>
      </w:pPr>
      <w:r>
        <w:t>+--------------------------+--------------------------------------+</w:t>
      </w:r>
    </w:p>
    <w:p w14:paraId="750358B8" w14:textId="77777777" w:rsidR="005616F6" w:rsidRDefault="00983E10">
      <w:pPr>
        <w:spacing w:after="120"/>
      </w:pPr>
      <w:r>
        <w:t>| 8080 / 8081 / 5432</w:t>
      </w:r>
    </w:p>
    <w:p w14:paraId="1C6F85F4" w14:textId="77777777" w:rsidR="005616F6" w:rsidRDefault="00983E10">
      <w:pPr>
        <w:spacing w:after="120"/>
      </w:pPr>
      <w:r>
        <w:t>프라이빗</w:t>
      </w:r>
      <w:r>
        <w:t xml:space="preserve"> </w:t>
      </w:r>
      <w:r>
        <w:t>서브넷</w:t>
      </w:r>
      <w:r>
        <w:t xml:space="preserve"> 10.20.10.0/24</w:t>
      </w:r>
    </w:p>
    <w:p w14:paraId="7D72A5E6" w14:textId="77777777" w:rsidR="005616F6" w:rsidRDefault="00983E10">
      <w:pPr>
        <w:spacing w:after="120"/>
      </w:pPr>
      <w:r>
        <w:t>+--------------------------v--------------------------------------+</w:t>
      </w:r>
    </w:p>
    <w:p w14:paraId="3253549A" w14:textId="77777777" w:rsidR="005616F6" w:rsidRDefault="00983E10">
      <w:pPr>
        <w:spacing w:after="120"/>
      </w:pPr>
      <w:r>
        <w:lastRenderedPageBreak/>
        <w:t>|  core (t4g.medium) : exchange-app(</w:t>
      </w:r>
      <w:r>
        <w:t>리더</w:t>
      </w:r>
      <w:r>
        <w:t>) · PostgreSQL 17 primary  |</w:t>
      </w:r>
    </w:p>
    <w:p w14:paraId="41E16F16" w14:textId="77777777" w:rsidR="005616F6" w:rsidRDefault="00983E10">
      <w:pPr>
        <w:spacing w:after="120"/>
      </w:pPr>
      <w:r>
        <w:t>|                      Prometheus · Loki · Grafana                 |</w:t>
      </w:r>
    </w:p>
    <w:p w14:paraId="006F825A" w14:textId="77777777" w:rsidR="005616F6" w:rsidRDefault="00983E10">
      <w:pPr>
        <w:spacing w:after="120"/>
      </w:pPr>
      <w:r>
        <w:t>+-----------------------------------------------------------------+</w:t>
      </w:r>
    </w:p>
    <w:p w14:paraId="50E864A0" w14:textId="77777777" w:rsidR="005616F6" w:rsidRDefault="00983E10">
      <w:pPr>
        <w:spacing w:after="120"/>
      </w:pPr>
      <w:r>
        <w:t xml:space="preserve">--- </w:t>
      </w:r>
      <w:r>
        <w:t>증명면</w:t>
      </w:r>
      <w:r>
        <w:t xml:space="preserve"> (</w:t>
      </w:r>
      <w:r>
        <w:t>창</w:t>
      </w:r>
      <w:r>
        <w:t xml:space="preserve"> </w:t>
      </w:r>
      <w:r>
        <w:t>구동</w:t>
      </w:r>
      <w:r>
        <w:t>, terraform apply / destroy) ---</w:t>
      </w:r>
    </w:p>
    <w:p w14:paraId="7E693539" w14:textId="77777777" w:rsidR="005616F6" w:rsidRDefault="00983E10">
      <w:pPr>
        <w:spacing w:after="120"/>
      </w:pPr>
      <w:r>
        <w:t>app-2 (c7g.large) · pg-standby (t4g.small) · obs (t4g.medium) · load (c7g.large)</w:t>
      </w:r>
    </w:p>
    <w:p w14:paraId="252BD4FA" w14:textId="77777777" w:rsidR="005616F6" w:rsidRDefault="00983E10">
      <w:pPr>
        <w:spacing w:after="120"/>
      </w:pPr>
      <w:r>
        <w:rPr>
          <w:rFonts w:ascii="Consolas" w:eastAsia="Consolas" w:hAnsi="Consolas"/>
          <w:sz w:val="18"/>
        </w:rPr>
        <w:t>`</w:t>
      </w:r>
    </w:p>
    <w:p w14:paraId="1D964BAC" w14:textId="77777777" w:rsidR="005616F6" w:rsidRDefault="00983E10">
      <w:pPr>
        <w:spacing w:after="120"/>
      </w:pPr>
      <w:r>
        <w:rPr>
          <w:rFonts w:ascii="Consolas" w:eastAsia="Consolas" w:hAnsi="Consolas"/>
          <w:sz w:val="18"/>
        </w:rPr>
        <w:t>[</w:t>
      </w:r>
      <w:r>
        <w:rPr>
          <w:rFonts w:ascii="Consolas" w:eastAsia="Consolas" w:hAnsi="Consolas"/>
          <w:sz w:val="18"/>
        </w:rPr>
        <w:t>그림</w:t>
      </w:r>
      <w:r>
        <w:rPr>
          <w:rFonts w:ascii="Consolas" w:eastAsia="Consolas" w:hAnsi="Consolas"/>
          <w:sz w:val="18"/>
        </w:rPr>
        <w:t xml:space="preserve"> 4] </w:t>
      </w:r>
      <w:r>
        <w:rPr>
          <w:rFonts w:ascii="Consolas" w:eastAsia="Consolas" w:hAnsi="Consolas"/>
          <w:sz w:val="18"/>
        </w:rPr>
        <w:t>목표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sz w:val="18"/>
        </w:rPr>
        <w:t>클라우드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sz w:val="18"/>
        </w:rPr>
        <w:t>아키텍처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sz w:val="18"/>
        </w:rPr>
        <w:t>구성도</w:t>
      </w:r>
    </w:p>
    <w:p w14:paraId="29E1B896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6.4 </w:t>
      </w:r>
      <w:r>
        <w:rPr>
          <w:rFonts w:ascii="맑은 고딕" w:eastAsia="맑은 고딕" w:hAnsi="맑은 고딕"/>
          <w:color w:val="1B2429"/>
          <w:sz w:val="23"/>
        </w:rPr>
        <w:t>네트워크와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보안그룹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616F6" w14:paraId="2A5D8A37" w14:textId="77777777">
        <w:trPr>
          <w:jc w:val="center"/>
        </w:trPr>
        <w:tc>
          <w:tcPr>
            <w:tcW w:w="2436" w:type="dxa"/>
            <w:shd w:val="clear" w:color="auto" w:fill="2F3E47"/>
          </w:tcPr>
          <w:p w14:paraId="537327AF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서브넷</w:t>
            </w:r>
          </w:p>
        </w:tc>
        <w:tc>
          <w:tcPr>
            <w:tcW w:w="2436" w:type="dxa"/>
            <w:shd w:val="clear" w:color="auto" w:fill="2F3E47"/>
          </w:tcPr>
          <w:p w14:paraId="03C65293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CIDR</w:t>
            </w:r>
          </w:p>
        </w:tc>
        <w:tc>
          <w:tcPr>
            <w:tcW w:w="2436" w:type="dxa"/>
            <w:shd w:val="clear" w:color="auto" w:fill="2F3E47"/>
          </w:tcPr>
          <w:p w14:paraId="6A5A7764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라우팅</w:t>
            </w:r>
          </w:p>
        </w:tc>
        <w:tc>
          <w:tcPr>
            <w:tcW w:w="2436" w:type="dxa"/>
            <w:shd w:val="clear" w:color="auto" w:fill="2F3E47"/>
          </w:tcPr>
          <w:p w14:paraId="2BA314B1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배치</w:t>
            </w:r>
          </w:p>
        </w:tc>
      </w:tr>
      <w:tr w:rsidR="005616F6" w14:paraId="34D8ECB5" w14:textId="77777777">
        <w:trPr>
          <w:jc w:val="center"/>
        </w:trPr>
        <w:tc>
          <w:tcPr>
            <w:tcW w:w="2436" w:type="dxa"/>
          </w:tcPr>
          <w:p w14:paraId="618C377F" w14:textId="77777777" w:rsidR="005616F6" w:rsidRDefault="00983E10">
            <w:pPr>
              <w:spacing w:after="20"/>
            </w:pPr>
            <w:r>
              <w:rPr>
                <w:sz w:val="18"/>
              </w:rPr>
              <w:t>public-a</w:t>
            </w:r>
          </w:p>
        </w:tc>
        <w:tc>
          <w:tcPr>
            <w:tcW w:w="2436" w:type="dxa"/>
          </w:tcPr>
          <w:p w14:paraId="5B39E2F8" w14:textId="77777777" w:rsidR="005616F6" w:rsidRDefault="00983E10">
            <w:pPr>
              <w:spacing w:after="20"/>
            </w:pPr>
            <w:r>
              <w:rPr>
                <w:sz w:val="18"/>
              </w:rPr>
              <w:t>10.20.0.0/24</w:t>
            </w:r>
          </w:p>
        </w:tc>
        <w:tc>
          <w:tcPr>
            <w:tcW w:w="2436" w:type="dxa"/>
          </w:tcPr>
          <w:p w14:paraId="56C52A25" w14:textId="77777777" w:rsidR="005616F6" w:rsidRDefault="00983E10">
            <w:pPr>
              <w:spacing w:after="20"/>
            </w:pPr>
            <w:r>
              <w:rPr>
                <w:sz w:val="18"/>
              </w:rPr>
              <w:t>0.0.0.0/0 -&gt; IGW</w:t>
            </w:r>
          </w:p>
        </w:tc>
        <w:tc>
          <w:tcPr>
            <w:tcW w:w="2436" w:type="dxa"/>
          </w:tcPr>
          <w:p w14:paraId="64EEB66A" w14:textId="77777777" w:rsidR="005616F6" w:rsidRDefault="00983E10">
            <w:pPr>
              <w:spacing w:after="20"/>
            </w:pPr>
            <w:r>
              <w:rPr>
                <w:sz w:val="18"/>
              </w:rPr>
              <w:t>edge</w:t>
            </w:r>
          </w:p>
        </w:tc>
      </w:tr>
      <w:tr w:rsidR="005616F6" w14:paraId="578CB9A0" w14:textId="77777777">
        <w:trPr>
          <w:jc w:val="center"/>
        </w:trPr>
        <w:tc>
          <w:tcPr>
            <w:tcW w:w="2436" w:type="dxa"/>
          </w:tcPr>
          <w:p w14:paraId="00FD9A53" w14:textId="77777777" w:rsidR="005616F6" w:rsidRDefault="00983E10">
            <w:pPr>
              <w:spacing w:after="20"/>
            </w:pPr>
            <w:r>
              <w:rPr>
                <w:sz w:val="18"/>
              </w:rPr>
              <w:t>private-a</w:t>
            </w:r>
          </w:p>
        </w:tc>
        <w:tc>
          <w:tcPr>
            <w:tcW w:w="2436" w:type="dxa"/>
          </w:tcPr>
          <w:p w14:paraId="1C1608F8" w14:textId="77777777" w:rsidR="005616F6" w:rsidRDefault="00983E10">
            <w:pPr>
              <w:spacing w:after="20"/>
            </w:pPr>
            <w:r>
              <w:rPr>
                <w:sz w:val="18"/>
              </w:rPr>
              <w:t>10.20.10.0/24</w:t>
            </w:r>
          </w:p>
        </w:tc>
        <w:tc>
          <w:tcPr>
            <w:tcW w:w="2436" w:type="dxa"/>
          </w:tcPr>
          <w:p w14:paraId="1462C905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0.0.0.0/0 -&gt; edge ENI(NAT </w:t>
            </w:r>
            <w:r>
              <w:rPr>
                <w:sz w:val="18"/>
              </w:rPr>
              <w:t>인스턴스</w:t>
            </w:r>
            <w:r>
              <w:rPr>
                <w:sz w:val="18"/>
              </w:rPr>
              <w:t>)</w:t>
            </w:r>
          </w:p>
        </w:tc>
        <w:tc>
          <w:tcPr>
            <w:tcW w:w="2436" w:type="dxa"/>
          </w:tcPr>
          <w:p w14:paraId="2CC68944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core, </w:t>
            </w:r>
            <w:r>
              <w:rPr>
                <w:sz w:val="18"/>
              </w:rPr>
              <w:t>증명면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</w:t>
            </w:r>
          </w:p>
        </w:tc>
      </w:tr>
    </w:tbl>
    <w:p w14:paraId="4CBA0EFF" w14:textId="77777777" w:rsidR="005616F6" w:rsidRDefault="005616F6">
      <w:pPr>
        <w:spacing w:after="40"/>
      </w:pPr>
    </w:p>
    <w:p w14:paraId="18DE22F5" w14:textId="77777777" w:rsidR="005616F6" w:rsidRDefault="00983E10">
      <w:pPr>
        <w:spacing w:after="120"/>
      </w:pPr>
      <w:r>
        <w:t>최소권한을</w:t>
      </w:r>
      <w:r>
        <w:t xml:space="preserve"> </w:t>
      </w:r>
      <w:r>
        <w:t>소스</w:t>
      </w:r>
      <w:r>
        <w:t xml:space="preserve"> SG </w:t>
      </w:r>
      <w:r>
        <w:t>참조로</w:t>
      </w:r>
      <w:r>
        <w:t xml:space="preserve"> </w:t>
      </w:r>
      <w:r>
        <w:t>표현하고</w:t>
      </w:r>
      <w:r>
        <w:t xml:space="preserve"> CIDR </w:t>
      </w:r>
      <w:r>
        <w:t>하드코딩은</w:t>
      </w:r>
      <w:r>
        <w:t xml:space="preserve"> </w:t>
      </w:r>
      <w:r>
        <w:t>관리자</w:t>
      </w:r>
      <w:r>
        <w:t xml:space="preserve"> </w:t>
      </w:r>
      <w:r>
        <w:t>접속</w:t>
      </w:r>
      <w:r>
        <w:t xml:space="preserve"> 1</w:t>
      </w:r>
      <w:r>
        <w:t>건으로</w:t>
      </w:r>
      <w:r>
        <w:t xml:space="preserve"> </w:t>
      </w:r>
      <w:r>
        <w:t>제한한다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5616F6" w14:paraId="355AA2E7" w14:textId="77777777">
        <w:trPr>
          <w:jc w:val="center"/>
        </w:trPr>
        <w:tc>
          <w:tcPr>
            <w:tcW w:w="1949" w:type="dxa"/>
            <w:shd w:val="clear" w:color="auto" w:fill="2F3E47"/>
          </w:tcPr>
          <w:p w14:paraId="1CEFCE13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SG</w:t>
            </w:r>
          </w:p>
        </w:tc>
        <w:tc>
          <w:tcPr>
            <w:tcW w:w="1949" w:type="dxa"/>
            <w:shd w:val="clear" w:color="auto" w:fill="2F3E47"/>
          </w:tcPr>
          <w:p w14:paraId="36C163CD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방향</w:t>
            </w:r>
          </w:p>
        </w:tc>
        <w:tc>
          <w:tcPr>
            <w:tcW w:w="1949" w:type="dxa"/>
            <w:shd w:val="clear" w:color="auto" w:fill="2F3E47"/>
          </w:tcPr>
          <w:p w14:paraId="341E9274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포트</w:t>
            </w:r>
          </w:p>
        </w:tc>
        <w:tc>
          <w:tcPr>
            <w:tcW w:w="1949" w:type="dxa"/>
            <w:shd w:val="clear" w:color="auto" w:fill="2F3E47"/>
          </w:tcPr>
          <w:p w14:paraId="13E543F6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소스</w:t>
            </w:r>
          </w:p>
        </w:tc>
        <w:tc>
          <w:tcPr>
            <w:tcW w:w="1949" w:type="dxa"/>
            <w:shd w:val="clear" w:color="auto" w:fill="2F3E47"/>
          </w:tcPr>
          <w:p w14:paraId="5D6CE359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사유</w:t>
            </w:r>
          </w:p>
        </w:tc>
      </w:tr>
      <w:tr w:rsidR="005616F6" w14:paraId="0BBE52BE" w14:textId="77777777">
        <w:trPr>
          <w:jc w:val="center"/>
        </w:trPr>
        <w:tc>
          <w:tcPr>
            <w:tcW w:w="1949" w:type="dxa"/>
          </w:tcPr>
          <w:p w14:paraId="71283C06" w14:textId="77777777" w:rsidR="005616F6" w:rsidRDefault="00983E10">
            <w:pPr>
              <w:spacing w:after="20"/>
            </w:pPr>
            <w:r>
              <w:rPr>
                <w:sz w:val="18"/>
              </w:rPr>
              <w:t>sg-edge</w:t>
            </w:r>
          </w:p>
        </w:tc>
        <w:tc>
          <w:tcPr>
            <w:tcW w:w="1949" w:type="dxa"/>
          </w:tcPr>
          <w:p w14:paraId="2F93B6A7" w14:textId="77777777" w:rsidR="005616F6" w:rsidRDefault="00983E10">
            <w:pPr>
              <w:spacing w:after="20"/>
            </w:pPr>
            <w:r>
              <w:rPr>
                <w:sz w:val="18"/>
              </w:rPr>
              <w:t>in</w:t>
            </w:r>
          </w:p>
        </w:tc>
        <w:tc>
          <w:tcPr>
            <w:tcW w:w="1949" w:type="dxa"/>
          </w:tcPr>
          <w:p w14:paraId="50D303E7" w14:textId="77777777" w:rsidR="005616F6" w:rsidRDefault="00983E10">
            <w:pPr>
              <w:spacing w:after="20"/>
            </w:pPr>
            <w:r>
              <w:rPr>
                <w:sz w:val="18"/>
              </w:rPr>
              <w:t>443/tcp</w:t>
            </w:r>
          </w:p>
        </w:tc>
        <w:tc>
          <w:tcPr>
            <w:tcW w:w="1949" w:type="dxa"/>
          </w:tcPr>
          <w:p w14:paraId="4A498996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CloudFront </w:t>
            </w:r>
            <w:r>
              <w:rPr>
                <w:sz w:val="18"/>
              </w:rPr>
              <w:t>관리형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프리픽스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리스트</w:t>
            </w:r>
          </w:p>
        </w:tc>
        <w:tc>
          <w:tcPr>
            <w:tcW w:w="1949" w:type="dxa"/>
          </w:tcPr>
          <w:p w14:paraId="02302313" w14:textId="77777777" w:rsidR="005616F6" w:rsidRDefault="00983E10">
            <w:pPr>
              <w:spacing w:after="20"/>
            </w:pPr>
            <w:r>
              <w:rPr>
                <w:sz w:val="18"/>
              </w:rPr>
              <w:t>오리진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</w:t>
            </w:r>
          </w:p>
        </w:tc>
      </w:tr>
      <w:tr w:rsidR="005616F6" w14:paraId="4D0D808D" w14:textId="77777777">
        <w:trPr>
          <w:jc w:val="center"/>
        </w:trPr>
        <w:tc>
          <w:tcPr>
            <w:tcW w:w="1949" w:type="dxa"/>
          </w:tcPr>
          <w:p w14:paraId="1F78F767" w14:textId="77777777" w:rsidR="005616F6" w:rsidRDefault="00983E10">
            <w:pPr>
              <w:spacing w:after="20"/>
            </w:pPr>
            <w:r>
              <w:rPr>
                <w:sz w:val="18"/>
              </w:rPr>
              <w:t>sg-edge</w:t>
            </w:r>
          </w:p>
        </w:tc>
        <w:tc>
          <w:tcPr>
            <w:tcW w:w="1949" w:type="dxa"/>
          </w:tcPr>
          <w:p w14:paraId="7EB7F39C" w14:textId="77777777" w:rsidR="005616F6" w:rsidRDefault="00983E10">
            <w:pPr>
              <w:spacing w:after="20"/>
            </w:pPr>
            <w:r>
              <w:rPr>
                <w:sz w:val="18"/>
              </w:rPr>
              <w:t>in</w:t>
            </w:r>
          </w:p>
        </w:tc>
        <w:tc>
          <w:tcPr>
            <w:tcW w:w="1949" w:type="dxa"/>
          </w:tcPr>
          <w:p w14:paraId="7209AA62" w14:textId="77777777" w:rsidR="005616F6" w:rsidRDefault="00983E10">
            <w:pPr>
              <w:spacing w:after="20"/>
            </w:pPr>
            <w:r>
              <w:rPr>
                <w:sz w:val="18"/>
              </w:rPr>
              <w:t>443/tcp</w:t>
            </w:r>
          </w:p>
        </w:tc>
        <w:tc>
          <w:tcPr>
            <w:tcW w:w="1949" w:type="dxa"/>
          </w:tcPr>
          <w:p w14:paraId="77DA59D3" w14:textId="77777777" w:rsidR="005616F6" w:rsidRDefault="00983E10">
            <w:pPr>
              <w:spacing w:after="20"/>
            </w:pPr>
            <w:r>
              <w:rPr>
                <w:sz w:val="18"/>
              </w:rPr>
              <w:t>관리자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고정</w:t>
            </w:r>
            <w:r>
              <w:rPr>
                <w:sz w:val="18"/>
              </w:rPr>
              <w:t xml:space="preserve"> IP/32</w:t>
            </w:r>
          </w:p>
        </w:tc>
        <w:tc>
          <w:tcPr>
            <w:tcW w:w="1949" w:type="dxa"/>
          </w:tcPr>
          <w:p w14:paraId="0EB4E6F8" w14:textId="77777777" w:rsidR="005616F6" w:rsidRDefault="00983E10">
            <w:pPr>
              <w:spacing w:after="20"/>
            </w:pPr>
            <w:r>
              <w:rPr>
                <w:sz w:val="18"/>
              </w:rPr>
              <w:t>실험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오리진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관측</w:t>
            </w:r>
          </w:p>
        </w:tc>
      </w:tr>
      <w:tr w:rsidR="005616F6" w14:paraId="7318349F" w14:textId="77777777">
        <w:trPr>
          <w:jc w:val="center"/>
        </w:trPr>
        <w:tc>
          <w:tcPr>
            <w:tcW w:w="1949" w:type="dxa"/>
          </w:tcPr>
          <w:p w14:paraId="1A096D81" w14:textId="77777777" w:rsidR="005616F6" w:rsidRDefault="00983E10">
            <w:pPr>
              <w:spacing w:after="20"/>
            </w:pPr>
            <w:r>
              <w:rPr>
                <w:sz w:val="18"/>
              </w:rPr>
              <w:t>sg-edge</w:t>
            </w:r>
          </w:p>
        </w:tc>
        <w:tc>
          <w:tcPr>
            <w:tcW w:w="1949" w:type="dxa"/>
          </w:tcPr>
          <w:p w14:paraId="76BA9DE4" w14:textId="77777777" w:rsidR="005616F6" w:rsidRDefault="00983E10">
            <w:pPr>
              <w:spacing w:after="20"/>
            </w:pPr>
            <w:r>
              <w:rPr>
                <w:sz w:val="18"/>
              </w:rPr>
              <w:t>in</w:t>
            </w:r>
          </w:p>
        </w:tc>
        <w:tc>
          <w:tcPr>
            <w:tcW w:w="1949" w:type="dxa"/>
          </w:tcPr>
          <w:p w14:paraId="70481E39" w14:textId="77777777" w:rsidR="005616F6" w:rsidRDefault="00983E10">
            <w:pPr>
              <w:spacing w:after="20"/>
            </w:pPr>
            <w:r>
              <w:rPr>
                <w:sz w:val="18"/>
              </w:rPr>
              <w:t>80/tcp</w:t>
            </w:r>
          </w:p>
        </w:tc>
        <w:tc>
          <w:tcPr>
            <w:tcW w:w="1949" w:type="dxa"/>
          </w:tcPr>
          <w:p w14:paraId="19BC6E37" w14:textId="77777777" w:rsidR="005616F6" w:rsidRDefault="00983E10">
            <w:pPr>
              <w:spacing w:after="20"/>
            </w:pPr>
            <w:r>
              <w:rPr>
                <w:sz w:val="18"/>
              </w:rPr>
              <w:t>0.0.0.0/0</w:t>
            </w:r>
          </w:p>
        </w:tc>
        <w:tc>
          <w:tcPr>
            <w:tcW w:w="1949" w:type="dxa"/>
          </w:tcPr>
          <w:p w14:paraId="6CDCF10B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Let's Encrypt HTTP-01 </w:t>
            </w:r>
            <w:r>
              <w:rPr>
                <w:sz w:val="18"/>
              </w:rPr>
              <w:t>한정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경로는</w:t>
            </w:r>
            <w:r>
              <w:rPr>
                <w:sz w:val="18"/>
              </w:rPr>
              <w:t xml:space="preserve"> 301</w:t>
            </w:r>
          </w:p>
        </w:tc>
      </w:tr>
      <w:tr w:rsidR="005616F6" w14:paraId="36F77EAB" w14:textId="77777777">
        <w:trPr>
          <w:jc w:val="center"/>
        </w:trPr>
        <w:tc>
          <w:tcPr>
            <w:tcW w:w="1949" w:type="dxa"/>
          </w:tcPr>
          <w:p w14:paraId="02A79AE5" w14:textId="77777777" w:rsidR="005616F6" w:rsidRDefault="00983E10">
            <w:pPr>
              <w:spacing w:after="20"/>
            </w:pPr>
            <w:r>
              <w:rPr>
                <w:sz w:val="18"/>
              </w:rPr>
              <w:t>sg-app</w:t>
            </w:r>
          </w:p>
        </w:tc>
        <w:tc>
          <w:tcPr>
            <w:tcW w:w="1949" w:type="dxa"/>
          </w:tcPr>
          <w:p w14:paraId="72EE02A7" w14:textId="77777777" w:rsidR="005616F6" w:rsidRDefault="00983E10">
            <w:pPr>
              <w:spacing w:after="20"/>
            </w:pPr>
            <w:r>
              <w:rPr>
                <w:sz w:val="18"/>
              </w:rPr>
              <w:t>in</w:t>
            </w:r>
          </w:p>
        </w:tc>
        <w:tc>
          <w:tcPr>
            <w:tcW w:w="1949" w:type="dxa"/>
          </w:tcPr>
          <w:p w14:paraId="2FE8BB1B" w14:textId="77777777" w:rsidR="005616F6" w:rsidRDefault="00983E10">
            <w:pPr>
              <w:spacing w:after="20"/>
            </w:pPr>
            <w:r>
              <w:rPr>
                <w:sz w:val="18"/>
              </w:rPr>
              <w:t>8080/tcp</w:t>
            </w:r>
          </w:p>
        </w:tc>
        <w:tc>
          <w:tcPr>
            <w:tcW w:w="1949" w:type="dxa"/>
          </w:tcPr>
          <w:p w14:paraId="0E5EBDB9" w14:textId="77777777" w:rsidR="005616F6" w:rsidRDefault="00983E10">
            <w:pPr>
              <w:spacing w:after="20"/>
            </w:pPr>
            <w:r>
              <w:rPr>
                <w:sz w:val="18"/>
              </w:rPr>
              <w:t>sg-edge</w:t>
            </w:r>
          </w:p>
        </w:tc>
        <w:tc>
          <w:tcPr>
            <w:tcW w:w="1949" w:type="dxa"/>
          </w:tcPr>
          <w:p w14:paraId="63A11D8C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LB </w:t>
            </w:r>
            <w:r>
              <w:rPr>
                <w:sz w:val="18"/>
              </w:rPr>
              <w:t>경유만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허용</w:t>
            </w:r>
          </w:p>
        </w:tc>
      </w:tr>
      <w:tr w:rsidR="005616F6" w14:paraId="63C8C28E" w14:textId="77777777">
        <w:trPr>
          <w:jc w:val="center"/>
        </w:trPr>
        <w:tc>
          <w:tcPr>
            <w:tcW w:w="1949" w:type="dxa"/>
          </w:tcPr>
          <w:p w14:paraId="4FC334CC" w14:textId="77777777" w:rsidR="005616F6" w:rsidRDefault="00983E10">
            <w:pPr>
              <w:spacing w:after="20"/>
            </w:pPr>
            <w:r>
              <w:rPr>
                <w:sz w:val="18"/>
              </w:rPr>
              <w:t>sg-app</w:t>
            </w:r>
          </w:p>
        </w:tc>
        <w:tc>
          <w:tcPr>
            <w:tcW w:w="1949" w:type="dxa"/>
          </w:tcPr>
          <w:p w14:paraId="0ECD4550" w14:textId="77777777" w:rsidR="005616F6" w:rsidRDefault="00983E10">
            <w:pPr>
              <w:spacing w:after="20"/>
            </w:pPr>
            <w:r>
              <w:rPr>
                <w:sz w:val="18"/>
              </w:rPr>
              <w:t>in</w:t>
            </w:r>
          </w:p>
        </w:tc>
        <w:tc>
          <w:tcPr>
            <w:tcW w:w="1949" w:type="dxa"/>
          </w:tcPr>
          <w:p w14:paraId="73E8C150" w14:textId="77777777" w:rsidR="005616F6" w:rsidRDefault="00983E10">
            <w:pPr>
              <w:spacing w:after="20"/>
            </w:pPr>
            <w:r>
              <w:rPr>
                <w:sz w:val="18"/>
              </w:rPr>
              <w:t>8081/tcp</w:t>
            </w:r>
          </w:p>
        </w:tc>
        <w:tc>
          <w:tcPr>
            <w:tcW w:w="1949" w:type="dxa"/>
          </w:tcPr>
          <w:p w14:paraId="434CFD31" w14:textId="77777777" w:rsidR="005616F6" w:rsidRDefault="00983E10">
            <w:pPr>
              <w:spacing w:after="20"/>
            </w:pPr>
            <w:r>
              <w:rPr>
                <w:sz w:val="18"/>
              </w:rPr>
              <w:t>sg-edge</w:t>
            </w:r>
          </w:p>
        </w:tc>
        <w:tc>
          <w:tcPr>
            <w:tcW w:w="1949" w:type="dxa"/>
          </w:tcPr>
          <w:p w14:paraId="7B9A26A0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actuator. prod </w:t>
            </w:r>
            <w:r>
              <w:rPr>
                <w:sz w:val="18"/>
              </w:rPr>
              <w:t>프로파일이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포트를</w:t>
            </w:r>
            <w:r>
              <w:rPr>
                <w:sz w:val="18"/>
              </w:rPr>
              <w:t xml:space="preserve"> 8081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</w:t>
            </w:r>
          </w:p>
        </w:tc>
      </w:tr>
      <w:tr w:rsidR="005616F6" w14:paraId="1C659272" w14:textId="77777777">
        <w:trPr>
          <w:jc w:val="center"/>
        </w:trPr>
        <w:tc>
          <w:tcPr>
            <w:tcW w:w="1949" w:type="dxa"/>
          </w:tcPr>
          <w:p w14:paraId="27DCBA4C" w14:textId="77777777" w:rsidR="005616F6" w:rsidRDefault="00983E10">
            <w:pPr>
              <w:spacing w:after="20"/>
            </w:pPr>
            <w:r>
              <w:rPr>
                <w:sz w:val="18"/>
              </w:rPr>
              <w:t>sg-app</w:t>
            </w:r>
          </w:p>
        </w:tc>
        <w:tc>
          <w:tcPr>
            <w:tcW w:w="1949" w:type="dxa"/>
          </w:tcPr>
          <w:p w14:paraId="59E3C0FC" w14:textId="77777777" w:rsidR="005616F6" w:rsidRDefault="00983E10">
            <w:pPr>
              <w:spacing w:after="20"/>
            </w:pPr>
            <w:r>
              <w:rPr>
                <w:sz w:val="18"/>
              </w:rPr>
              <w:t>in</w:t>
            </w:r>
          </w:p>
        </w:tc>
        <w:tc>
          <w:tcPr>
            <w:tcW w:w="1949" w:type="dxa"/>
          </w:tcPr>
          <w:p w14:paraId="116F796A" w14:textId="77777777" w:rsidR="005616F6" w:rsidRDefault="00983E10">
            <w:pPr>
              <w:spacing w:after="20"/>
            </w:pPr>
            <w:r>
              <w:rPr>
                <w:sz w:val="18"/>
              </w:rPr>
              <w:t>9100, 8083</w:t>
            </w:r>
          </w:p>
        </w:tc>
        <w:tc>
          <w:tcPr>
            <w:tcW w:w="1949" w:type="dxa"/>
          </w:tcPr>
          <w:p w14:paraId="7C918044" w14:textId="77777777" w:rsidR="005616F6" w:rsidRDefault="00983E10">
            <w:pPr>
              <w:spacing w:after="20"/>
            </w:pPr>
            <w:r>
              <w:rPr>
                <w:sz w:val="18"/>
              </w:rPr>
              <w:t>sg-edge</w:t>
            </w:r>
          </w:p>
        </w:tc>
        <w:tc>
          <w:tcPr>
            <w:tcW w:w="1949" w:type="dxa"/>
          </w:tcPr>
          <w:p w14:paraId="74F2A9B6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node_exporter, </w:t>
            </w:r>
            <w:r>
              <w:rPr>
                <w:sz w:val="18"/>
              </w:rPr>
              <w:lastRenderedPageBreak/>
              <w:t>cAdvisor</w:t>
            </w:r>
          </w:p>
        </w:tc>
      </w:tr>
      <w:tr w:rsidR="005616F6" w14:paraId="16A3134A" w14:textId="77777777">
        <w:trPr>
          <w:jc w:val="center"/>
        </w:trPr>
        <w:tc>
          <w:tcPr>
            <w:tcW w:w="1949" w:type="dxa"/>
          </w:tcPr>
          <w:p w14:paraId="7FAFE578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sg-data</w:t>
            </w:r>
          </w:p>
        </w:tc>
        <w:tc>
          <w:tcPr>
            <w:tcW w:w="1949" w:type="dxa"/>
          </w:tcPr>
          <w:p w14:paraId="1A03266E" w14:textId="77777777" w:rsidR="005616F6" w:rsidRDefault="00983E10">
            <w:pPr>
              <w:spacing w:after="20"/>
            </w:pPr>
            <w:r>
              <w:rPr>
                <w:sz w:val="18"/>
              </w:rPr>
              <w:t>in</w:t>
            </w:r>
          </w:p>
        </w:tc>
        <w:tc>
          <w:tcPr>
            <w:tcW w:w="1949" w:type="dxa"/>
          </w:tcPr>
          <w:p w14:paraId="05E60AED" w14:textId="77777777" w:rsidR="005616F6" w:rsidRDefault="00983E10">
            <w:pPr>
              <w:spacing w:after="20"/>
            </w:pPr>
            <w:r>
              <w:rPr>
                <w:sz w:val="18"/>
              </w:rPr>
              <w:t>5432/tcp</w:t>
            </w:r>
          </w:p>
        </w:tc>
        <w:tc>
          <w:tcPr>
            <w:tcW w:w="1949" w:type="dxa"/>
          </w:tcPr>
          <w:p w14:paraId="653DEC14" w14:textId="77777777" w:rsidR="005616F6" w:rsidRDefault="00983E10">
            <w:pPr>
              <w:spacing w:after="20"/>
            </w:pPr>
            <w:r>
              <w:rPr>
                <w:sz w:val="18"/>
              </w:rPr>
              <w:t>sg-app, sg-edge</w:t>
            </w:r>
          </w:p>
        </w:tc>
        <w:tc>
          <w:tcPr>
            <w:tcW w:w="1949" w:type="dxa"/>
          </w:tcPr>
          <w:p w14:paraId="1396AE22" w14:textId="77777777" w:rsidR="005616F6" w:rsidRDefault="00983E10">
            <w:pPr>
              <w:spacing w:after="20"/>
            </w:pP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노드와</w:t>
            </w:r>
            <w:r>
              <w:rPr>
                <w:sz w:val="18"/>
              </w:rPr>
              <w:t xml:space="preserve"> Grafana </w:t>
            </w:r>
            <w:r>
              <w:rPr>
                <w:sz w:val="18"/>
              </w:rPr>
              <w:t>읽기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</w:p>
        </w:tc>
      </w:tr>
      <w:tr w:rsidR="005616F6" w14:paraId="3C4159F0" w14:textId="77777777">
        <w:trPr>
          <w:jc w:val="center"/>
        </w:trPr>
        <w:tc>
          <w:tcPr>
            <w:tcW w:w="1949" w:type="dxa"/>
          </w:tcPr>
          <w:p w14:paraId="0927B58F" w14:textId="77777777" w:rsidR="005616F6" w:rsidRDefault="00983E10">
            <w:pPr>
              <w:spacing w:after="20"/>
            </w:pP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</w:t>
            </w:r>
          </w:p>
        </w:tc>
        <w:tc>
          <w:tcPr>
            <w:tcW w:w="1949" w:type="dxa"/>
          </w:tcPr>
          <w:p w14:paraId="536CE0DA" w14:textId="77777777" w:rsidR="005616F6" w:rsidRDefault="00983E10">
            <w:pPr>
              <w:spacing w:after="20"/>
            </w:pPr>
            <w:r>
              <w:rPr>
                <w:sz w:val="18"/>
              </w:rPr>
              <w:t>in</w:t>
            </w:r>
          </w:p>
        </w:tc>
        <w:tc>
          <w:tcPr>
            <w:tcW w:w="1949" w:type="dxa"/>
          </w:tcPr>
          <w:p w14:paraId="12FAE3FD" w14:textId="77777777" w:rsidR="005616F6" w:rsidRDefault="00983E10">
            <w:pPr>
              <w:spacing w:after="20"/>
            </w:pPr>
            <w:r>
              <w:rPr>
                <w:sz w:val="18"/>
              </w:rPr>
              <w:t>22/tcp</w:t>
            </w:r>
          </w:p>
        </w:tc>
        <w:tc>
          <w:tcPr>
            <w:tcW w:w="1949" w:type="dxa"/>
          </w:tcPr>
          <w:p w14:paraId="3E091DC1" w14:textId="77777777" w:rsidR="005616F6" w:rsidRDefault="00983E10">
            <w:pPr>
              <w:spacing w:after="20"/>
            </w:pPr>
            <w:r>
              <w:rPr>
                <w:sz w:val="18"/>
              </w:rPr>
              <w:t>없음</w:t>
            </w:r>
          </w:p>
        </w:tc>
        <w:tc>
          <w:tcPr>
            <w:tcW w:w="1949" w:type="dxa"/>
          </w:tcPr>
          <w:p w14:paraId="7EC73B78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SSH </w:t>
            </w:r>
            <w:r>
              <w:rPr>
                <w:sz w:val="18"/>
              </w:rPr>
              <w:t>미개방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접속은</w:t>
            </w:r>
            <w:r>
              <w:rPr>
                <w:sz w:val="18"/>
              </w:rPr>
              <w:t xml:space="preserve"> SSM Session Manager</w:t>
            </w:r>
          </w:p>
        </w:tc>
      </w:tr>
    </w:tbl>
    <w:p w14:paraId="32242308" w14:textId="77777777" w:rsidR="005616F6" w:rsidRDefault="005616F6">
      <w:pPr>
        <w:spacing w:after="40"/>
      </w:pPr>
    </w:p>
    <w:p w14:paraId="2F60B164" w14:textId="77777777" w:rsidR="005616F6" w:rsidRDefault="00983E10">
      <w:pPr>
        <w:spacing w:after="120"/>
      </w:pPr>
      <w:r>
        <w:t xml:space="preserve">OS </w:t>
      </w:r>
      <w:r>
        <w:t>계층</w:t>
      </w:r>
      <w:r>
        <w:t xml:space="preserve"> </w:t>
      </w:r>
      <w:r>
        <w:t>방어를</w:t>
      </w:r>
      <w:r>
        <w:t xml:space="preserve"> SG</w:t>
      </w:r>
      <w:r>
        <w:t>와</w:t>
      </w:r>
      <w:r>
        <w:t xml:space="preserve"> </w:t>
      </w:r>
      <w:r>
        <w:t>이중화한다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2487D93B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2B8207BF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계층</w:t>
            </w:r>
          </w:p>
        </w:tc>
        <w:tc>
          <w:tcPr>
            <w:tcW w:w="3249" w:type="dxa"/>
            <w:shd w:val="clear" w:color="auto" w:fill="2F3E47"/>
          </w:tcPr>
          <w:p w14:paraId="366FE9A1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수단</w:t>
            </w:r>
          </w:p>
        </w:tc>
        <w:tc>
          <w:tcPr>
            <w:tcW w:w="3249" w:type="dxa"/>
            <w:shd w:val="clear" w:color="auto" w:fill="2F3E47"/>
          </w:tcPr>
          <w:p w14:paraId="7E6284A6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검증</w:t>
            </w:r>
          </w:p>
        </w:tc>
      </w:tr>
      <w:tr w:rsidR="005616F6" w14:paraId="4326BB7C" w14:textId="77777777">
        <w:trPr>
          <w:jc w:val="center"/>
        </w:trPr>
        <w:tc>
          <w:tcPr>
            <w:tcW w:w="3249" w:type="dxa"/>
          </w:tcPr>
          <w:p w14:paraId="0AA568E8" w14:textId="77777777" w:rsidR="005616F6" w:rsidRDefault="00983E10">
            <w:pPr>
              <w:spacing w:after="20"/>
            </w:pPr>
            <w:r>
              <w:rPr>
                <w:sz w:val="18"/>
              </w:rPr>
              <w:t>AWS</w:t>
            </w:r>
          </w:p>
        </w:tc>
        <w:tc>
          <w:tcPr>
            <w:tcW w:w="3249" w:type="dxa"/>
          </w:tcPr>
          <w:p w14:paraId="06B62FCD" w14:textId="77777777" w:rsidR="005616F6" w:rsidRDefault="00983E10">
            <w:pPr>
              <w:spacing w:after="20"/>
            </w:pPr>
            <w:r>
              <w:rPr>
                <w:sz w:val="18"/>
              </w:rPr>
              <w:t>보안그룹</w:t>
            </w:r>
            <w:r>
              <w:rPr>
                <w:sz w:val="18"/>
              </w:rPr>
              <w:t xml:space="preserve"> + NACL</w:t>
            </w:r>
          </w:p>
        </w:tc>
        <w:tc>
          <w:tcPr>
            <w:tcW w:w="3249" w:type="dxa"/>
          </w:tcPr>
          <w:p w14:paraId="165482B3" w14:textId="77777777" w:rsidR="005616F6" w:rsidRDefault="00983E10">
            <w:pPr>
              <w:spacing w:after="20"/>
            </w:pP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스캔으로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열린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대조</w:t>
            </w:r>
          </w:p>
        </w:tc>
      </w:tr>
      <w:tr w:rsidR="005616F6" w14:paraId="36F3015E" w14:textId="77777777">
        <w:trPr>
          <w:jc w:val="center"/>
        </w:trPr>
        <w:tc>
          <w:tcPr>
            <w:tcW w:w="3249" w:type="dxa"/>
          </w:tcPr>
          <w:p w14:paraId="3FF34F33" w14:textId="77777777" w:rsidR="005616F6" w:rsidRDefault="00983E10">
            <w:pPr>
              <w:spacing w:after="20"/>
            </w:pPr>
            <w:r>
              <w:rPr>
                <w:sz w:val="18"/>
              </w:rPr>
              <w:t>OS</w:t>
            </w:r>
          </w:p>
        </w:tc>
        <w:tc>
          <w:tcPr>
            <w:tcW w:w="3249" w:type="dxa"/>
          </w:tcPr>
          <w:p w14:paraId="7432387B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nftables(firewalld </w:t>
            </w:r>
            <w:r>
              <w:rPr>
                <w:sz w:val="18"/>
              </w:rPr>
              <w:t>백엔드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존별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룰</w:t>
            </w:r>
          </w:p>
        </w:tc>
        <w:tc>
          <w:tcPr>
            <w:tcW w:w="3249" w:type="dxa"/>
          </w:tcPr>
          <w:p w14:paraId="45ADC889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nft list ruleset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스냅샷을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저장소에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커밋</w:t>
            </w:r>
          </w:p>
        </w:tc>
      </w:tr>
      <w:tr w:rsidR="005616F6" w14:paraId="0E006079" w14:textId="77777777">
        <w:trPr>
          <w:jc w:val="center"/>
        </w:trPr>
        <w:tc>
          <w:tcPr>
            <w:tcW w:w="3249" w:type="dxa"/>
          </w:tcPr>
          <w:p w14:paraId="23884592" w14:textId="77777777" w:rsidR="005616F6" w:rsidRDefault="00983E10">
            <w:pPr>
              <w:spacing w:after="20"/>
            </w:pPr>
            <w:r>
              <w:rPr>
                <w:sz w:val="18"/>
              </w:rPr>
              <w:t>프로세스</w:t>
            </w:r>
          </w:p>
        </w:tc>
        <w:tc>
          <w:tcPr>
            <w:tcW w:w="3249" w:type="dxa"/>
          </w:tcPr>
          <w:p w14:paraId="3DE1C463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SELinux enforcing </w:t>
            </w:r>
            <w:r>
              <w:rPr>
                <w:sz w:val="18"/>
              </w:rPr>
              <w:t>유지</w:t>
            </w:r>
          </w:p>
        </w:tc>
        <w:tc>
          <w:tcPr>
            <w:tcW w:w="3249" w:type="dxa"/>
          </w:tcPr>
          <w:p w14:paraId="1937D558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getenforce</w:t>
            </w:r>
            <w:r>
              <w:rPr>
                <w:sz w:val="18"/>
              </w:rPr>
              <w:t xml:space="preserve"> = Enforcing, </w:t>
            </w:r>
            <w:r>
              <w:rPr>
                <w:rFonts w:ascii="Consolas" w:eastAsia="Consolas" w:hAnsi="Consolas"/>
                <w:sz w:val="18"/>
              </w:rPr>
              <w:t>ausearch</w:t>
            </w:r>
            <w:r>
              <w:rPr>
                <w:sz w:val="18"/>
              </w:rPr>
              <w:t xml:space="preserve"> denial 0</w:t>
            </w:r>
            <w:r>
              <w:rPr>
                <w:sz w:val="18"/>
              </w:rPr>
              <w:t>건</w:t>
            </w:r>
          </w:p>
        </w:tc>
      </w:tr>
      <w:tr w:rsidR="005616F6" w14:paraId="5050B1EC" w14:textId="77777777">
        <w:trPr>
          <w:jc w:val="center"/>
        </w:trPr>
        <w:tc>
          <w:tcPr>
            <w:tcW w:w="3249" w:type="dxa"/>
          </w:tcPr>
          <w:p w14:paraId="3F81AAB8" w14:textId="77777777" w:rsidR="005616F6" w:rsidRDefault="00983E10">
            <w:pPr>
              <w:spacing w:after="20"/>
            </w:pPr>
            <w:r>
              <w:rPr>
                <w:sz w:val="18"/>
              </w:rPr>
              <w:t>DB</w:t>
            </w:r>
          </w:p>
        </w:tc>
        <w:tc>
          <w:tcPr>
            <w:tcW w:w="3249" w:type="dxa"/>
          </w:tcPr>
          <w:p w14:paraId="6C7F277D" w14:textId="77777777" w:rsidR="005616F6" w:rsidRDefault="00983E10">
            <w:pPr>
              <w:spacing w:after="20"/>
            </w:pP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</w:p>
        </w:tc>
        <w:tc>
          <w:tcPr>
            <w:tcW w:w="3249" w:type="dxa"/>
          </w:tcPr>
          <w:p w14:paraId="651ACDA9" w14:textId="77777777" w:rsidR="005616F6" w:rsidRDefault="00983E10">
            <w:pPr>
              <w:spacing w:after="20"/>
            </w:pP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계정으로</w:t>
            </w:r>
            <w:r>
              <w:rPr>
                <w:sz w:val="18"/>
              </w:rPr>
              <w:t xml:space="preserve"> DDL </w:t>
            </w:r>
            <w:r>
              <w:rPr>
                <w:sz w:val="18"/>
              </w:rPr>
              <w:t>시도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SQLSTATE 42501</w:t>
            </w:r>
          </w:p>
        </w:tc>
      </w:tr>
    </w:tbl>
    <w:p w14:paraId="42C6894B" w14:textId="77777777" w:rsidR="005616F6" w:rsidRDefault="005616F6">
      <w:pPr>
        <w:spacing w:after="40"/>
      </w:pPr>
    </w:p>
    <w:p w14:paraId="558DE4ED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6.5 </w:t>
      </w:r>
      <w:r>
        <w:rPr>
          <w:rFonts w:ascii="맑은 고딕" w:eastAsia="맑은 고딕" w:hAnsi="맑은 고딕"/>
          <w:color w:val="1B2429"/>
          <w:sz w:val="23"/>
        </w:rPr>
        <w:t>노드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사이징</w:t>
      </w:r>
    </w:p>
    <w:p w14:paraId="3F943A67" w14:textId="77777777" w:rsidR="005616F6" w:rsidRDefault="00983E10">
      <w:pPr>
        <w:spacing w:after="120"/>
      </w:pPr>
      <w:r>
        <w:t>근거는</w:t>
      </w:r>
      <w:r>
        <w:t xml:space="preserve"> </w:t>
      </w:r>
      <w:r>
        <w:t>저장소</w:t>
      </w:r>
      <w:r>
        <w:t xml:space="preserve"> </w:t>
      </w:r>
      <w:r>
        <w:t>실값이다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4B67B455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3491673F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3249" w:type="dxa"/>
            <w:shd w:val="clear" w:color="auto" w:fill="2F3E47"/>
          </w:tcPr>
          <w:p w14:paraId="4932AFF5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실값</w:t>
            </w:r>
          </w:p>
        </w:tc>
        <w:tc>
          <w:tcPr>
            <w:tcW w:w="3249" w:type="dxa"/>
            <w:shd w:val="clear" w:color="auto" w:fill="2F3E47"/>
          </w:tcPr>
          <w:p w14:paraId="38951C33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출처</w:t>
            </w:r>
          </w:p>
        </w:tc>
      </w:tr>
      <w:tr w:rsidR="005616F6" w14:paraId="21D21B85" w14:textId="77777777">
        <w:trPr>
          <w:jc w:val="center"/>
        </w:trPr>
        <w:tc>
          <w:tcPr>
            <w:tcW w:w="3249" w:type="dxa"/>
          </w:tcPr>
          <w:p w14:paraId="647DF89E" w14:textId="77777777" w:rsidR="005616F6" w:rsidRDefault="00983E10">
            <w:pPr>
              <w:spacing w:after="20"/>
            </w:pP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컨테이너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메모리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상한</w:t>
            </w:r>
          </w:p>
        </w:tc>
        <w:tc>
          <w:tcPr>
            <w:tcW w:w="3249" w:type="dxa"/>
          </w:tcPr>
          <w:p w14:paraId="4FB7BA23" w14:textId="77777777" w:rsidR="005616F6" w:rsidRDefault="00983E10">
            <w:pPr>
              <w:spacing w:after="20"/>
            </w:pPr>
            <w:r>
              <w:rPr>
                <w:sz w:val="18"/>
              </w:rPr>
              <w:t>1GiB(api), 512MiB(</w:t>
            </w:r>
            <w:r>
              <w:rPr>
                <w:sz w:val="18"/>
              </w:rPr>
              <w:t>봇</w:t>
            </w:r>
            <w:r>
              <w:rPr>
                <w:sz w:val="18"/>
              </w:rPr>
              <w:t>)</w:t>
            </w:r>
          </w:p>
        </w:tc>
        <w:tc>
          <w:tcPr>
            <w:tcW w:w="3249" w:type="dxa"/>
          </w:tcPr>
          <w:p w14:paraId="566CAA67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docker-compose.chaos.yml </w:t>
            </w:r>
            <w:r>
              <w:rPr>
                <w:rFonts w:ascii="Consolas" w:eastAsia="Consolas" w:hAnsi="Consolas"/>
                <w:sz w:val="18"/>
              </w:rPr>
              <w:t>deploy.resources.limits.memory</w:t>
            </w:r>
          </w:p>
        </w:tc>
      </w:tr>
      <w:tr w:rsidR="005616F6" w14:paraId="16ED9CA8" w14:textId="77777777">
        <w:trPr>
          <w:jc w:val="center"/>
        </w:trPr>
        <w:tc>
          <w:tcPr>
            <w:tcW w:w="3249" w:type="dxa"/>
          </w:tcPr>
          <w:p w14:paraId="14767896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JVM </w:t>
            </w:r>
            <w:r>
              <w:rPr>
                <w:sz w:val="18"/>
              </w:rPr>
              <w:t>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상한</w:t>
            </w:r>
          </w:p>
        </w:tc>
        <w:tc>
          <w:tcPr>
            <w:tcW w:w="3249" w:type="dxa"/>
          </w:tcPr>
          <w:p w14:paraId="1FFCDFF8" w14:textId="77777777" w:rsidR="005616F6" w:rsidRDefault="00983E10">
            <w:pPr>
              <w:spacing w:after="20"/>
            </w:pPr>
            <w:r>
              <w:rPr>
                <w:sz w:val="18"/>
              </w:rPr>
              <w:t>컨테이너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상한의</w:t>
            </w:r>
            <w:r>
              <w:rPr>
                <w:sz w:val="18"/>
              </w:rPr>
              <w:t xml:space="preserve"> 75% = 768MiB</w:t>
            </w:r>
          </w:p>
        </w:tc>
        <w:tc>
          <w:tcPr>
            <w:tcW w:w="3249" w:type="dxa"/>
          </w:tcPr>
          <w:p w14:paraId="4328FFE4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Dockerfile.app </w:t>
            </w:r>
            <w:r>
              <w:rPr>
                <w:rFonts w:ascii="Consolas" w:eastAsia="Consolas" w:hAnsi="Consolas"/>
                <w:sz w:val="18"/>
              </w:rPr>
              <w:t>-XX:MaxRAMPercentage=75</w:t>
            </w:r>
          </w:p>
        </w:tc>
      </w:tr>
      <w:tr w:rsidR="005616F6" w14:paraId="7B54530F" w14:textId="77777777">
        <w:trPr>
          <w:jc w:val="center"/>
        </w:trPr>
        <w:tc>
          <w:tcPr>
            <w:tcW w:w="3249" w:type="dxa"/>
          </w:tcPr>
          <w:p w14:paraId="349F8FCE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app.jar </w:t>
            </w:r>
            <w:r>
              <w:rPr>
                <w:sz w:val="18"/>
              </w:rPr>
              <w:t>크기</w:t>
            </w:r>
          </w:p>
        </w:tc>
        <w:tc>
          <w:tcPr>
            <w:tcW w:w="3249" w:type="dxa"/>
          </w:tcPr>
          <w:p w14:paraId="685CA335" w14:textId="77777777" w:rsidR="005616F6" w:rsidRDefault="00983E10">
            <w:pPr>
              <w:spacing w:after="20"/>
            </w:pPr>
            <w:r>
              <w:rPr>
                <w:sz w:val="18"/>
              </w:rPr>
              <w:t>45.7MB</w:t>
            </w:r>
          </w:p>
        </w:tc>
        <w:tc>
          <w:tcPr>
            <w:tcW w:w="3249" w:type="dxa"/>
          </w:tcPr>
          <w:p w14:paraId="44EE0C22" w14:textId="77777777" w:rsidR="005616F6" w:rsidRDefault="00983E10">
            <w:pPr>
              <w:spacing w:after="20"/>
            </w:pPr>
            <w:r>
              <w:rPr>
                <w:sz w:val="18"/>
              </w:rPr>
              <w:t>실측</w:t>
            </w:r>
          </w:p>
        </w:tc>
      </w:tr>
      <w:tr w:rsidR="005616F6" w14:paraId="4F5DD472" w14:textId="77777777">
        <w:trPr>
          <w:jc w:val="center"/>
        </w:trPr>
        <w:tc>
          <w:tcPr>
            <w:tcW w:w="3249" w:type="dxa"/>
          </w:tcPr>
          <w:p w14:paraId="6D035710" w14:textId="77777777" w:rsidR="005616F6" w:rsidRDefault="00983E10">
            <w:pPr>
              <w:spacing w:after="20"/>
            </w:pP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커넥션</w:t>
            </w:r>
          </w:p>
        </w:tc>
        <w:tc>
          <w:tcPr>
            <w:tcW w:w="3249" w:type="dxa"/>
          </w:tcPr>
          <w:p w14:paraId="34300151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32 + </w:t>
            </w:r>
            <w:r>
              <w:rPr>
                <w:sz w:val="18"/>
              </w:rPr>
              <w:t>리스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전용</w:t>
            </w:r>
            <w:r>
              <w:rPr>
                <w:sz w:val="18"/>
              </w:rPr>
              <w:t xml:space="preserve"> 2</w:t>
            </w:r>
          </w:p>
        </w:tc>
        <w:tc>
          <w:tcPr>
            <w:tcW w:w="3249" w:type="dxa"/>
          </w:tcPr>
          <w:p w14:paraId="30AF47AF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application.yml prod </w:t>
            </w:r>
            <w:r>
              <w:rPr>
                <w:sz w:val="18"/>
              </w:rPr>
              <w:t>프로파일</w:t>
            </w:r>
          </w:p>
        </w:tc>
      </w:tr>
      <w:tr w:rsidR="005616F6" w14:paraId="3123A529" w14:textId="77777777">
        <w:trPr>
          <w:jc w:val="center"/>
        </w:trPr>
        <w:tc>
          <w:tcPr>
            <w:tcW w:w="3249" w:type="dxa"/>
          </w:tcPr>
          <w:p w14:paraId="5DAC0B61" w14:textId="77777777" w:rsidR="005616F6" w:rsidRDefault="00983E10">
            <w:pPr>
              <w:spacing w:after="20"/>
            </w:pP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export</w:t>
            </w:r>
          </w:p>
        </w:tc>
        <w:tc>
          <w:tcPr>
            <w:tcW w:w="3249" w:type="dxa"/>
          </w:tcPr>
          <w:p w14:paraId="2C3D6CA5" w14:textId="77777777" w:rsidR="005616F6" w:rsidRDefault="00983E10">
            <w:pPr>
              <w:spacing w:after="20"/>
            </w:pPr>
            <w:r>
              <w:rPr>
                <w:sz w:val="18"/>
              </w:rPr>
              <w:t>66</w:t>
            </w:r>
            <w:r>
              <w:rPr>
                <w:sz w:val="18"/>
              </w:rPr>
              <w:t>페이지</w:t>
            </w:r>
            <w:r>
              <w:rPr>
                <w:sz w:val="18"/>
              </w:rPr>
              <w:t xml:space="preserve"> + 404.html, 6.3MB</w:t>
            </w:r>
          </w:p>
        </w:tc>
        <w:tc>
          <w:tcPr>
            <w:tcW w:w="3249" w:type="dxa"/>
          </w:tcPr>
          <w:p w14:paraId="4B7DB8B4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web/out </w:t>
            </w:r>
            <w:r>
              <w:rPr>
                <w:sz w:val="18"/>
              </w:rPr>
              <w:t>실측</w:t>
            </w:r>
          </w:p>
        </w:tc>
      </w:tr>
    </w:tbl>
    <w:p w14:paraId="3F83F295" w14:textId="77777777" w:rsidR="005616F6" w:rsidRDefault="005616F6">
      <w:pPr>
        <w:spacing w:after="4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01DFA335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43FE0C0E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노드</w:t>
            </w:r>
          </w:p>
        </w:tc>
        <w:tc>
          <w:tcPr>
            <w:tcW w:w="3249" w:type="dxa"/>
            <w:shd w:val="clear" w:color="auto" w:fill="2F3E47"/>
          </w:tcPr>
          <w:p w14:paraId="04214B55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계산</w:t>
            </w:r>
          </w:p>
        </w:tc>
        <w:tc>
          <w:tcPr>
            <w:tcW w:w="3249" w:type="dxa"/>
            <w:shd w:val="clear" w:color="auto" w:fill="2F3E47"/>
          </w:tcPr>
          <w:p w14:paraId="0C53B1FB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요구</w:t>
            </w:r>
            <w:r>
              <w:rPr>
                <w:b/>
                <w:color w:val="FFFFFF"/>
                <w:sz w:val="18"/>
              </w:rPr>
              <w:t xml:space="preserve"> RAM</w:t>
            </w:r>
          </w:p>
        </w:tc>
      </w:tr>
      <w:tr w:rsidR="005616F6" w14:paraId="6FE3BE45" w14:textId="77777777">
        <w:trPr>
          <w:jc w:val="center"/>
        </w:trPr>
        <w:tc>
          <w:tcPr>
            <w:tcW w:w="3249" w:type="dxa"/>
          </w:tcPr>
          <w:p w14:paraId="7B84E47E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전용</w:t>
            </w:r>
          </w:p>
        </w:tc>
        <w:tc>
          <w:tcPr>
            <w:tcW w:w="3249" w:type="dxa"/>
          </w:tcPr>
          <w:p w14:paraId="343EB77A" w14:textId="77777777" w:rsidR="005616F6" w:rsidRDefault="00983E10">
            <w:pPr>
              <w:spacing w:after="20"/>
            </w:pPr>
            <w:r>
              <w:rPr>
                <w:sz w:val="18"/>
              </w:rPr>
              <w:t>컨테이너</w:t>
            </w:r>
            <w:r>
              <w:rPr>
                <w:sz w:val="18"/>
              </w:rPr>
              <w:t xml:space="preserve"> 1.0GiB + Rocky minimal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250MiB + dockerd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80MiB + exporter·promtail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60MiB</w:t>
            </w:r>
          </w:p>
        </w:tc>
        <w:tc>
          <w:tcPr>
            <w:tcW w:w="3249" w:type="dxa"/>
          </w:tcPr>
          <w:p w14:paraId="65119DE8" w14:textId="77777777" w:rsidR="005616F6" w:rsidRDefault="00983E10">
            <w:pPr>
              <w:spacing w:after="20"/>
            </w:pP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1.4GiB</w:t>
            </w:r>
          </w:p>
        </w:tc>
      </w:tr>
      <w:tr w:rsidR="005616F6" w14:paraId="5B3796EA" w14:textId="77777777">
        <w:trPr>
          <w:jc w:val="center"/>
        </w:trPr>
        <w:tc>
          <w:tcPr>
            <w:tcW w:w="3249" w:type="dxa"/>
          </w:tcPr>
          <w:p w14:paraId="0F0759FA" w14:textId="77777777" w:rsidR="005616F6" w:rsidRDefault="00983E10">
            <w:pPr>
              <w:spacing w:after="20"/>
            </w:pPr>
            <w:r>
              <w:rPr>
                <w:sz w:val="18"/>
              </w:rPr>
              <w:t>DB</w:t>
            </w:r>
          </w:p>
        </w:tc>
        <w:tc>
          <w:tcPr>
            <w:tcW w:w="3249" w:type="dxa"/>
          </w:tcPr>
          <w:p w14:paraId="28137781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shared_buffers 512MiB + </w:t>
            </w:r>
            <w:r>
              <w:rPr>
                <w:sz w:val="18"/>
              </w:rPr>
              <w:t>커넥션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10MiB x 68 + OS·</w:t>
            </w:r>
            <w:r>
              <w:rPr>
                <w:sz w:val="18"/>
              </w:rPr>
              <w:t>에이전트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390MiB</w:t>
            </w:r>
          </w:p>
        </w:tc>
        <w:tc>
          <w:tcPr>
            <w:tcW w:w="3249" w:type="dxa"/>
          </w:tcPr>
          <w:p w14:paraId="0DDC65BC" w14:textId="77777777" w:rsidR="005616F6" w:rsidRDefault="00983E10">
            <w:pPr>
              <w:spacing w:after="20"/>
            </w:pP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1.6GiB</w:t>
            </w:r>
          </w:p>
        </w:tc>
      </w:tr>
    </w:tbl>
    <w:p w14:paraId="7EA582FE" w14:textId="77777777" w:rsidR="005616F6" w:rsidRDefault="005616F6">
      <w:pPr>
        <w:spacing w:after="40"/>
      </w:pPr>
    </w:p>
    <w:p w14:paraId="2E9F515F" w14:textId="77777777" w:rsidR="005616F6" w:rsidRDefault="00983E10">
      <w:pPr>
        <w:spacing w:after="120"/>
      </w:pPr>
      <w:r>
        <w:t>판정</w:t>
      </w:r>
      <w:r>
        <w:t xml:space="preserve">. </w:t>
      </w:r>
      <w:r>
        <w:t>프리티어</w:t>
      </w:r>
      <w:r>
        <w:t xml:space="preserve"> t3.micro·t4g.micro(1.0GiB)</w:t>
      </w:r>
      <w:r>
        <w:t>는</w:t>
      </w:r>
      <w:r>
        <w:t xml:space="preserve"> </w:t>
      </w:r>
      <w:r>
        <w:t>앱</w:t>
      </w:r>
      <w:r>
        <w:t xml:space="preserve"> </w:t>
      </w:r>
      <w:r>
        <w:t>컨테이너</w:t>
      </w:r>
      <w:r>
        <w:t xml:space="preserve"> </w:t>
      </w:r>
      <w:r>
        <w:t>상한</w:t>
      </w:r>
      <w:r>
        <w:t xml:space="preserve"> 1GiB </w:t>
      </w:r>
      <w:r>
        <w:t>하나만으로</w:t>
      </w:r>
      <w:r>
        <w:t xml:space="preserve"> RAM </w:t>
      </w:r>
      <w:r>
        <w:t>전량을</w:t>
      </w:r>
      <w:r>
        <w:t xml:space="preserve"> </w:t>
      </w:r>
      <w:r>
        <w:t>소진하므로</w:t>
      </w:r>
      <w:r>
        <w:t xml:space="preserve"> </w:t>
      </w:r>
      <w:r>
        <w:t>앱</w:t>
      </w:r>
      <w:r>
        <w:t xml:space="preserve"> </w:t>
      </w:r>
      <w:r>
        <w:t>노드가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앱</w:t>
      </w:r>
      <w:r>
        <w:t xml:space="preserve"> </w:t>
      </w:r>
      <w:r>
        <w:t>전용</w:t>
      </w:r>
      <w:r>
        <w:t xml:space="preserve"> </w:t>
      </w:r>
      <w:r>
        <w:t>노드의</w:t>
      </w:r>
      <w:r>
        <w:t xml:space="preserve"> </w:t>
      </w:r>
      <w:r>
        <w:t>최소</w:t>
      </w:r>
      <w:r>
        <w:t xml:space="preserve"> </w:t>
      </w:r>
      <w:r>
        <w:t>단위는</w:t>
      </w:r>
      <w:r>
        <w:t xml:space="preserve"> 2GiB </w:t>
      </w:r>
      <w:r>
        <w:t>등급</w:t>
      </w:r>
      <w:r>
        <w:t>(t4g.small)</w:t>
      </w:r>
      <w:r>
        <w:t>이다</w:t>
      </w:r>
      <w:r>
        <w:t xml:space="preserve">. </w:t>
      </w:r>
      <w:r>
        <w:t>상시면</w:t>
      </w:r>
      <w:r>
        <w:t xml:space="preserve"> core</w:t>
      </w:r>
      <w:r>
        <w:t>는</w:t>
      </w:r>
      <w:r>
        <w:t xml:space="preserve"> </w:t>
      </w:r>
      <w:r>
        <w:t>앱</w:t>
      </w:r>
      <w:r>
        <w:t>·DB·</w:t>
      </w:r>
      <w:r>
        <w:t>관측을</w:t>
      </w:r>
      <w:r>
        <w:t xml:space="preserve"> </w:t>
      </w:r>
      <w:r>
        <w:t>함께</w:t>
      </w:r>
      <w:r>
        <w:t xml:space="preserve"> </w:t>
      </w:r>
      <w:r>
        <w:t>담으므로</w:t>
      </w:r>
      <w:r>
        <w:t xml:space="preserve"> 4GiB </w:t>
      </w:r>
      <w:r>
        <w:t>등급</w:t>
      </w:r>
      <w:r>
        <w:t>(t4g.medium)</w:t>
      </w:r>
      <w:r>
        <w:t>을</w:t>
      </w:r>
      <w:r>
        <w:t xml:space="preserve"> </w:t>
      </w:r>
      <w:r>
        <w:t>쓴다</w:t>
      </w:r>
      <w:r>
        <w:t>.</w:t>
      </w:r>
    </w:p>
    <w:p w14:paraId="3101702C" w14:textId="77777777" w:rsidR="005616F6" w:rsidRDefault="00983E10">
      <w:pPr>
        <w:spacing w:after="120"/>
      </w:pPr>
      <w:r>
        <w:t>이</w:t>
      </w:r>
      <w:r>
        <w:t xml:space="preserve"> </w:t>
      </w:r>
      <w:r>
        <w:t>계산은</w:t>
      </w:r>
      <w:r>
        <w:t xml:space="preserve"> </w:t>
      </w:r>
      <w:r>
        <w:t>계산이지</w:t>
      </w:r>
      <w:r>
        <w:t xml:space="preserve"> </w:t>
      </w:r>
      <w:r>
        <w:t>실측이</w:t>
      </w:r>
      <w:r>
        <w:t xml:space="preserve"> </w:t>
      </w:r>
      <w:r>
        <w:t>아니다</w:t>
      </w:r>
      <w:r>
        <w:t xml:space="preserve">. </w:t>
      </w:r>
      <w:r>
        <w:t>커넥션당</w:t>
      </w:r>
      <w:r>
        <w:t xml:space="preserve"> </w:t>
      </w:r>
      <w:r>
        <w:t>약</w:t>
      </w:r>
      <w:r>
        <w:t xml:space="preserve"> 10MiB</w:t>
      </w:r>
      <w:r>
        <w:t>는</w:t>
      </w:r>
      <w:r>
        <w:t xml:space="preserve"> </w:t>
      </w:r>
      <w:r>
        <w:t>일반</w:t>
      </w:r>
      <w:r>
        <w:t xml:space="preserve"> </w:t>
      </w:r>
      <w:r>
        <w:t>추정치이며</w:t>
      </w:r>
      <w:r>
        <w:t xml:space="preserve"> </w:t>
      </w:r>
      <w:r>
        <w:t>이</w:t>
      </w:r>
      <w:r>
        <w:t xml:space="preserve"> </w:t>
      </w:r>
      <w:r>
        <w:t>워크로드에서</w:t>
      </w:r>
      <w:r>
        <w:t xml:space="preserve"> </w:t>
      </w:r>
      <w:r>
        <w:t>계측한</w:t>
      </w:r>
      <w:r>
        <w:t xml:space="preserve"> </w:t>
      </w:r>
      <w:r>
        <w:t>값이</w:t>
      </w:r>
      <w:r>
        <w:t xml:space="preserve"> </w:t>
      </w:r>
      <w:r>
        <w:t>아니다</w:t>
      </w:r>
      <w:r>
        <w:t>. W2</w:t>
      </w:r>
      <w:r>
        <w:t>에</w:t>
      </w:r>
      <w:r>
        <w:t xml:space="preserve"> </w:t>
      </w:r>
      <w:r>
        <w:t>실측으로</w:t>
      </w:r>
      <w:r>
        <w:t xml:space="preserve"> </w:t>
      </w:r>
      <w:r>
        <w:t>교체한다</w:t>
      </w:r>
      <w:r>
        <w:t>.</w:t>
      </w:r>
    </w:p>
    <w:p w14:paraId="1F39067A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6.6 </w:t>
      </w:r>
      <w:r>
        <w:rPr>
          <w:rFonts w:ascii="맑은 고딕" w:eastAsia="맑은 고딕" w:hAnsi="맑은 고딕"/>
          <w:color w:val="1B2429"/>
          <w:sz w:val="23"/>
        </w:rPr>
        <w:t>외부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노출면</w:t>
      </w:r>
    </w:p>
    <w:p w14:paraId="69BA3C87" w14:textId="77777777" w:rsidR="005616F6" w:rsidRDefault="00983E10">
      <w:pPr>
        <w:spacing w:after="120"/>
      </w:pPr>
      <w:r>
        <w:t>정적</w:t>
      </w:r>
      <w:r>
        <w:t xml:space="preserve"> export 66</w:t>
      </w:r>
      <w:r>
        <w:t>페이지</w:t>
      </w:r>
      <w:r>
        <w:t>(6.3MB)</w:t>
      </w:r>
      <w:r>
        <w:t>의</w:t>
      </w:r>
      <w:r>
        <w:t xml:space="preserve"> </w:t>
      </w:r>
      <w:r>
        <w:t>서빙</w:t>
      </w:r>
      <w:r>
        <w:t xml:space="preserve"> </w:t>
      </w:r>
      <w:r>
        <w:t>경로를</w:t>
      </w:r>
      <w:r>
        <w:t xml:space="preserve"> </w:t>
      </w:r>
      <w:r>
        <w:t>결정한다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616F6" w14:paraId="5DEBCD79" w14:textId="77777777">
        <w:trPr>
          <w:jc w:val="center"/>
        </w:trPr>
        <w:tc>
          <w:tcPr>
            <w:tcW w:w="2436" w:type="dxa"/>
            <w:shd w:val="clear" w:color="auto" w:fill="2F3E47"/>
          </w:tcPr>
          <w:p w14:paraId="28B0E874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안</w:t>
            </w:r>
          </w:p>
        </w:tc>
        <w:tc>
          <w:tcPr>
            <w:tcW w:w="2436" w:type="dxa"/>
            <w:shd w:val="clear" w:color="auto" w:fill="2F3E47"/>
          </w:tcPr>
          <w:p w14:paraId="25D262B7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웹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가용성</w:t>
            </w:r>
          </w:p>
        </w:tc>
        <w:tc>
          <w:tcPr>
            <w:tcW w:w="2436" w:type="dxa"/>
            <w:shd w:val="clear" w:color="auto" w:fill="2F3E47"/>
          </w:tcPr>
          <w:p w14:paraId="1321BF47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CORS</w:t>
            </w:r>
          </w:p>
        </w:tc>
        <w:tc>
          <w:tcPr>
            <w:tcW w:w="2436" w:type="dxa"/>
            <w:shd w:val="clear" w:color="auto" w:fill="2F3E47"/>
          </w:tcPr>
          <w:p w14:paraId="10B3D47F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판정</w:t>
            </w:r>
          </w:p>
        </w:tc>
      </w:tr>
      <w:tr w:rsidR="005616F6" w14:paraId="5CEFFF0B" w14:textId="77777777">
        <w:trPr>
          <w:jc w:val="center"/>
        </w:trPr>
        <w:tc>
          <w:tcPr>
            <w:tcW w:w="2436" w:type="dxa"/>
          </w:tcPr>
          <w:p w14:paraId="3A3683C8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nginx </w:t>
            </w:r>
            <w:r>
              <w:rPr>
                <w:sz w:val="18"/>
              </w:rPr>
              <w:t>단독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서빙</w:t>
            </w:r>
          </w:p>
        </w:tc>
        <w:tc>
          <w:tcPr>
            <w:tcW w:w="2436" w:type="dxa"/>
          </w:tcPr>
          <w:p w14:paraId="586A6DEA" w14:textId="77777777" w:rsidR="005616F6" w:rsidRDefault="00983E10">
            <w:pPr>
              <w:spacing w:after="20"/>
            </w:pP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공유</w:t>
            </w:r>
          </w:p>
        </w:tc>
        <w:tc>
          <w:tcPr>
            <w:tcW w:w="2436" w:type="dxa"/>
          </w:tcPr>
          <w:p w14:paraId="0607972F" w14:textId="77777777" w:rsidR="005616F6" w:rsidRDefault="00983E10">
            <w:pPr>
              <w:spacing w:after="20"/>
            </w:pPr>
            <w:r>
              <w:rPr>
                <w:sz w:val="18"/>
              </w:rPr>
              <w:t>불요</w:t>
            </w:r>
          </w:p>
        </w:tc>
        <w:tc>
          <w:tcPr>
            <w:tcW w:w="2436" w:type="dxa"/>
          </w:tcPr>
          <w:p w14:paraId="6C3F8C23" w14:textId="77777777" w:rsidR="005616F6" w:rsidRDefault="00983E10">
            <w:pPr>
              <w:spacing w:after="20"/>
            </w:pPr>
            <w:r>
              <w:rPr>
                <w:sz w:val="18"/>
              </w:rPr>
              <w:t>필수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</w:t>
            </w:r>
            <w:r>
              <w:rPr>
                <w:sz w:val="18"/>
              </w:rPr>
              <w:t xml:space="preserve"> R1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실험에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인질로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잡힌다</w:t>
            </w:r>
          </w:p>
        </w:tc>
      </w:tr>
      <w:tr w:rsidR="005616F6" w14:paraId="60B7F4E2" w14:textId="77777777">
        <w:trPr>
          <w:jc w:val="center"/>
        </w:trPr>
        <w:tc>
          <w:tcPr>
            <w:tcW w:w="2436" w:type="dxa"/>
          </w:tcPr>
          <w:p w14:paraId="7E182B39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S3 + CloudFront </w:t>
            </w:r>
            <w:r>
              <w:rPr>
                <w:sz w:val="18"/>
              </w:rPr>
              <w:t>단독</w:t>
            </w:r>
          </w:p>
        </w:tc>
        <w:tc>
          <w:tcPr>
            <w:tcW w:w="2436" w:type="dxa"/>
          </w:tcPr>
          <w:p w14:paraId="003F2EEF" w14:textId="77777777" w:rsidR="005616F6" w:rsidRDefault="00983E10">
            <w:pPr>
              <w:spacing w:after="20"/>
            </w:pPr>
            <w:r>
              <w:rPr>
                <w:sz w:val="18"/>
              </w:rPr>
              <w:t>앱과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독립</w:t>
            </w:r>
          </w:p>
        </w:tc>
        <w:tc>
          <w:tcPr>
            <w:tcW w:w="2436" w:type="dxa"/>
          </w:tcPr>
          <w:p w14:paraId="12F838CE" w14:textId="77777777" w:rsidR="005616F6" w:rsidRDefault="00983E10">
            <w:pPr>
              <w:spacing w:after="20"/>
            </w:pPr>
            <w:r>
              <w:rPr>
                <w:sz w:val="18"/>
              </w:rPr>
              <w:t>필요</w:t>
            </w:r>
          </w:p>
        </w:tc>
        <w:tc>
          <w:tcPr>
            <w:tcW w:w="2436" w:type="dxa"/>
          </w:tcPr>
          <w:p w14:paraId="57A7F03B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CORS·WS </w:t>
            </w:r>
            <w:r>
              <w:rPr>
                <w:sz w:val="18"/>
              </w:rPr>
              <w:t>오리진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화이트리스트가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늘어난다</w:t>
            </w:r>
          </w:p>
        </w:tc>
      </w:tr>
      <w:tr w:rsidR="005616F6" w14:paraId="5CD20969" w14:textId="77777777">
        <w:trPr>
          <w:jc w:val="center"/>
        </w:trPr>
        <w:tc>
          <w:tcPr>
            <w:tcW w:w="2436" w:type="dxa"/>
          </w:tcPr>
          <w:p w14:paraId="0C3A7246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CloudFront 2 </w:t>
            </w:r>
            <w:r>
              <w:rPr>
                <w:sz w:val="18"/>
              </w:rPr>
              <w:t>오리진</w:t>
            </w:r>
          </w:p>
        </w:tc>
        <w:tc>
          <w:tcPr>
            <w:tcW w:w="2436" w:type="dxa"/>
          </w:tcPr>
          <w:p w14:paraId="393E97AF" w14:textId="77777777" w:rsidR="005616F6" w:rsidRDefault="00983E10">
            <w:pPr>
              <w:spacing w:after="20"/>
            </w:pPr>
            <w:r>
              <w:rPr>
                <w:sz w:val="18"/>
              </w:rPr>
              <w:t>앱과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독립</w:t>
            </w:r>
          </w:p>
        </w:tc>
        <w:tc>
          <w:tcPr>
            <w:tcW w:w="2436" w:type="dxa"/>
          </w:tcPr>
          <w:p w14:paraId="314DED84" w14:textId="77777777" w:rsidR="005616F6" w:rsidRDefault="00983E10">
            <w:pPr>
              <w:spacing w:after="20"/>
            </w:pPr>
            <w:r>
              <w:rPr>
                <w:sz w:val="18"/>
              </w:rPr>
              <w:t>불요</w:t>
            </w:r>
            <w:r>
              <w:rPr>
                <w:sz w:val="18"/>
              </w:rPr>
              <w:t>(same-origin)</w:t>
            </w:r>
          </w:p>
        </w:tc>
        <w:tc>
          <w:tcPr>
            <w:tcW w:w="2436" w:type="dxa"/>
          </w:tcPr>
          <w:p w14:paraId="159DABBC" w14:textId="77777777" w:rsidR="005616F6" w:rsidRDefault="00983E10">
            <w:pPr>
              <w:spacing w:after="20"/>
            </w:pPr>
            <w:r>
              <w:rPr>
                <w:sz w:val="18"/>
              </w:rPr>
              <w:t>채택</w:t>
            </w:r>
          </w:p>
        </w:tc>
      </w:tr>
    </w:tbl>
    <w:p w14:paraId="00BFF13E" w14:textId="77777777" w:rsidR="005616F6" w:rsidRDefault="005616F6">
      <w:pPr>
        <w:spacing w:after="4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616F6" w14:paraId="2DCBA8CA" w14:textId="77777777">
        <w:trPr>
          <w:jc w:val="center"/>
        </w:trPr>
        <w:tc>
          <w:tcPr>
            <w:tcW w:w="2436" w:type="dxa"/>
            <w:shd w:val="clear" w:color="auto" w:fill="2F3E47"/>
          </w:tcPr>
          <w:p w14:paraId="5E9680CF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경로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패턴</w:t>
            </w:r>
          </w:p>
        </w:tc>
        <w:tc>
          <w:tcPr>
            <w:tcW w:w="2436" w:type="dxa"/>
            <w:shd w:val="clear" w:color="auto" w:fill="2F3E47"/>
          </w:tcPr>
          <w:p w14:paraId="4ED86243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오리진</w:t>
            </w:r>
          </w:p>
        </w:tc>
        <w:tc>
          <w:tcPr>
            <w:tcW w:w="2436" w:type="dxa"/>
            <w:shd w:val="clear" w:color="auto" w:fill="2F3E47"/>
          </w:tcPr>
          <w:p w14:paraId="5E3E7A35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캐시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정책</w:t>
            </w:r>
          </w:p>
        </w:tc>
        <w:tc>
          <w:tcPr>
            <w:tcW w:w="2436" w:type="dxa"/>
            <w:shd w:val="clear" w:color="auto" w:fill="2F3E47"/>
          </w:tcPr>
          <w:p w14:paraId="1DE3233D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사유</w:t>
            </w:r>
          </w:p>
        </w:tc>
      </w:tr>
      <w:tr w:rsidR="005616F6" w14:paraId="254EC030" w14:textId="77777777">
        <w:trPr>
          <w:jc w:val="center"/>
        </w:trPr>
        <w:tc>
          <w:tcPr>
            <w:tcW w:w="2436" w:type="dxa"/>
          </w:tcPr>
          <w:p w14:paraId="791707C0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/*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>)</w:t>
            </w:r>
          </w:p>
        </w:tc>
        <w:tc>
          <w:tcPr>
            <w:tcW w:w="2436" w:type="dxa"/>
          </w:tcPr>
          <w:p w14:paraId="03913DB3" w14:textId="77777777" w:rsidR="005616F6" w:rsidRDefault="00983E10">
            <w:pPr>
              <w:spacing w:after="20"/>
            </w:pPr>
            <w:r>
              <w:rPr>
                <w:sz w:val="18"/>
              </w:rPr>
              <w:t>S3 (OAC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비공개</w:t>
            </w:r>
            <w:r>
              <w:rPr>
                <w:sz w:val="18"/>
              </w:rPr>
              <w:t>)</w:t>
            </w:r>
          </w:p>
        </w:tc>
        <w:tc>
          <w:tcPr>
            <w:tcW w:w="2436" w:type="dxa"/>
          </w:tcPr>
          <w:p w14:paraId="75F8B3B2" w14:textId="77777777" w:rsidR="005616F6" w:rsidRDefault="00983E10">
            <w:pPr>
              <w:spacing w:after="20"/>
            </w:pPr>
            <w:r>
              <w:rPr>
                <w:sz w:val="18"/>
              </w:rPr>
              <w:t>CachingOptimized</w:t>
            </w:r>
          </w:p>
        </w:tc>
        <w:tc>
          <w:tcPr>
            <w:tcW w:w="2436" w:type="dxa"/>
          </w:tcPr>
          <w:p w14:paraId="6112B24B" w14:textId="77777777" w:rsidR="005616F6" w:rsidRDefault="00983E10">
            <w:pPr>
              <w:spacing w:after="20"/>
            </w:pPr>
            <w:r>
              <w:rPr>
                <w:sz w:val="18"/>
              </w:rPr>
              <w:t>빌드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산출물이므로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캐시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</w:p>
        </w:tc>
      </w:tr>
      <w:tr w:rsidR="005616F6" w14:paraId="2B39BB7F" w14:textId="77777777">
        <w:trPr>
          <w:jc w:val="center"/>
        </w:trPr>
        <w:tc>
          <w:tcPr>
            <w:tcW w:w="2436" w:type="dxa"/>
          </w:tcPr>
          <w:p w14:paraId="592FBC37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/api/*</w:t>
            </w:r>
          </w:p>
        </w:tc>
        <w:tc>
          <w:tcPr>
            <w:tcW w:w="2436" w:type="dxa"/>
          </w:tcPr>
          <w:p w14:paraId="17546E76" w14:textId="77777777" w:rsidR="005616F6" w:rsidRDefault="00983E10">
            <w:pPr>
              <w:spacing w:after="20"/>
            </w:pPr>
            <w:r>
              <w:rPr>
                <w:sz w:val="18"/>
              </w:rPr>
              <w:t>origin.&lt;</w:t>
            </w:r>
            <w:r>
              <w:rPr>
                <w:sz w:val="18"/>
              </w:rPr>
              <w:t>도메인</w:t>
            </w:r>
            <w:r>
              <w:rPr>
                <w:sz w:val="18"/>
              </w:rPr>
              <w:t>&gt;</w:t>
            </w:r>
          </w:p>
        </w:tc>
        <w:tc>
          <w:tcPr>
            <w:tcW w:w="2436" w:type="dxa"/>
          </w:tcPr>
          <w:p w14:paraId="1D1E6E99" w14:textId="77777777" w:rsidR="005616F6" w:rsidRDefault="00983E10">
            <w:pPr>
              <w:spacing w:after="20"/>
            </w:pPr>
            <w:r>
              <w:rPr>
                <w:sz w:val="18"/>
              </w:rPr>
              <w:t>CachingDisabled + AllViewer</w:t>
            </w:r>
          </w:p>
        </w:tc>
        <w:tc>
          <w:tcPr>
            <w:tcW w:w="2436" w:type="dxa"/>
          </w:tcPr>
          <w:p w14:paraId="3385B33B" w14:textId="77777777" w:rsidR="005616F6" w:rsidRDefault="00983E10">
            <w:pPr>
              <w:spacing w:after="20"/>
            </w:pPr>
            <w:r>
              <w:rPr>
                <w:sz w:val="18"/>
              </w:rPr>
              <w:t>인증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헤더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서명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멱등키를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전달해야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</w:t>
            </w:r>
          </w:p>
        </w:tc>
      </w:tr>
      <w:tr w:rsidR="005616F6" w14:paraId="73E032EF" w14:textId="77777777">
        <w:trPr>
          <w:jc w:val="center"/>
        </w:trPr>
        <w:tc>
          <w:tcPr>
            <w:tcW w:w="2436" w:type="dxa"/>
          </w:tcPr>
          <w:p w14:paraId="60DAC18A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/ws/*</w:t>
            </w:r>
          </w:p>
        </w:tc>
        <w:tc>
          <w:tcPr>
            <w:tcW w:w="2436" w:type="dxa"/>
          </w:tcPr>
          <w:p w14:paraId="433FB322" w14:textId="77777777" w:rsidR="005616F6" w:rsidRDefault="00983E10">
            <w:pPr>
              <w:spacing w:after="20"/>
            </w:pPr>
            <w:r>
              <w:rPr>
                <w:sz w:val="18"/>
              </w:rPr>
              <w:t>origin.&lt;</w:t>
            </w:r>
            <w:r>
              <w:rPr>
                <w:sz w:val="18"/>
              </w:rPr>
              <w:t>도메인</w:t>
            </w:r>
            <w:r>
              <w:rPr>
                <w:sz w:val="18"/>
              </w:rPr>
              <w:t>&gt;</w:t>
            </w:r>
          </w:p>
        </w:tc>
        <w:tc>
          <w:tcPr>
            <w:tcW w:w="2436" w:type="dxa"/>
          </w:tcPr>
          <w:p w14:paraId="7DC7FDAF" w14:textId="77777777" w:rsidR="005616F6" w:rsidRDefault="00983E10">
            <w:pPr>
              <w:spacing w:after="20"/>
            </w:pPr>
            <w:r>
              <w:rPr>
                <w:sz w:val="18"/>
              </w:rPr>
              <w:t>CachingDisabled</w:t>
            </w:r>
          </w:p>
        </w:tc>
        <w:tc>
          <w:tcPr>
            <w:tcW w:w="2436" w:type="dxa"/>
          </w:tcPr>
          <w:p w14:paraId="7C5C16B6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WebSocket </w:t>
            </w:r>
            <w:r>
              <w:rPr>
                <w:sz w:val="18"/>
              </w:rPr>
              <w:t>업그레이드</w:t>
            </w:r>
            <w:r>
              <w:rPr>
                <w:sz w:val="18"/>
              </w:rPr>
              <w:t>. heartbeat 10s/10s</w:t>
            </w:r>
            <w:r>
              <w:rPr>
                <w:sz w:val="18"/>
              </w:rPr>
              <w:t>라</w:t>
            </w:r>
            <w:r>
              <w:rPr>
                <w:sz w:val="18"/>
              </w:rPr>
              <w:t xml:space="preserve"> idle </w:t>
            </w:r>
            <w:r>
              <w:rPr>
                <w:sz w:val="18"/>
              </w:rPr>
              <w:t>타임아웃이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발생하지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않는다</w:t>
            </w:r>
          </w:p>
        </w:tc>
      </w:tr>
      <w:tr w:rsidR="005616F6" w14:paraId="736A5C16" w14:textId="77777777">
        <w:trPr>
          <w:jc w:val="center"/>
        </w:trPr>
        <w:tc>
          <w:tcPr>
            <w:tcW w:w="2436" w:type="dxa"/>
          </w:tcPr>
          <w:p w14:paraId="7B0EED89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lastRenderedPageBreak/>
              <w:t>/actuator/*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/admin/*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/harness/*</w:t>
            </w:r>
          </w:p>
        </w:tc>
        <w:tc>
          <w:tcPr>
            <w:tcW w:w="2436" w:type="dxa"/>
          </w:tcPr>
          <w:p w14:paraId="06BBA492" w14:textId="77777777" w:rsidR="005616F6" w:rsidRDefault="00983E10">
            <w:pPr>
              <w:spacing w:after="20"/>
            </w:pPr>
            <w:r>
              <w:rPr>
                <w:sz w:val="18"/>
              </w:rPr>
              <w:t>라우팅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  <w:tc>
          <w:tcPr>
            <w:tcW w:w="2436" w:type="dxa"/>
          </w:tcPr>
          <w:p w14:paraId="67A53BFE" w14:textId="77777777" w:rsidR="005616F6" w:rsidRDefault="005616F6">
            <w:pPr>
              <w:spacing w:after="20"/>
            </w:pPr>
          </w:p>
        </w:tc>
        <w:tc>
          <w:tcPr>
            <w:tcW w:w="2436" w:type="dxa"/>
          </w:tcPr>
          <w:p w14:paraId="48FB8000" w14:textId="77777777" w:rsidR="005616F6" w:rsidRDefault="00983E10">
            <w:pPr>
              <w:spacing w:after="20"/>
            </w:pP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아니다</w:t>
            </w:r>
          </w:p>
        </w:tc>
      </w:tr>
    </w:tbl>
    <w:p w14:paraId="525B9AE6" w14:textId="77777777" w:rsidR="005616F6" w:rsidRDefault="005616F6">
      <w:pPr>
        <w:spacing w:after="40"/>
      </w:pPr>
    </w:p>
    <w:p w14:paraId="1F523A68" w14:textId="77777777" w:rsidR="005616F6" w:rsidRDefault="00983E10">
      <w:pPr>
        <w:spacing w:after="120"/>
      </w:pPr>
      <w:r>
        <w:t>이</w:t>
      </w:r>
      <w:r>
        <w:t xml:space="preserve"> </w:t>
      </w:r>
      <w:r>
        <w:t>배치가</w:t>
      </w:r>
      <w:r>
        <w:t xml:space="preserve"> </w:t>
      </w:r>
      <w:r>
        <w:t>주는</w:t>
      </w:r>
      <w:r>
        <w:t xml:space="preserve"> </w:t>
      </w:r>
      <w:r>
        <w:t>것</w:t>
      </w:r>
      <w:r>
        <w:t>.</w:t>
      </w:r>
    </w:p>
    <w:p w14:paraId="30975AE2" w14:textId="77777777" w:rsidR="005616F6" w:rsidRDefault="00983E10">
      <w:pPr>
        <w:pStyle w:val="a"/>
        <w:spacing w:after="40"/>
      </w:pPr>
      <w:r>
        <w:t>브라우저</w:t>
      </w:r>
      <w:r>
        <w:t xml:space="preserve"> </w:t>
      </w:r>
      <w:r>
        <w:t>관점</w:t>
      </w:r>
      <w:r>
        <w:t xml:space="preserve"> same-origin</w:t>
      </w:r>
      <w:r>
        <w:t>이</w:t>
      </w:r>
      <w:r>
        <w:t xml:space="preserve"> </w:t>
      </w:r>
      <w:r>
        <w:t>되어</w:t>
      </w:r>
      <w:r>
        <w:t xml:space="preserve"> CORS·WS </w:t>
      </w:r>
      <w:r>
        <w:t>오리진</w:t>
      </w:r>
      <w:r>
        <w:t xml:space="preserve"> </w:t>
      </w:r>
      <w:r>
        <w:t>화이트리스트</w:t>
      </w:r>
      <w:r>
        <w:t xml:space="preserve"> </w:t>
      </w:r>
      <w:r>
        <w:t>추가</w:t>
      </w:r>
      <w:r>
        <w:t xml:space="preserve"> </w:t>
      </w:r>
      <w:r>
        <w:t>작업이</w:t>
      </w:r>
      <w:r>
        <w:t xml:space="preserve"> 0</w:t>
      </w:r>
      <w:r>
        <w:t>이</w:t>
      </w:r>
      <w:r>
        <w:t xml:space="preserve"> </w:t>
      </w:r>
      <w:r>
        <w:t>된다</w:t>
      </w:r>
      <w:r>
        <w:t>.</w:t>
      </w:r>
    </w:p>
    <w:p w14:paraId="3986654C" w14:textId="77777777" w:rsidR="005616F6" w:rsidRDefault="00983E10">
      <w:pPr>
        <w:pStyle w:val="a"/>
        <w:spacing w:after="40"/>
      </w:pPr>
      <w:r>
        <w:t xml:space="preserve">EC2 </w:t>
      </w:r>
      <w:r>
        <w:t>전체를</w:t>
      </w:r>
      <w:r>
        <w:t xml:space="preserve"> </w:t>
      </w:r>
      <w:r>
        <w:t>죽이는</w:t>
      </w:r>
      <w:r>
        <w:t xml:space="preserve"> </w:t>
      </w:r>
      <w:r>
        <w:t>실험</w:t>
      </w:r>
      <w:r>
        <w:t xml:space="preserve"> </w:t>
      </w:r>
      <w:r>
        <w:t>중에도</w:t>
      </w:r>
      <w:r>
        <w:t xml:space="preserve"> </w:t>
      </w:r>
      <w:r>
        <w:rPr>
          <w:rFonts w:ascii="Consolas" w:eastAsia="Consolas" w:hAnsi="Consolas"/>
        </w:rPr>
        <w:t>https://&lt;</w:t>
      </w:r>
      <w:r>
        <w:rPr>
          <w:rFonts w:ascii="Consolas" w:eastAsia="Consolas" w:hAnsi="Consolas"/>
        </w:rPr>
        <w:t>도메인</w:t>
      </w:r>
      <w:r>
        <w:rPr>
          <w:rFonts w:ascii="Consolas" w:eastAsia="Consolas" w:hAnsi="Consolas"/>
        </w:rPr>
        <w:t>&gt;</w:t>
      </w:r>
      <w:r>
        <w:t>이</w:t>
      </w:r>
      <w:r>
        <w:t xml:space="preserve"> 200</w:t>
      </w:r>
      <w:r>
        <w:t>을</w:t>
      </w:r>
      <w:r>
        <w:t xml:space="preserve"> </w:t>
      </w:r>
      <w:r>
        <w:t>돌려준다</w:t>
      </w:r>
      <w:r>
        <w:t xml:space="preserve">. </w:t>
      </w:r>
      <w:r>
        <w:t>웹은</w:t>
      </w:r>
      <w:r>
        <w:t xml:space="preserve"> </w:t>
      </w:r>
      <w:r>
        <w:t>살고</w:t>
      </w:r>
      <w:r>
        <w:t xml:space="preserve"> API</w:t>
      </w:r>
      <w:r>
        <w:t>만</w:t>
      </w:r>
      <w:r>
        <w:t xml:space="preserve"> 5xx</w:t>
      </w:r>
      <w:r>
        <w:t>인</w:t>
      </w:r>
      <w:r>
        <w:t xml:space="preserve"> </w:t>
      </w:r>
      <w:r>
        <w:t>상태가</w:t>
      </w:r>
      <w:r>
        <w:t xml:space="preserve"> </w:t>
      </w:r>
      <w:r>
        <w:t>되며</w:t>
      </w:r>
      <w:r>
        <w:t xml:space="preserve">, </w:t>
      </w:r>
      <w:r>
        <w:t>이것이</w:t>
      </w:r>
      <w:r>
        <w:t xml:space="preserve"> R1</w:t>
      </w:r>
      <w:r>
        <w:t>을</w:t>
      </w:r>
      <w:r>
        <w:t xml:space="preserve"> </w:t>
      </w:r>
      <w:r>
        <w:t>실험과</w:t>
      </w:r>
      <w:r>
        <w:t xml:space="preserve"> </w:t>
      </w:r>
      <w:r>
        <w:t>양립시키는</w:t>
      </w:r>
      <w:r>
        <w:t xml:space="preserve"> </w:t>
      </w:r>
      <w:r>
        <w:t>핵심</w:t>
      </w:r>
      <w:r>
        <w:t xml:space="preserve"> </w:t>
      </w:r>
      <w:r>
        <w:t>장치다</w:t>
      </w:r>
      <w:r>
        <w:t>.</w:t>
      </w:r>
    </w:p>
    <w:p w14:paraId="73E8DC3D" w14:textId="77777777" w:rsidR="005616F6" w:rsidRDefault="00983E10">
      <w:pPr>
        <w:pStyle w:val="a"/>
        <w:spacing w:after="40"/>
      </w:pPr>
      <w:r>
        <w:t>실험</w:t>
      </w:r>
      <w:r>
        <w:t xml:space="preserve"> </w:t>
      </w:r>
      <w:r>
        <w:t>판정은</w:t>
      </w:r>
      <w:r>
        <w:t xml:space="preserve"> CloudFront </w:t>
      </w:r>
      <w:r>
        <w:t>뒤가</w:t>
      </w:r>
      <w:r>
        <w:t xml:space="preserve"> </w:t>
      </w:r>
      <w:r>
        <w:t>아니라</w:t>
      </w:r>
      <w:r>
        <w:t xml:space="preserve"> VPC </w:t>
      </w:r>
      <w:r>
        <w:t>내부</w:t>
      </w:r>
      <w:r>
        <w:t xml:space="preserve"> </w:t>
      </w:r>
      <w:r>
        <w:t>오리진</w:t>
      </w:r>
      <w:r>
        <w:t xml:space="preserve"> </w:t>
      </w:r>
      <w:r>
        <w:t>직접</w:t>
      </w:r>
      <w:r>
        <w:t xml:space="preserve"> </w:t>
      </w:r>
      <w:r>
        <w:t>측정으로</w:t>
      </w:r>
      <w:r>
        <w:t xml:space="preserve"> </w:t>
      </w:r>
      <w:r>
        <w:t>한다</w:t>
      </w:r>
      <w:r>
        <w:t>. CF</w:t>
      </w:r>
      <w:r>
        <w:t>의</w:t>
      </w:r>
      <w:r>
        <w:t xml:space="preserve"> </w:t>
      </w:r>
      <w:r>
        <w:t>재시도</w:t>
      </w:r>
      <w:r>
        <w:t>·</w:t>
      </w:r>
      <w:r>
        <w:t>캐시가</w:t>
      </w:r>
      <w:r>
        <w:t xml:space="preserve"> RTO·</w:t>
      </w:r>
      <w:r>
        <w:t>오류율</w:t>
      </w:r>
      <w:r>
        <w:t xml:space="preserve"> </w:t>
      </w:r>
      <w:r>
        <w:t>계측에</w:t>
      </w:r>
      <w:r>
        <w:t xml:space="preserve"> </w:t>
      </w:r>
      <w:r>
        <w:t>섞이지</w:t>
      </w:r>
      <w:r>
        <w:t xml:space="preserve"> </w:t>
      </w:r>
      <w:r>
        <w:t>않는다</w:t>
      </w:r>
      <w:r>
        <w:t>.</w:t>
      </w:r>
    </w:p>
    <w:p w14:paraId="475602E0" w14:textId="77777777" w:rsidR="005616F6" w:rsidRDefault="00983E10">
      <w:pPr>
        <w:spacing w:after="120"/>
      </w:pPr>
      <w:r>
        <w:t>노출하지</w:t>
      </w:r>
      <w:r>
        <w:t xml:space="preserve"> </w:t>
      </w:r>
      <w:r>
        <w:t>않는</w:t>
      </w:r>
      <w:r>
        <w:t xml:space="preserve"> </w:t>
      </w:r>
      <w:r>
        <w:t>것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415"/>
        <w:gridCol w:w="3249"/>
      </w:tblGrid>
      <w:tr w:rsidR="005616F6" w14:paraId="4A81F768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49B928CF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대상</w:t>
            </w:r>
          </w:p>
        </w:tc>
        <w:tc>
          <w:tcPr>
            <w:tcW w:w="3249" w:type="dxa"/>
            <w:shd w:val="clear" w:color="auto" w:fill="2F3E47"/>
          </w:tcPr>
          <w:p w14:paraId="5F5F7A71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접근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w="3249" w:type="dxa"/>
            <w:shd w:val="clear" w:color="auto" w:fill="2F3E47"/>
          </w:tcPr>
          <w:p w14:paraId="6CE93ACF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사유</w:t>
            </w:r>
          </w:p>
        </w:tc>
      </w:tr>
      <w:tr w:rsidR="005616F6" w14:paraId="06125FF9" w14:textId="77777777">
        <w:trPr>
          <w:jc w:val="center"/>
        </w:trPr>
        <w:tc>
          <w:tcPr>
            <w:tcW w:w="3249" w:type="dxa"/>
          </w:tcPr>
          <w:p w14:paraId="76FD334F" w14:textId="77777777" w:rsidR="005616F6" w:rsidRDefault="00983E10">
            <w:pPr>
              <w:spacing w:after="20"/>
            </w:pP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평면</w:t>
            </w:r>
            <w:r>
              <w:rPr>
                <w:sz w:val="18"/>
              </w:rPr>
              <w:t xml:space="preserve"> 8443 mTLS</w:t>
            </w:r>
          </w:p>
        </w:tc>
        <w:tc>
          <w:tcPr>
            <w:tcW w:w="3249" w:type="dxa"/>
          </w:tcPr>
          <w:p w14:paraId="6AA6586E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SSM </w:t>
            </w:r>
            <w:r>
              <w:rPr>
                <w:sz w:val="18"/>
              </w:rPr>
              <w:t>포트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포워딩</w:t>
            </w:r>
          </w:p>
        </w:tc>
        <w:tc>
          <w:tcPr>
            <w:tcW w:w="3249" w:type="dxa"/>
          </w:tcPr>
          <w:p w14:paraId="0A9B622F" w14:textId="77777777" w:rsidR="005616F6" w:rsidRDefault="00983E10">
            <w:pPr>
              <w:spacing w:after="20"/>
            </w:pPr>
            <w:r>
              <w:rPr>
                <w:sz w:val="18"/>
              </w:rPr>
              <w:t>클라이언트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인증서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기반이며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액션과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다룬다</w:t>
            </w:r>
          </w:p>
        </w:tc>
      </w:tr>
      <w:tr w:rsidR="005616F6" w14:paraId="17429E58" w14:textId="77777777">
        <w:trPr>
          <w:jc w:val="center"/>
        </w:trPr>
        <w:tc>
          <w:tcPr>
            <w:tcW w:w="3249" w:type="dxa"/>
          </w:tcPr>
          <w:p w14:paraId="09F87E18" w14:textId="77777777" w:rsidR="005616F6" w:rsidRDefault="00983E10">
            <w:pPr>
              <w:spacing w:after="20"/>
            </w:pPr>
            <w:r>
              <w:rPr>
                <w:sz w:val="18"/>
              </w:rPr>
              <w:t>actuator 8081</w:t>
            </w:r>
          </w:p>
        </w:tc>
        <w:tc>
          <w:tcPr>
            <w:tcW w:w="3249" w:type="dxa"/>
          </w:tcPr>
          <w:p w14:paraId="1D0A1FC2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edge 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스크레이프만</w:t>
            </w:r>
          </w:p>
        </w:tc>
        <w:tc>
          <w:tcPr>
            <w:tcW w:w="3249" w:type="dxa"/>
          </w:tcPr>
          <w:p w14:paraId="2871226E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prod </w:t>
            </w:r>
            <w:r>
              <w:rPr>
                <w:sz w:val="18"/>
              </w:rPr>
              <w:t>프로파일이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평면</w:t>
            </w:r>
            <w:r>
              <w:rPr>
                <w:sz w:val="18"/>
              </w:rPr>
              <w:t xml:space="preserve"> 8080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actuator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</w:p>
        </w:tc>
      </w:tr>
      <w:tr w:rsidR="005616F6" w14:paraId="023D4B17" w14:textId="77777777">
        <w:trPr>
          <w:jc w:val="center"/>
        </w:trPr>
        <w:tc>
          <w:tcPr>
            <w:tcW w:w="3249" w:type="dxa"/>
          </w:tcPr>
          <w:p w14:paraId="71C15B46" w14:textId="77777777" w:rsidR="005616F6" w:rsidRDefault="00983E10">
            <w:pPr>
              <w:spacing w:after="20"/>
            </w:pPr>
            <w:r>
              <w:rPr>
                <w:sz w:val="18"/>
              </w:rPr>
              <w:t>Prometheus 9090, Grafana 3000</w:t>
            </w:r>
          </w:p>
        </w:tc>
        <w:tc>
          <w:tcPr>
            <w:tcW w:w="3249" w:type="dxa"/>
          </w:tcPr>
          <w:p w14:paraId="21D78D4F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SSM </w:t>
            </w:r>
            <w:r>
              <w:rPr>
                <w:sz w:val="18"/>
              </w:rPr>
              <w:t>포트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포워딩</w:t>
            </w:r>
          </w:p>
        </w:tc>
        <w:tc>
          <w:tcPr>
            <w:tcW w:w="3249" w:type="dxa"/>
          </w:tcPr>
          <w:p w14:paraId="6554D35C" w14:textId="77777777" w:rsidR="005616F6" w:rsidRDefault="00983E10">
            <w:pPr>
              <w:spacing w:after="20"/>
            </w:pPr>
            <w:r>
              <w:rPr>
                <w:sz w:val="18"/>
              </w:rPr>
              <w:t>원장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신호를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담는다</w:t>
            </w:r>
          </w:p>
        </w:tc>
      </w:tr>
      <w:tr w:rsidR="005616F6" w14:paraId="1B7A41BE" w14:textId="77777777">
        <w:trPr>
          <w:jc w:val="center"/>
        </w:trPr>
        <w:tc>
          <w:tcPr>
            <w:tcW w:w="3249" w:type="dxa"/>
          </w:tcPr>
          <w:p w14:paraId="04765C98" w14:textId="77777777" w:rsidR="005616F6" w:rsidRDefault="00983E10">
            <w:pPr>
              <w:spacing w:after="20"/>
            </w:pPr>
            <w:r>
              <w:rPr>
                <w:sz w:val="18"/>
              </w:rPr>
              <w:t>harness API</w:t>
            </w:r>
          </w:p>
        </w:tc>
        <w:tc>
          <w:tcPr>
            <w:tcW w:w="3249" w:type="dxa"/>
          </w:tcPr>
          <w:p w14:paraId="4BCADF47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exchange.harness.enabled=false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상시면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미등록</w:t>
            </w:r>
          </w:p>
        </w:tc>
        <w:tc>
          <w:tcPr>
            <w:tcW w:w="3249" w:type="dxa"/>
          </w:tcPr>
          <w:p w14:paraId="40E49022" w14:textId="77777777" w:rsidR="005616F6" w:rsidRDefault="00983E10">
            <w:pPr>
              <w:spacing w:after="20"/>
            </w:pPr>
            <w:r>
              <w:rPr>
                <w:sz w:val="18"/>
              </w:rPr>
              <w:t>증명면에서만</w:t>
            </w:r>
            <w:r>
              <w:rPr>
                <w:sz w:val="18"/>
              </w:rPr>
              <w:t xml:space="preserve"> true</w:t>
            </w:r>
          </w:p>
        </w:tc>
      </w:tr>
      <w:tr w:rsidR="005616F6" w14:paraId="0EA103A4" w14:textId="77777777">
        <w:trPr>
          <w:jc w:val="center"/>
        </w:trPr>
        <w:tc>
          <w:tcPr>
            <w:tcW w:w="3249" w:type="dxa"/>
          </w:tcPr>
          <w:p w14:paraId="3C38E440" w14:textId="77777777" w:rsidR="005616F6" w:rsidRDefault="00983E10">
            <w:pPr>
              <w:spacing w:after="20"/>
            </w:pPr>
            <w:r>
              <w:rPr>
                <w:sz w:val="18"/>
              </w:rPr>
              <w:t>PostgreSQL 5432</w:t>
            </w:r>
          </w:p>
        </w:tc>
        <w:tc>
          <w:tcPr>
            <w:tcW w:w="3249" w:type="dxa"/>
          </w:tcPr>
          <w:p w14:paraId="6D993700" w14:textId="77777777" w:rsidR="005616F6" w:rsidRDefault="00983E10">
            <w:pPr>
              <w:spacing w:after="20"/>
            </w:pPr>
            <w:r>
              <w:rPr>
                <w:sz w:val="18"/>
              </w:rPr>
              <w:t>프라이빗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서브넷</w:t>
            </w:r>
          </w:p>
        </w:tc>
        <w:tc>
          <w:tcPr>
            <w:tcW w:w="3249" w:type="dxa"/>
          </w:tcPr>
          <w:p w14:paraId="29DFED58" w14:textId="77777777" w:rsidR="005616F6" w:rsidRDefault="005616F6">
            <w:pPr>
              <w:spacing w:after="20"/>
            </w:pPr>
          </w:p>
        </w:tc>
      </w:tr>
    </w:tbl>
    <w:p w14:paraId="521566AB" w14:textId="77777777" w:rsidR="005616F6" w:rsidRDefault="005616F6">
      <w:pPr>
        <w:spacing w:after="40"/>
      </w:pPr>
    </w:p>
    <w:p w14:paraId="1A10A1E3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6.7 </w:t>
      </w:r>
      <w:r>
        <w:rPr>
          <w:rFonts w:ascii="맑은 고딕" w:eastAsia="맑은 고딕" w:hAnsi="맑은 고딕"/>
          <w:color w:val="1B2429"/>
          <w:sz w:val="23"/>
        </w:rPr>
        <w:t>웹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빌드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파라미터</w:t>
      </w:r>
      <w:r>
        <w:rPr>
          <w:rFonts w:ascii="맑은 고딕" w:eastAsia="맑은 고딕" w:hAnsi="맑은 고딕"/>
          <w:color w:val="1B2429"/>
          <w:sz w:val="23"/>
        </w:rPr>
        <w:t xml:space="preserve"> (</w:t>
      </w:r>
      <w:r>
        <w:rPr>
          <w:rFonts w:ascii="맑은 고딕" w:eastAsia="맑은 고딕" w:hAnsi="맑은 고딕"/>
          <w:color w:val="1B2429"/>
          <w:sz w:val="23"/>
        </w:rPr>
        <w:t>배포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선행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조건</w:t>
      </w:r>
      <w:r>
        <w:rPr>
          <w:rFonts w:ascii="맑은 고딕" w:eastAsia="맑은 고딕" w:hAnsi="맑은 고딕"/>
          <w:color w:val="1B2429"/>
          <w:sz w:val="23"/>
        </w:rPr>
        <w:t>)</w:t>
      </w:r>
    </w:p>
    <w:p w14:paraId="0B1F4D4C" w14:textId="77777777" w:rsidR="005616F6" w:rsidRDefault="00983E10">
      <w:pPr>
        <w:spacing w:after="120"/>
      </w:pPr>
      <w:r>
        <w:t>정적</w:t>
      </w:r>
      <w:r>
        <w:t xml:space="preserve"> export</w:t>
      </w:r>
      <w:r>
        <w:t>는</w:t>
      </w:r>
      <w:r>
        <w:t xml:space="preserve"> </w:t>
      </w:r>
      <w:r>
        <w:rPr>
          <w:rFonts w:ascii="Consolas" w:eastAsia="Consolas" w:hAnsi="Consolas"/>
          <w:sz w:val="18"/>
        </w:rPr>
        <w:t>NEXT_PUBLIC_*</w:t>
      </w:r>
      <w:r>
        <w:t xml:space="preserve"> </w:t>
      </w:r>
      <w:r>
        <w:t>값을</w:t>
      </w:r>
      <w:r>
        <w:t xml:space="preserve"> </w:t>
      </w:r>
      <w:r>
        <w:t>빌드</w:t>
      </w:r>
      <w:r>
        <w:t xml:space="preserve"> </w:t>
      </w:r>
      <w:r>
        <w:t>타임에</w:t>
      </w:r>
      <w:r>
        <w:t xml:space="preserve"> </w:t>
      </w:r>
      <w:r>
        <w:t>번들로</w:t>
      </w:r>
      <w:r>
        <w:t xml:space="preserve"> </w:t>
      </w:r>
      <w:r>
        <w:t>인라인한다</w:t>
      </w:r>
      <w:r>
        <w:t xml:space="preserve">. </w:t>
      </w:r>
      <w:r>
        <w:t>도메인이</w:t>
      </w:r>
      <w:r>
        <w:t xml:space="preserve"> </w:t>
      </w:r>
      <w:r>
        <w:t>정해지기</w:t>
      </w:r>
      <w:r>
        <w:t xml:space="preserve"> </w:t>
      </w:r>
      <w:r>
        <w:t>전에는</w:t>
      </w:r>
      <w:r>
        <w:t xml:space="preserve"> </w:t>
      </w:r>
      <w:r>
        <w:t>배포용</w:t>
      </w:r>
      <w:r>
        <w:t xml:space="preserve"> </w:t>
      </w:r>
      <w:r>
        <w:t>웹을</w:t>
      </w:r>
      <w:r>
        <w:t xml:space="preserve"> </w:t>
      </w:r>
      <w:r>
        <w:t>빌드할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5BECE960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4AE50931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변수</w:t>
            </w:r>
          </w:p>
        </w:tc>
        <w:tc>
          <w:tcPr>
            <w:tcW w:w="3249" w:type="dxa"/>
            <w:shd w:val="clear" w:color="auto" w:fill="2F3E47"/>
          </w:tcPr>
          <w:p w14:paraId="4F9E7990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배포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w="3249" w:type="dxa"/>
            <w:shd w:val="clear" w:color="auto" w:fill="2F3E47"/>
          </w:tcPr>
          <w:p w14:paraId="0DAA5E36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근거</w:t>
            </w:r>
          </w:p>
        </w:tc>
      </w:tr>
      <w:tr w:rsidR="005616F6" w14:paraId="460F245C" w14:textId="77777777">
        <w:trPr>
          <w:jc w:val="center"/>
        </w:trPr>
        <w:tc>
          <w:tcPr>
            <w:tcW w:w="3249" w:type="dxa"/>
          </w:tcPr>
          <w:p w14:paraId="2AC1E4B6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NEXT_PUBLIC_DATASOURCE</w:t>
            </w:r>
          </w:p>
        </w:tc>
        <w:tc>
          <w:tcPr>
            <w:tcW w:w="3249" w:type="dxa"/>
          </w:tcPr>
          <w:p w14:paraId="6B6FF5FA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http</w:t>
            </w:r>
          </w:p>
        </w:tc>
        <w:tc>
          <w:tcPr>
            <w:tcW w:w="3249" w:type="dxa"/>
          </w:tcPr>
          <w:p w14:paraId="413C6C2F" w14:textId="77777777" w:rsidR="005616F6" w:rsidRDefault="00983E10">
            <w:pPr>
              <w:spacing w:after="20"/>
            </w:pP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시뮬레이터가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붙어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나오지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</w:tr>
      <w:tr w:rsidR="005616F6" w14:paraId="1C1306DD" w14:textId="77777777">
        <w:trPr>
          <w:jc w:val="center"/>
        </w:trPr>
        <w:tc>
          <w:tcPr>
            <w:tcW w:w="3249" w:type="dxa"/>
          </w:tcPr>
          <w:p w14:paraId="4DF2BCBB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NEXT_PUBLIC_API_BASE</w:t>
            </w:r>
          </w:p>
        </w:tc>
        <w:tc>
          <w:tcPr>
            <w:tcW w:w="3249" w:type="dxa"/>
          </w:tcPr>
          <w:p w14:paraId="743F2D91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""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문자열</w:t>
            </w:r>
            <w:r>
              <w:rPr>
                <w:sz w:val="18"/>
              </w:rPr>
              <w:t>)</w:t>
            </w:r>
          </w:p>
        </w:tc>
        <w:tc>
          <w:tcPr>
            <w:tcW w:w="3249" w:type="dxa"/>
          </w:tcPr>
          <w:p w14:paraId="36C41980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same-origin </w:t>
            </w:r>
            <w:r>
              <w:rPr>
                <w:sz w:val="18"/>
              </w:rPr>
              <w:t>상대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. CloudFront 2 </w:t>
            </w:r>
            <w:r>
              <w:rPr>
                <w:sz w:val="18"/>
              </w:rPr>
              <w:t>오리진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배치의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이득을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여기서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회수</w:t>
            </w:r>
          </w:p>
        </w:tc>
      </w:tr>
      <w:tr w:rsidR="005616F6" w14:paraId="76A0E106" w14:textId="77777777">
        <w:trPr>
          <w:jc w:val="center"/>
        </w:trPr>
        <w:tc>
          <w:tcPr>
            <w:tcW w:w="3249" w:type="dxa"/>
          </w:tcPr>
          <w:p w14:paraId="20FB0B14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lastRenderedPageBreak/>
              <w:t>NEXT_PUBLIC_WS_BASE</w:t>
            </w:r>
          </w:p>
        </w:tc>
        <w:tc>
          <w:tcPr>
            <w:tcW w:w="3249" w:type="dxa"/>
          </w:tcPr>
          <w:p w14:paraId="59E4B9FB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wss://&lt;</w:t>
            </w:r>
            <w:r>
              <w:rPr>
                <w:rFonts w:ascii="Consolas" w:eastAsia="Consolas" w:hAnsi="Consolas"/>
                <w:sz w:val="18"/>
              </w:rPr>
              <w:t>도메인</w:t>
            </w:r>
            <w:r>
              <w:rPr>
                <w:rFonts w:ascii="Consolas" w:eastAsia="Consolas" w:hAnsi="Consolas"/>
                <w:sz w:val="18"/>
              </w:rPr>
              <w:t>&gt;</w:t>
            </w:r>
          </w:p>
        </w:tc>
        <w:tc>
          <w:tcPr>
            <w:tcW w:w="3249" w:type="dxa"/>
          </w:tcPr>
          <w:p w14:paraId="36BFC978" w14:textId="77777777" w:rsidR="005616F6" w:rsidRDefault="00983E10">
            <w:pPr>
              <w:spacing w:after="20"/>
            </w:pPr>
            <w:r>
              <w:rPr>
                <w:sz w:val="18"/>
              </w:rPr>
              <w:t>빈</w:t>
            </w:r>
            <w:r>
              <w:rPr>
                <w:sz w:val="18"/>
              </w:rPr>
              <w:t xml:space="preserve"> apiBase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만들어지는데</w:t>
            </w:r>
            <w:r>
              <w:rPr>
                <w:sz w:val="18"/>
              </w:rPr>
              <w:t xml:space="preserve"> STOMP </w:t>
            </w:r>
            <w:r>
              <w:rPr>
                <w:sz w:val="18"/>
              </w:rPr>
              <w:t>클라이언트는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절대</w:t>
            </w:r>
            <w:r>
              <w:rPr>
                <w:sz w:val="18"/>
              </w:rPr>
              <w:t xml:space="preserve"> URL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요구한다</w:t>
            </w:r>
          </w:p>
        </w:tc>
      </w:tr>
    </w:tbl>
    <w:p w14:paraId="14E59A9E" w14:textId="77777777" w:rsidR="005616F6" w:rsidRDefault="005616F6">
      <w:pPr>
        <w:spacing w:after="40"/>
      </w:pPr>
    </w:p>
    <w:p w14:paraId="4769678E" w14:textId="77777777" w:rsidR="005616F6" w:rsidRDefault="00983E10">
      <w:pPr>
        <w:spacing w:after="120"/>
      </w:pPr>
      <w:r>
        <w:t>도메인</w:t>
      </w:r>
      <w:r>
        <w:t xml:space="preserve"> </w:t>
      </w:r>
      <w:r>
        <w:t>확보를</w:t>
      </w:r>
      <w:r>
        <w:t xml:space="preserve"> W1 </w:t>
      </w:r>
      <w:r>
        <w:t>최우선</w:t>
      </w:r>
      <w:r>
        <w:t xml:space="preserve"> </w:t>
      </w:r>
      <w:r>
        <w:t>작업으로</w:t>
      </w:r>
      <w:r>
        <w:t xml:space="preserve"> </w:t>
      </w:r>
      <w:r>
        <w:t>두는</w:t>
      </w:r>
      <w:r>
        <w:t xml:space="preserve"> </w:t>
      </w:r>
      <w:r>
        <w:t>이유가</w:t>
      </w:r>
      <w:r>
        <w:t xml:space="preserve"> </w:t>
      </w:r>
      <w:r>
        <w:t>여기</w:t>
      </w:r>
      <w:r>
        <w:t xml:space="preserve"> </w:t>
      </w:r>
      <w:r>
        <w:t>있다</w:t>
      </w:r>
      <w:r>
        <w:t>.</w:t>
      </w:r>
    </w:p>
    <w:p w14:paraId="31B6895B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6.8 </w:t>
      </w:r>
      <w:r>
        <w:rPr>
          <w:rFonts w:ascii="맑은 고딕" w:eastAsia="맑은 고딕" w:hAnsi="맑은 고딕"/>
          <w:color w:val="1B2429"/>
          <w:sz w:val="23"/>
        </w:rPr>
        <w:t>도메인과</w:t>
      </w:r>
      <w:r>
        <w:rPr>
          <w:rFonts w:ascii="맑은 고딕" w:eastAsia="맑은 고딕" w:hAnsi="맑은 고딕"/>
          <w:color w:val="1B2429"/>
          <w:sz w:val="23"/>
        </w:rPr>
        <w:t xml:space="preserve"> TLS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153A508F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42C02892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구간</w:t>
            </w:r>
          </w:p>
        </w:tc>
        <w:tc>
          <w:tcPr>
            <w:tcW w:w="3249" w:type="dxa"/>
            <w:shd w:val="clear" w:color="auto" w:fill="2F3E47"/>
          </w:tcPr>
          <w:p w14:paraId="60E151F0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방식</w:t>
            </w:r>
          </w:p>
        </w:tc>
        <w:tc>
          <w:tcPr>
            <w:tcW w:w="3249" w:type="dxa"/>
            <w:shd w:val="clear" w:color="auto" w:fill="2F3E47"/>
          </w:tcPr>
          <w:p w14:paraId="3F11496A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종단</w:t>
            </w:r>
          </w:p>
        </w:tc>
      </w:tr>
      <w:tr w:rsidR="005616F6" w14:paraId="56593F57" w14:textId="77777777">
        <w:trPr>
          <w:jc w:val="center"/>
        </w:trPr>
        <w:tc>
          <w:tcPr>
            <w:tcW w:w="3249" w:type="dxa"/>
          </w:tcPr>
          <w:p w14:paraId="79314ABF" w14:textId="77777777" w:rsidR="005616F6" w:rsidRDefault="00983E10">
            <w:pPr>
              <w:spacing w:after="20"/>
            </w:pPr>
            <w:r>
              <w:rPr>
                <w:sz w:val="18"/>
              </w:rPr>
              <w:t>브라우저</w:t>
            </w:r>
            <w:r>
              <w:rPr>
                <w:sz w:val="18"/>
              </w:rPr>
              <w:t xml:space="preserve"> -&gt; CloudFront</w:t>
            </w:r>
          </w:p>
        </w:tc>
        <w:tc>
          <w:tcPr>
            <w:tcW w:w="3249" w:type="dxa"/>
          </w:tcPr>
          <w:p w14:paraId="730D888E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TLS 1.2+ / ACM(us-east-1,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갱신</w:t>
            </w:r>
            <w:r>
              <w:rPr>
                <w:sz w:val="18"/>
              </w:rPr>
              <w:t>)</w:t>
            </w:r>
          </w:p>
        </w:tc>
        <w:tc>
          <w:tcPr>
            <w:tcW w:w="3249" w:type="dxa"/>
          </w:tcPr>
          <w:p w14:paraId="693CA37F" w14:textId="77777777" w:rsidR="005616F6" w:rsidRDefault="00983E10">
            <w:pPr>
              <w:spacing w:after="20"/>
            </w:pPr>
            <w:r>
              <w:rPr>
                <w:sz w:val="18"/>
              </w:rPr>
              <w:t>CloudFront</w:t>
            </w:r>
          </w:p>
        </w:tc>
      </w:tr>
      <w:tr w:rsidR="005616F6" w14:paraId="460D05BA" w14:textId="77777777">
        <w:trPr>
          <w:jc w:val="center"/>
        </w:trPr>
        <w:tc>
          <w:tcPr>
            <w:tcW w:w="3249" w:type="dxa"/>
          </w:tcPr>
          <w:p w14:paraId="38DFBE47" w14:textId="77777777" w:rsidR="005616F6" w:rsidRDefault="00983E10">
            <w:pPr>
              <w:spacing w:after="20"/>
            </w:pPr>
            <w:r>
              <w:rPr>
                <w:sz w:val="18"/>
              </w:rPr>
              <w:t>CloudFront -&gt; edge nginx</w:t>
            </w:r>
          </w:p>
        </w:tc>
        <w:tc>
          <w:tcPr>
            <w:tcW w:w="3249" w:type="dxa"/>
          </w:tcPr>
          <w:p w14:paraId="7A93832E" w14:textId="77777777" w:rsidR="005616F6" w:rsidRDefault="00983E10">
            <w:pPr>
              <w:spacing w:after="20"/>
            </w:pPr>
            <w:r>
              <w:rPr>
                <w:sz w:val="18"/>
              </w:rPr>
              <w:t>TLS 1.2+ / Let's Encrypt</w:t>
            </w:r>
          </w:p>
        </w:tc>
        <w:tc>
          <w:tcPr>
            <w:tcW w:w="3249" w:type="dxa"/>
          </w:tcPr>
          <w:p w14:paraId="081C704E" w14:textId="77777777" w:rsidR="005616F6" w:rsidRDefault="00983E10">
            <w:pPr>
              <w:spacing w:after="20"/>
            </w:pPr>
            <w:r>
              <w:rPr>
                <w:sz w:val="18"/>
              </w:rPr>
              <w:t>nginx</w:t>
            </w:r>
          </w:p>
        </w:tc>
      </w:tr>
      <w:tr w:rsidR="005616F6" w14:paraId="17DEE203" w14:textId="77777777">
        <w:trPr>
          <w:jc w:val="center"/>
        </w:trPr>
        <w:tc>
          <w:tcPr>
            <w:tcW w:w="3249" w:type="dxa"/>
          </w:tcPr>
          <w:p w14:paraId="7CA17C8B" w14:textId="77777777" w:rsidR="005616F6" w:rsidRDefault="00983E10">
            <w:pPr>
              <w:spacing w:after="20"/>
            </w:pPr>
            <w:r>
              <w:rPr>
                <w:sz w:val="18"/>
              </w:rPr>
              <w:t>edge nginx -&gt; app</w:t>
            </w:r>
          </w:p>
        </w:tc>
        <w:tc>
          <w:tcPr>
            <w:tcW w:w="3249" w:type="dxa"/>
          </w:tcPr>
          <w:p w14:paraId="5A33E7BE" w14:textId="77777777" w:rsidR="005616F6" w:rsidRDefault="00983E10">
            <w:pPr>
              <w:spacing w:after="20"/>
            </w:pPr>
            <w:r>
              <w:rPr>
                <w:sz w:val="18"/>
              </w:rPr>
              <w:t>평문</w:t>
            </w:r>
            <w:r>
              <w:rPr>
                <w:sz w:val="18"/>
              </w:rPr>
              <w:t xml:space="preserve"> HTTP</w:t>
            </w:r>
          </w:p>
        </w:tc>
        <w:tc>
          <w:tcPr>
            <w:tcW w:w="3249" w:type="dxa"/>
          </w:tcPr>
          <w:p w14:paraId="144E389F" w14:textId="77777777" w:rsidR="005616F6" w:rsidRDefault="00983E10">
            <w:pPr>
              <w:spacing w:after="20"/>
            </w:pPr>
            <w:r>
              <w:rPr>
                <w:sz w:val="18"/>
              </w:rPr>
              <w:t>없음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VPC </w:t>
            </w:r>
            <w:r>
              <w:rPr>
                <w:sz w:val="18"/>
              </w:rPr>
              <w:t>프라이빗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서브넷</w:t>
            </w:r>
            <w:r>
              <w:rPr>
                <w:sz w:val="18"/>
              </w:rPr>
              <w:t xml:space="preserve">, sg-app </w:t>
            </w:r>
            <w:r>
              <w:rPr>
                <w:sz w:val="18"/>
              </w:rPr>
              <w:t>인바운드가</w:t>
            </w:r>
            <w:r>
              <w:rPr>
                <w:sz w:val="18"/>
              </w:rPr>
              <w:t xml:space="preserve"> sg-edge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허용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암호화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네트워크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격리로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방어하며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남긴다</w:t>
            </w:r>
          </w:p>
        </w:tc>
      </w:tr>
      <w:tr w:rsidR="005616F6" w14:paraId="7C793B26" w14:textId="77777777">
        <w:trPr>
          <w:jc w:val="center"/>
        </w:trPr>
        <w:tc>
          <w:tcPr>
            <w:tcW w:w="3249" w:type="dxa"/>
          </w:tcPr>
          <w:p w14:paraId="5C91540C" w14:textId="77777777" w:rsidR="005616F6" w:rsidRDefault="00983E10">
            <w:pPr>
              <w:spacing w:after="20"/>
            </w:pPr>
            <w:r>
              <w:rPr>
                <w:sz w:val="18"/>
              </w:rPr>
              <w:t>app -&gt; PostgreSQL</w:t>
            </w:r>
          </w:p>
        </w:tc>
        <w:tc>
          <w:tcPr>
            <w:tcW w:w="3249" w:type="dxa"/>
          </w:tcPr>
          <w:p w14:paraId="4E522AB9" w14:textId="77777777" w:rsidR="005616F6" w:rsidRDefault="00983E10">
            <w:pPr>
              <w:spacing w:after="20"/>
            </w:pPr>
            <w:r>
              <w:rPr>
                <w:sz w:val="18"/>
              </w:rPr>
              <w:t>평문</w:t>
            </w:r>
          </w:p>
        </w:tc>
        <w:tc>
          <w:tcPr>
            <w:tcW w:w="3249" w:type="dxa"/>
          </w:tcPr>
          <w:p w14:paraId="413DD74B" w14:textId="77777777" w:rsidR="005616F6" w:rsidRDefault="00983E10">
            <w:pPr>
              <w:spacing w:after="20"/>
            </w:pPr>
            <w:r>
              <w:rPr>
                <w:sz w:val="18"/>
              </w:rPr>
              <w:t>동상</w:t>
            </w:r>
          </w:p>
        </w:tc>
      </w:tr>
      <w:tr w:rsidR="005616F6" w14:paraId="70794258" w14:textId="77777777">
        <w:trPr>
          <w:jc w:val="center"/>
        </w:trPr>
        <w:tc>
          <w:tcPr>
            <w:tcW w:w="3249" w:type="dxa"/>
          </w:tcPr>
          <w:p w14:paraId="51DF1804" w14:textId="77777777" w:rsidR="005616F6" w:rsidRDefault="00983E10">
            <w:pPr>
              <w:spacing w:after="20"/>
            </w:pPr>
            <w:r>
              <w:rPr>
                <w:sz w:val="18"/>
              </w:rPr>
              <w:t>운영자</w:t>
            </w:r>
            <w:r>
              <w:rPr>
                <w:sz w:val="18"/>
              </w:rPr>
              <w:t xml:space="preserve"> -&gt; 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평면</w:t>
            </w:r>
          </w:p>
        </w:tc>
        <w:tc>
          <w:tcPr>
            <w:tcW w:w="3249" w:type="dxa"/>
          </w:tcPr>
          <w:p w14:paraId="76A92AFD" w14:textId="77777777" w:rsidR="005616F6" w:rsidRDefault="00983E10">
            <w:pPr>
              <w:spacing w:after="20"/>
            </w:pPr>
            <w:r>
              <w:rPr>
                <w:sz w:val="18"/>
              </w:rPr>
              <w:t>TLS 1.2 + mTLS(client-auth: need)</w:t>
            </w:r>
          </w:p>
        </w:tc>
        <w:tc>
          <w:tcPr>
            <w:tcW w:w="3249" w:type="dxa"/>
          </w:tcPr>
          <w:p w14:paraId="52E32E6F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Spring SSL. </w:t>
            </w: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</w:p>
        </w:tc>
      </w:tr>
    </w:tbl>
    <w:p w14:paraId="76F32AFE" w14:textId="77777777" w:rsidR="005616F6" w:rsidRDefault="005616F6">
      <w:pPr>
        <w:spacing w:after="40"/>
      </w:pPr>
    </w:p>
    <w:p w14:paraId="69C54A62" w14:textId="77777777" w:rsidR="005616F6" w:rsidRDefault="00983E10">
      <w:pPr>
        <w:spacing w:after="120"/>
      </w:pPr>
      <w:r>
        <w:t xml:space="preserve">certbot </w:t>
      </w:r>
      <w:r>
        <w:t>갱신</w:t>
      </w:r>
      <w:r>
        <w:t xml:space="preserve"> </w:t>
      </w:r>
      <w:r>
        <w:t>실패가</w:t>
      </w:r>
      <w:r>
        <w:t xml:space="preserve"> </w:t>
      </w:r>
      <w:r>
        <w:t>서비스</w:t>
      </w:r>
      <w:r>
        <w:t xml:space="preserve"> </w:t>
      </w:r>
      <w:r>
        <w:t>중단으로</w:t>
      </w:r>
      <w:r>
        <w:t xml:space="preserve"> </w:t>
      </w:r>
      <w:r>
        <w:t>이어지는</w:t>
      </w:r>
      <w:r>
        <w:t xml:space="preserve"> </w:t>
      </w:r>
      <w:r>
        <w:t>경로를</w:t>
      </w:r>
      <w:r>
        <w:t xml:space="preserve"> </w:t>
      </w:r>
      <w:r>
        <w:t>막는다</w:t>
      </w:r>
      <w:r>
        <w:t xml:space="preserve">. </w:t>
      </w:r>
      <w:r>
        <w:rPr>
          <w:rFonts w:ascii="Consolas" w:eastAsia="Consolas" w:hAnsi="Consolas"/>
          <w:sz w:val="18"/>
        </w:rPr>
        <w:t>certbot renew --dry-run</w:t>
      </w:r>
      <w:r>
        <w:t>을</w:t>
      </w:r>
      <w:r>
        <w:t xml:space="preserve"> </w:t>
      </w:r>
      <w:r>
        <w:t>주간</w:t>
      </w:r>
      <w:r>
        <w:t xml:space="preserve"> systemd timer</w:t>
      </w:r>
      <w:r>
        <w:t>로</w:t>
      </w:r>
      <w:r>
        <w:t xml:space="preserve"> </w:t>
      </w:r>
      <w:r>
        <w:t>돌리고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Prometheus </w:t>
      </w:r>
      <w:r>
        <w:t>알람을</w:t>
      </w:r>
      <w:r>
        <w:t xml:space="preserve"> </w:t>
      </w:r>
      <w:r>
        <w:t>낸다</w:t>
      </w:r>
      <w:r>
        <w:t xml:space="preserve">. </w:t>
      </w:r>
      <w:r>
        <w:t>엣지가</w:t>
      </w:r>
      <w:r>
        <w:t xml:space="preserve"> ACM </w:t>
      </w:r>
      <w:r>
        <w:t>자동</w:t>
      </w:r>
      <w:r>
        <w:t xml:space="preserve"> </w:t>
      </w:r>
      <w:r>
        <w:t>갱신이므로</w:t>
      </w:r>
      <w:r>
        <w:t xml:space="preserve"> </w:t>
      </w:r>
      <w:r>
        <w:t>오리진</w:t>
      </w:r>
      <w:r>
        <w:t xml:space="preserve"> </w:t>
      </w:r>
      <w:r>
        <w:t>인증서가</w:t>
      </w:r>
      <w:r>
        <w:t xml:space="preserve"> </w:t>
      </w:r>
      <w:r>
        <w:t>만료돼도</w:t>
      </w:r>
      <w:r>
        <w:t xml:space="preserve"> </w:t>
      </w:r>
      <w:r>
        <w:t>사용자</w:t>
      </w:r>
      <w:r>
        <w:t xml:space="preserve"> </w:t>
      </w:r>
      <w:r>
        <w:t>관점</w:t>
      </w:r>
      <w:r>
        <w:t xml:space="preserve"> TLS</w:t>
      </w:r>
      <w:r>
        <w:t>는</w:t>
      </w:r>
      <w:r>
        <w:t xml:space="preserve"> </w:t>
      </w:r>
      <w:r>
        <w:t>유지되고</w:t>
      </w:r>
      <w:r>
        <w:t xml:space="preserve"> 502</w:t>
      </w:r>
      <w:r>
        <w:t>로</w:t>
      </w:r>
      <w:r>
        <w:t xml:space="preserve"> </w:t>
      </w:r>
      <w:r>
        <w:t>나타난다</w:t>
      </w:r>
      <w:r>
        <w:t xml:space="preserve">. </w:t>
      </w:r>
      <w:r>
        <w:t>이</w:t>
      </w:r>
      <w:r>
        <w:t xml:space="preserve"> </w:t>
      </w:r>
      <w:r>
        <w:t>차이를</w:t>
      </w:r>
      <w:r>
        <w:t xml:space="preserve"> </w:t>
      </w:r>
      <w:r>
        <w:t>대시보드에</w:t>
      </w:r>
      <w:r>
        <w:t xml:space="preserve"> </w:t>
      </w:r>
      <w:r>
        <w:t>분리</w:t>
      </w:r>
      <w:r>
        <w:t xml:space="preserve"> </w:t>
      </w:r>
      <w:r>
        <w:t>표기한다</w:t>
      </w:r>
      <w:r>
        <w:t>.</w:t>
      </w:r>
    </w:p>
    <w:p w14:paraId="50C37209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6.9 </w:t>
      </w:r>
      <w:r>
        <w:rPr>
          <w:rFonts w:ascii="맑은 고딕" w:eastAsia="맑은 고딕" w:hAnsi="맑은 고딕"/>
          <w:color w:val="1B2429"/>
          <w:sz w:val="23"/>
        </w:rPr>
        <w:t>로컬</w:t>
      </w:r>
      <w:r>
        <w:rPr>
          <w:rFonts w:ascii="맑은 고딕" w:eastAsia="맑은 고딕" w:hAnsi="맑은 고딕"/>
          <w:color w:val="1B2429"/>
          <w:sz w:val="23"/>
        </w:rPr>
        <w:t xml:space="preserve"> VM</w:t>
      </w:r>
      <w:r>
        <w:rPr>
          <w:rFonts w:ascii="맑은 고딕" w:eastAsia="맑은 고딕" w:hAnsi="맑은 고딕"/>
          <w:color w:val="1B2429"/>
          <w:sz w:val="23"/>
        </w:rPr>
        <w:t>과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클라우드의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동형화</w:t>
      </w:r>
    </w:p>
    <w:p w14:paraId="74FA9457" w14:textId="77777777" w:rsidR="005616F6" w:rsidRDefault="00983E10">
      <w:pPr>
        <w:spacing w:after="120"/>
      </w:pPr>
      <w:r>
        <w:t>이식이</w:t>
      </w:r>
      <w:r>
        <w:t xml:space="preserve"> </w:t>
      </w:r>
      <w:r>
        <w:t>아니라</w:t>
      </w:r>
      <w:r>
        <w:t xml:space="preserve"> </w:t>
      </w:r>
      <w:r>
        <w:t>동형화가</w:t>
      </w:r>
      <w:r>
        <w:t xml:space="preserve"> </w:t>
      </w:r>
      <w:r>
        <w:t>목표다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616F6" w14:paraId="0657B414" w14:textId="77777777">
        <w:trPr>
          <w:jc w:val="center"/>
        </w:trPr>
        <w:tc>
          <w:tcPr>
            <w:tcW w:w="2436" w:type="dxa"/>
            <w:shd w:val="clear" w:color="auto" w:fill="2F3E47"/>
          </w:tcPr>
          <w:p w14:paraId="4C19BBF9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계층</w:t>
            </w:r>
          </w:p>
        </w:tc>
        <w:tc>
          <w:tcPr>
            <w:tcW w:w="2436" w:type="dxa"/>
            <w:shd w:val="clear" w:color="auto" w:fill="2F3E47"/>
          </w:tcPr>
          <w:p w14:paraId="124D2EBB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로컬</w:t>
            </w:r>
          </w:p>
        </w:tc>
        <w:tc>
          <w:tcPr>
            <w:tcW w:w="2436" w:type="dxa"/>
            <w:shd w:val="clear" w:color="auto" w:fill="2F3E47"/>
          </w:tcPr>
          <w:p w14:paraId="3606654C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클라우드</w:t>
            </w:r>
          </w:p>
        </w:tc>
        <w:tc>
          <w:tcPr>
            <w:tcW w:w="2436" w:type="dxa"/>
            <w:shd w:val="clear" w:color="auto" w:fill="2F3E47"/>
          </w:tcPr>
          <w:p w14:paraId="2E68D247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동일성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보장</w:t>
            </w:r>
          </w:p>
        </w:tc>
      </w:tr>
      <w:tr w:rsidR="005616F6" w14:paraId="35148767" w14:textId="77777777">
        <w:trPr>
          <w:jc w:val="center"/>
        </w:trPr>
        <w:tc>
          <w:tcPr>
            <w:tcW w:w="2436" w:type="dxa"/>
          </w:tcPr>
          <w:p w14:paraId="6DA42546" w14:textId="77777777" w:rsidR="005616F6" w:rsidRDefault="00983E10">
            <w:pPr>
              <w:spacing w:after="20"/>
            </w:pPr>
            <w:r>
              <w:rPr>
                <w:sz w:val="18"/>
              </w:rPr>
              <w:t>OS</w:t>
            </w:r>
          </w:p>
        </w:tc>
        <w:tc>
          <w:tcPr>
            <w:tcW w:w="2436" w:type="dxa"/>
          </w:tcPr>
          <w:p w14:paraId="4D36EF9B" w14:textId="77777777" w:rsidR="005616F6" w:rsidRDefault="00983E10">
            <w:pPr>
              <w:spacing w:after="20"/>
            </w:pPr>
            <w:r>
              <w:rPr>
                <w:sz w:val="18"/>
              </w:rPr>
              <w:t>Rocky Linux 10.2 (VMware)</w:t>
            </w:r>
          </w:p>
        </w:tc>
        <w:tc>
          <w:tcPr>
            <w:tcW w:w="2436" w:type="dxa"/>
          </w:tcPr>
          <w:p w14:paraId="4F92ECD7" w14:textId="77777777" w:rsidR="005616F6" w:rsidRDefault="00983E10">
            <w:pPr>
              <w:spacing w:after="20"/>
            </w:pPr>
            <w:r>
              <w:rPr>
                <w:sz w:val="18"/>
              </w:rPr>
              <w:t>Rocky Linux 10 AMI</w:t>
            </w:r>
          </w:p>
        </w:tc>
        <w:tc>
          <w:tcPr>
            <w:tcW w:w="2436" w:type="dxa"/>
          </w:tcPr>
          <w:p w14:paraId="5294E4A6" w14:textId="77777777" w:rsidR="005616F6" w:rsidRDefault="00983E10">
            <w:pPr>
              <w:spacing w:after="20"/>
            </w:pPr>
            <w:r>
              <w:rPr>
                <w:sz w:val="18"/>
              </w:rPr>
              <w:t>동일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배포판</w:t>
            </w:r>
            <w:r>
              <w:rPr>
                <w:sz w:val="18"/>
              </w:rPr>
              <w:t xml:space="preserve">. nftables·SELinux </w:t>
            </w:r>
            <w:r>
              <w:rPr>
                <w:sz w:val="18"/>
              </w:rPr>
              <w:t>거동이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같다</w:t>
            </w:r>
          </w:p>
        </w:tc>
      </w:tr>
      <w:tr w:rsidR="005616F6" w14:paraId="163F9D93" w14:textId="77777777">
        <w:trPr>
          <w:jc w:val="center"/>
        </w:trPr>
        <w:tc>
          <w:tcPr>
            <w:tcW w:w="2436" w:type="dxa"/>
          </w:tcPr>
          <w:p w14:paraId="6F9B3EC0" w14:textId="77777777" w:rsidR="005616F6" w:rsidRDefault="00983E10">
            <w:pPr>
              <w:spacing w:after="20"/>
            </w:pPr>
            <w:r>
              <w:rPr>
                <w:sz w:val="18"/>
              </w:rPr>
              <w:t>컨테이너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런타임</w:t>
            </w:r>
          </w:p>
        </w:tc>
        <w:tc>
          <w:tcPr>
            <w:tcW w:w="2436" w:type="dxa"/>
          </w:tcPr>
          <w:p w14:paraId="31C33EC4" w14:textId="77777777" w:rsidR="005616F6" w:rsidRDefault="00983E10">
            <w:pPr>
              <w:spacing w:after="20"/>
            </w:pPr>
            <w:r>
              <w:rPr>
                <w:sz w:val="18"/>
              </w:rPr>
              <w:t>Docker CE</w:t>
            </w:r>
          </w:p>
        </w:tc>
        <w:tc>
          <w:tcPr>
            <w:tcW w:w="2436" w:type="dxa"/>
          </w:tcPr>
          <w:p w14:paraId="2A4BB827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Docker CE </w:t>
            </w:r>
            <w:r>
              <w:rPr>
                <w:sz w:val="18"/>
              </w:rPr>
              <w:t>동일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마이너</w:t>
            </w:r>
          </w:p>
        </w:tc>
        <w:tc>
          <w:tcPr>
            <w:tcW w:w="2436" w:type="dxa"/>
          </w:tcPr>
          <w:p w14:paraId="35E46691" w14:textId="77777777" w:rsidR="005616F6" w:rsidRDefault="00983E10">
            <w:pPr>
              <w:spacing w:after="20"/>
            </w:pPr>
            <w:r>
              <w:rPr>
                <w:sz w:val="18"/>
              </w:rPr>
              <w:t>설치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스크립트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공유</w:t>
            </w:r>
          </w:p>
        </w:tc>
      </w:tr>
      <w:tr w:rsidR="005616F6" w14:paraId="00F91963" w14:textId="77777777">
        <w:trPr>
          <w:jc w:val="center"/>
        </w:trPr>
        <w:tc>
          <w:tcPr>
            <w:tcW w:w="2436" w:type="dxa"/>
          </w:tcPr>
          <w:p w14:paraId="218CBC2A" w14:textId="77777777" w:rsidR="005616F6" w:rsidRDefault="00983E10">
            <w:pPr>
              <w:spacing w:after="20"/>
            </w:pP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이미지</w:t>
            </w:r>
          </w:p>
        </w:tc>
        <w:tc>
          <w:tcPr>
            <w:tcW w:w="2436" w:type="dxa"/>
          </w:tcPr>
          <w:p w14:paraId="2F1B4DBB" w14:textId="77777777" w:rsidR="005616F6" w:rsidRDefault="00983E10">
            <w:pPr>
              <w:spacing w:after="20"/>
            </w:pPr>
            <w:r>
              <w:rPr>
                <w:sz w:val="18"/>
              </w:rPr>
              <w:t>GHCR pull</w:t>
            </w:r>
          </w:p>
        </w:tc>
        <w:tc>
          <w:tcPr>
            <w:tcW w:w="2436" w:type="dxa"/>
          </w:tcPr>
          <w:p w14:paraId="4581DACC" w14:textId="77777777" w:rsidR="005616F6" w:rsidRDefault="00983E10">
            <w:pPr>
              <w:spacing w:after="20"/>
            </w:pPr>
            <w:r>
              <w:rPr>
                <w:sz w:val="18"/>
              </w:rPr>
              <w:t>GHCR pull</w:t>
            </w:r>
          </w:p>
        </w:tc>
        <w:tc>
          <w:tcPr>
            <w:tcW w:w="2436" w:type="dxa"/>
          </w:tcPr>
          <w:p w14:paraId="21B3921D" w14:textId="77777777" w:rsidR="005616F6" w:rsidRDefault="00983E10">
            <w:pPr>
              <w:spacing w:after="20"/>
            </w:pPr>
            <w:r>
              <w:rPr>
                <w:sz w:val="18"/>
              </w:rPr>
              <w:t>동일</w:t>
            </w:r>
            <w:r>
              <w:rPr>
                <w:sz w:val="18"/>
              </w:rPr>
              <w:t xml:space="preserve"> digest. </w:t>
            </w:r>
            <w:r>
              <w:rPr>
                <w:sz w:val="18"/>
              </w:rPr>
              <w:t>로컬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빌드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이미지를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올리지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</w:tr>
      <w:tr w:rsidR="005616F6" w14:paraId="797EFFBB" w14:textId="77777777">
        <w:trPr>
          <w:jc w:val="center"/>
        </w:trPr>
        <w:tc>
          <w:tcPr>
            <w:tcW w:w="2436" w:type="dxa"/>
          </w:tcPr>
          <w:p w14:paraId="6F4F9CF1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 xml:space="preserve">DB </w:t>
            </w:r>
            <w:r>
              <w:rPr>
                <w:sz w:val="18"/>
              </w:rPr>
              <w:t>이미지</w:t>
            </w:r>
          </w:p>
        </w:tc>
        <w:tc>
          <w:tcPr>
            <w:tcW w:w="2436" w:type="dxa"/>
          </w:tcPr>
          <w:p w14:paraId="5C44A94F" w14:textId="77777777" w:rsidR="005616F6" w:rsidRDefault="00983E10">
            <w:pPr>
              <w:spacing w:after="20"/>
            </w:pPr>
            <w:r>
              <w:rPr>
                <w:sz w:val="18"/>
              </w:rPr>
              <w:t>postgres:17-alpine</w:t>
            </w:r>
          </w:p>
        </w:tc>
        <w:tc>
          <w:tcPr>
            <w:tcW w:w="2436" w:type="dxa"/>
          </w:tcPr>
          <w:p w14:paraId="51202652" w14:textId="77777777" w:rsidR="005616F6" w:rsidRDefault="00983E10">
            <w:pPr>
              <w:spacing w:after="20"/>
            </w:pPr>
            <w:r>
              <w:rPr>
                <w:sz w:val="18"/>
              </w:rPr>
              <w:t>동일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고정</w:t>
            </w:r>
          </w:p>
        </w:tc>
        <w:tc>
          <w:tcPr>
            <w:tcW w:w="2436" w:type="dxa"/>
          </w:tcPr>
          <w:p w14:paraId="596B03D6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compose </w:t>
            </w:r>
            <w:r>
              <w:rPr>
                <w:sz w:val="18"/>
              </w:rPr>
              <w:t>공통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</w:p>
        </w:tc>
      </w:tr>
      <w:tr w:rsidR="005616F6" w14:paraId="74F4963D" w14:textId="77777777">
        <w:trPr>
          <w:jc w:val="center"/>
        </w:trPr>
        <w:tc>
          <w:tcPr>
            <w:tcW w:w="2436" w:type="dxa"/>
          </w:tcPr>
          <w:p w14:paraId="1825A4B8" w14:textId="77777777" w:rsidR="005616F6" w:rsidRDefault="00983E10">
            <w:pPr>
              <w:spacing w:after="20"/>
            </w:pPr>
            <w:r>
              <w:rPr>
                <w:sz w:val="18"/>
              </w:rPr>
              <w:t>스키마</w:t>
            </w:r>
          </w:p>
        </w:tc>
        <w:tc>
          <w:tcPr>
            <w:tcW w:w="2436" w:type="dxa"/>
          </w:tcPr>
          <w:p w14:paraId="772CDD04" w14:textId="77777777" w:rsidR="005616F6" w:rsidRDefault="00983E10">
            <w:pPr>
              <w:spacing w:after="20"/>
            </w:pPr>
            <w:r>
              <w:rPr>
                <w:sz w:val="18"/>
              </w:rPr>
              <w:t>Flyway V0~V13</w:t>
            </w:r>
          </w:p>
        </w:tc>
        <w:tc>
          <w:tcPr>
            <w:tcW w:w="2436" w:type="dxa"/>
          </w:tcPr>
          <w:p w14:paraId="0F27C8CF" w14:textId="77777777" w:rsidR="005616F6" w:rsidRDefault="00983E10">
            <w:pPr>
              <w:spacing w:after="20"/>
            </w:pPr>
            <w:r>
              <w:rPr>
                <w:sz w:val="18"/>
              </w:rPr>
              <w:t>동일</w:t>
            </w:r>
          </w:p>
        </w:tc>
        <w:tc>
          <w:tcPr>
            <w:tcW w:w="2436" w:type="dxa"/>
          </w:tcPr>
          <w:p w14:paraId="044F6579" w14:textId="77777777" w:rsidR="005616F6" w:rsidRDefault="00983E10">
            <w:pPr>
              <w:spacing w:after="20"/>
            </w:pPr>
            <w:r>
              <w:rPr>
                <w:sz w:val="18"/>
              </w:rPr>
              <w:t>기동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대조</w:t>
            </w:r>
          </w:p>
        </w:tc>
      </w:tr>
      <w:tr w:rsidR="005616F6" w14:paraId="747D633A" w14:textId="77777777">
        <w:trPr>
          <w:jc w:val="center"/>
        </w:trPr>
        <w:tc>
          <w:tcPr>
            <w:tcW w:w="2436" w:type="dxa"/>
          </w:tcPr>
          <w:p w14:paraId="6634A6B5" w14:textId="77777777" w:rsidR="005616F6" w:rsidRDefault="00983E10">
            <w:pPr>
              <w:spacing w:after="20"/>
            </w:pPr>
            <w:r>
              <w:rPr>
                <w:sz w:val="18"/>
              </w:rPr>
              <w:t>설정</w:t>
            </w:r>
          </w:p>
        </w:tc>
        <w:tc>
          <w:tcPr>
            <w:tcW w:w="2436" w:type="dxa"/>
          </w:tcPr>
          <w:p w14:paraId="0CEC5409" w14:textId="77777777" w:rsidR="005616F6" w:rsidRDefault="00983E10">
            <w:pPr>
              <w:spacing w:after="20"/>
            </w:pPr>
            <w:r>
              <w:rPr>
                <w:sz w:val="18"/>
              </w:rPr>
              <w:t>환경변수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시크릿</w:t>
            </w:r>
          </w:p>
        </w:tc>
        <w:tc>
          <w:tcPr>
            <w:tcW w:w="2436" w:type="dxa"/>
          </w:tcPr>
          <w:p w14:paraId="61608E6C" w14:textId="77777777" w:rsidR="005616F6" w:rsidRDefault="00983E10">
            <w:pPr>
              <w:spacing w:after="20"/>
            </w:pPr>
            <w:r>
              <w:rPr>
                <w:sz w:val="18"/>
              </w:rPr>
              <w:t>동일</w:t>
            </w:r>
          </w:p>
        </w:tc>
        <w:tc>
          <w:tcPr>
            <w:tcW w:w="2436" w:type="dxa"/>
          </w:tcPr>
          <w:p w14:paraId="5044A511" w14:textId="77777777" w:rsidR="005616F6" w:rsidRDefault="00983E10">
            <w:pPr>
              <w:spacing w:after="20"/>
            </w:pP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0</w:t>
            </w:r>
          </w:p>
        </w:tc>
      </w:tr>
    </w:tbl>
    <w:p w14:paraId="0954910C" w14:textId="77777777" w:rsidR="005616F6" w:rsidRDefault="005616F6">
      <w:pPr>
        <w:spacing w:after="40"/>
      </w:pPr>
    </w:p>
    <w:p w14:paraId="0C4D3F45" w14:textId="77777777" w:rsidR="005616F6" w:rsidRDefault="00983E10">
      <w:pPr>
        <w:spacing w:after="120"/>
      </w:pPr>
      <w:r>
        <w:t xml:space="preserve">compose </w:t>
      </w:r>
      <w:r>
        <w:t>파일을</w:t>
      </w:r>
      <w:r>
        <w:t xml:space="preserve"> </w:t>
      </w:r>
      <w:r>
        <w:t>오버레이로</w:t>
      </w:r>
      <w:r>
        <w:t xml:space="preserve"> </w:t>
      </w:r>
      <w:r>
        <w:t>분리한다</w:t>
      </w:r>
      <w:r>
        <w:t xml:space="preserve">. </w:t>
      </w:r>
      <w:r>
        <w:t>현행</w:t>
      </w:r>
      <w:r>
        <w:t xml:space="preserve"> </w:t>
      </w:r>
      <w:r>
        <w:rPr>
          <w:rFonts w:ascii="Consolas" w:eastAsia="Consolas" w:hAnsi="Consolas"/>
          <w:sz w:val="18"/>
        </w:rPr>
        <w:t>docker-compose.chaos.yml</w:t>
      </w:r>
      <w:r>
        <w:t>은</w:t>
      </w:r>
      <w:r>
        <w:t xml:space="preserve"> </w:t>
      </w:r>
      <w:r>
        <w:t>단일</w:t>
      </w:r>
      <w:r>
        <w:t xml:space="preserve"> </w:t>
      </w:r>
      <w:r>
        <w:t>호스트</w:t>
      </w:r>
      <w:r>
        <w:t xml:space="preserve"> </w:t>
      </w:r>
      <w:r>
        <w:t>전제</w:t>
      </w:r>
      <w:r>
        <w:t xml:space="preserve">(container_name </w:t>
      </w:r>
      <w:r>
        <w:t>고정</w:t>
      </w:r>
      <w:r>
        <w:t xml:space="preserve">, </w:t>
      </w:r>
      <w:r>
        <w:t>서비스명</w:t>
      </w:r>
      <w:r>
        <w:t xml:space="preserve"> DNS </w:t>
      </w:r>
      <w:r>
        <w:t>의존</w:t>
      </w:r>
      <w:r>
        <w:t>)</w:t>
      </w:r>
      <w:r>
        <w:t>라</w:t>
      </w:r>
      <w:r>
        <w:t xml:space="preserve"> </w:t>
      </w:r>
      <w:r>
        <w:t>그대로는</w:t>
      </w:r>
      <w:r>
        <w:t xml:space="preserve"> </w:t>
      </w:r>
      <w:r>
        <w:t>다중</w:t>
      </w:r>
      <w:r>
        <w:t xml:space="preserve"> </w:t>
      </w:r>
      <w:r>
        <w:t>호스트에</w:t>
      </w:r>
      <w:r>
        <w:t xml:space="preserve"> </w:t>
      </w:r>
      <w:r>
        <w:t>얹히지</w:t>
      </w:r>
      <w:r>
        <w:t xml:space="preserve"> </w:t>
      </w:r>
      <w:r>
        <w:t>않는다</w:t>
      </w:r>
      <w:r>
        <w:t>.</w:t>
      </w:r>
    </w:p>
    <w:p w14:paraId="0A80FF9A" w14:textId="77777777" w:rsidR="005616F6" w:rsidRDefault="00983E10">
      <w:pPr>
        <w:spacing w:after="120"/>
      </w:pPr>
      <w:r>
        <w:rPr>
          <w:rFonts w:ascii="Consolas" w:eastAsia="Consolas" w:hAnsi="Consolas"/>
          <w:sz w:val="18"/>
        </w:rPr>
        <w:t>`</w:t>
      </w:r>
    </w:p>
    <w:p w14:paraId="11DA8001" w14:textId="77777777" w:rsidR="005616F6" w:rsidRDefault="00983E10">
      <w:pPr>
        <w:spacing w:after="120"/>
      </w:pPr>
      <w:r>
        <w:t>deploy/</w:t>
      </w:r>
    </w:p>
    <w:p w14:paraId="066D5DAA" w14:textId="77777777" w:rsidR="005616F6" w:rsidRDefault="00983E10">
      <w:pPr>
        <w:spacing w:after="120"/>
      </w:pPr>
      <w:r>
        <w:t xml:space="preserve">compose.base.yml       </w:t>
      </w:r>
      <w:r>
        <w:t>서비스</w:t>
      </w:r>
      <w:r>
        <w:t xml:space="preserve"> </w:t>
      </w:r>
      <w:r>
        <w:t>정의</w:t>
      </w:r>
      <w:r>
        <w:t xml:space="preserve">, </w:t>
      </w:r>
      <w:r>
        <w:t>이미지</w:t>
      </w:r>
      <w:r>
        <w:t xml:space="preserve"> </w:t>
      </w:r>
      <w:r>
        <w:t>태그</w:t>
      </w:r>
      <w:r>
        <w:t>·</w:t>
      </w:r>
      <w:r>
        <w:t>환경변수는</w:t>
      </w:r>
      <w:r>
        <w:t xml:space="preserve"> </w:t>
      </w:r>
      <w:r>
        <w:t>변수</w:t>
      </w:r>
      <w:r>
        <w:t xml:space="preserve"> </w:t>
      </w:r>
      <w:r>
        <w:t>참조</w:t>
      </w:r>
    </w:p>
    <w:p w14:paraId="2CAEF82F" w14:textId="77777777" w:rsidR="005616F6" w:rsidRDefault="00983E10">
      <w:pPr>
        <w:spacing w:after="120"/>
      </w:pPr>
      <w:r>
        <w:t xml:space="preserve">compose.local.yml      </w:t>
      </w:r>
      <w:r>
        <w:t>전</w:t>
      </w:r>
      <w:r>
        <w:t xml:space="preserve"> </w:t>
      </w:r>
      <w:r>
        <w:t>서비스</w:t>
      </w:r>
      <w:r>
        <w:t xml:space="preserve"> 1</w:t>
      </w:r>
      <w:r>
        <w:t>호스트</w:t>
      </w:r>
      <w:r>
        <w:t xml:space="preserve">, dev </w:t>
      </w:r>
      <w:r>
        <w:t>프로파일</w:t>
      </w:r>
    </w:p>
    <w:p w14:paraId="4F73EA1B" w14:textId="77777777" w:rsidR="005616F6" w:rsidRDefault="00983E10">
      <w:pPr>
        <w:spacing w:after="120"/>
      </w:pPr>
      <w:r>
        <w:t xml:space="preserve">compose.node-app.yml   </w:t>
      </w:r>
      <w:r>
        <w:t>앱</w:t>
      </w:r>
      <w:r>
        <w:t xml:space="preserve"> </w:t>
      </w:r>
      <w:r>
        <w:t>노드</w:t>
      </w:r>
      <w:r>
        <w:t xml:space="preserve"> 1</w:t>
      </w:r>
      <w:r>
        <w:t>개분</w:t>
      </w:r>
      <w:r>
        <w:t xml:space="preserve">, prod </w:t>
      </w:r>
      <w:r>
        <w:t>프로파일</w:t>
      </w:r>
    </w:p>
    <w:p w14:paraId="2CE8EF24" w14:textId="77777777" w:rsidR="005616F6" w:rsidRDefault="00983E10">
      <w:pPr>
        <w:spacing w:after="120"/>
      </w:pPr>
      <w:r>
        <w:t>compose.node-data.yml  PostgreSQL 1</w:t>
      </w:r>
      <w:r>
        <w:t>개분</w:t>
      </w:r>
    </w:p>
    <w:p w14:paraId="7F2B100A" w14:textId="77777777" w:rsidR="005616F6" w:rsidRDefault="00983E10">
      <w:pPr>
        <w:spacing w:after="120"/>
      </w:pPr>
      <w:r>
        <w:t xml:space="preserve">compose.node-edge.yml  nginx + </w:t>
      </w:r>
      <w:r>
        <w:t>관측</w:t>
      </w:r>
    </w:p>
    <w:p w14:paraId="32135947" w14:textId="77777777" w:rsidR="005616F6" w:rsidRDefault="00983E10">
      <w:pPr>
        <w:spacing w:after="120"/>
      </w:pPr>
      <w:r>
        <w:t xml:space="preserve">.env.example           </w:t>
      </w:r>
      <w:r>
        <w:t>변수</w:t>
      </w:r>
      <w:r>
        <w:t xml:space="preserve"> </w:t>
      </w:r>
      <w:r>
        <w:t>카탈로그</w:t>
      </w:r>
      <w:r>
        <w:t>(</w:t>
      </w:r>
      <w:r>
        <w:t>값</w:t>
      </w:r>
      <w:r>
        <w:t xml:space="preserve"> </w:t>
      </w:r>
      <w:r>
        <w:t>없음</w:t>
      </w:r>
      <w:r>
        <w:t xml:space="preserve">, </w:t>
      </w:r>
      <w:r>
        <w:t>커밋</w:t>
      </w:r>
      <w:r>
        <w:t xml:space="preserve"> </w:t>
      </w:r>
      <w:r>
        <w:t>대상</w:t>
      </w:r>
      <w:r>
        <w:t>)</w:t>
      </w:r>
    </w:p>
    <w:p w14:paraId="2B54C632" w14:textId="77777777" w:rsidR="005616F6" w:rsidRDefault="00983E10">
      <w:pPr>
        <w:spacing w:after="120"/>
      </w:pPr>
      <w:r>
        <w:rPr>
          <w:rFonts w:ascii="Consolas" w:eastAsia="Consolas" w:hAnsi="Consolas"/>
          <w:sz w:val="18"/>
        </w:rPr>
        <w:t>`</w:t>
      </w:r>
    </w:p>
    <w:p w14:paraId="6E4437FD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6.10 </w:t>
      </w:r>
      <w:r>
        <w:rPr>
          <w:rFonts w:ascii="맑은 고딕" w:eastAsia="맑은 고딕" w:hAnsi="맑은 고딕"/>
          <w:color w:val="1B2429"/>
          <w:sz w:val="23"/>
        </w:rPr>
        <w:t>배포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자동화와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무중단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배포</w:t>
      </w:r>
    </w:p>
    <w:p w14:paraId="4A24DE38" w14:textId="77777777" w:rsidR="005616F6" w:rsidRDefault="00983E10">
      <w:pPr>
        <w:spacing w:after="120"/>
      </w:pPr>
      <w:r>
        <w:t>현행</w:t>
      </w:r>
      <w:r>
        <w:t xml:space="preserve"> </w:t>
      </w:r>
      <w:r>
        <w:t>워크플로</w:t>
      </w:r>
      <w:r>
        <w:t xml:space="preserve"> 3</w:t>
      </w:r>
      <w:r>
        <w:t>종은</w:t>
      </w:r>
      <w:r>
        <w:t xml:space="preserve"> </w:t>
      </w:r>
      <w:r>
        <w:t>빌드</w:t>
      </w:r>
      <w:r>
        <w:t xml:space="preserve"> </w:t>
      </w:r>
      <w:r>
        <w:t>검증에서</w:t>
      </w:r>
      <w:r>
        <w:t xml:space="preserve"> </w:t>
      </w:r>
      <w:r>
        <w:t>끝난다</w:t>
      </w:r>
      <w:r>
        <w:t>. 2</w:t>
      </w:r>
      <w:r>
        <w:t>종을</w:t>
      </w:r>
      <w:r>
        <w:t xml:space="preserve"> </w:t>
      </w:r>
      <w:r>
        <w:t>추가한다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0C40F0A2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036DE72F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워크플로</w:t>
            </w:r>
          </w:p>
        </w:tc>
        <w:tc>
          <w:tcPr>
            <w:tcW w:w="3249" w:type="dxa"/>
            <w:shd w:val="clear" w:color="auto" w:fill="2F3E47"/>
          </w:tcPr>
          <w:p w14:paraId="2A4AAB93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w="3249" w:type="dxa"/>
            <w:shd w:val="clear" w:color="auto" w:fill="2F3E47"/>
          </w:tcPr>
          <w:p w14:paraId="0DA4F468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5616F6" w14:paraId="64516B2F" w14:textId="77777777">
        <w:trPr>
          <w:jc w:val="center"/>
        </w:trPr>
        <w:tc>
          <w:tcPr>
            <w:tcW w:w="3249" w:type="dxa"/>
          </w:tcPr>
          <w:p w14:paraId="325C28D4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image.yml</w:t>
            </w:r>
          </w:p>
        </w:tc>
        <w:tc>
          <w:tcPr>
            <w:tcW w:w="3249" w:type="dxa"/>
          </w:tcPr>
          <w:p w14:paraId="14972CC7" w14:textId="77777777" w:rsidR="005616F6" w:rsidRDefault="00983E10">
            <w:pPr>
              <w:spacing w:after="20"/>
            </w:pPr>
            <w:r>
              <w:rPr>
                <w:sz w:val="18"/>
              </w:rPr>
              <w:t>main push (server/**)</w:t>
            </w:r>
          </w:p>
        </w:tc>
        <w:tc>
          <w:tcPr>
            <w:tcW w:w="3249" w:type="dxa"/>
          </w:tcPr>
          <w:p w14:paraId="069D8704" w14:textId="77777777" w:rsidR="005616F6" w:rsidRDefault="00983E10">
            <w:pPr>
              <w:spacing w:after="20"/>
            </w:pPr>
            <w:r>
              <w:rPr>
                <w:sz w:val="18"/>
              </w:rPr>
              <w:t>buildx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ghcr.io/.../exchange-app:${sha}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빌드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푸시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캐시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type=gha</w:t>
            </w:r>
          </w:p>
        </w:tc>
      </w:tr>
      <w:tr w:rsidR="005616F6" w14:paraId="2D560FD6" w14:textId="77777777">
        <w:trPr>
          <w:jc w:val="center"/>
        </w:trPr>
        <w:tc>
          <w:tcPr>
            <w:tcW w:w="3249" w:type="dxa"/>
          </w:tcPr>
          <w:p w14:paraId="2289D5E6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deploy.yml</w:t>
            </w:r>
          </w:p>
        </w:tc>
        <w:tc>
          <w:tcPr>
            <w:tcW w:w="3249" w:type="dxa"/>
          </w:tcPr>
          <w:p w14:paraId="1CDF9AA5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workflow_dispatch + main push, </w:t>
            </w:r>
            <w:r>
              <w:rPr>
                <w:rFonts w:ascii="Consolas" w:eastAsia="Consolas" w:hAnsi="Consolas"/>
                <w:sz w:val="18"/>
              </w:rPr>
              <w:t>environment: production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수동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</w:t>
            </w:r>
            <w:r>
              <w:rPr>
                <w:sz w:val="18"/>
              </w:rPr>
              <w:t>)</w:t>
            </w:r>
          </w:p>
        </w:tc>
        <w:tc>
          <w:tcPr>
            <w:tcW w:w="3249" w:type="dxa"/>
          </w:tcPr>
          <w:p w14:paraId="493C675C" w14:textId="77777777" w:rsidR="005616F6" w:rsidRDefault="00983E10">
            <w:pPr>
              <w:spacing w:after="20"/>
            </w:pPr>
            <w:r>
              <w:rPr>
                <w:sz w:val="18"/>
              </w:rPr>
              <w:t>웹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. AWS </w:t>
            </w:r>
            <w:r>
              <w:rPr>
                <w:sz w:val="18"/>
              </w:rPr>
              <w:t>인증은</w:t>
            </w:r>
            <w:r>
              <w:rPr>
                <w:sz w:val="18"/>
              </w:rPr>
              <w:t xml:space="preserve"> OIDC</w:t>
            </w:r>
          </w:p>
        </w:tc>
      </w:tr>
    </w:tbl>
    <w:p w14:paraId="59AA4F4B" w14:textId="77777777" w:rsidR="005616F6" w:rsidRDefault="005616F6">
      <w:pPr>
        <w:spacing w:after="40"/>
      </w:pPr>
    </w:p>
    <w:p w14:paraId="75B0E62E" w14:textId="77777777" w:rsidR="005616F6" w:rsidRDefault="00983E10">
      <w:pPr>
        <w:spacing w:after="120"/>
      </w:pPr>
      <w:r>
        <w:rPr>
          <w:rFonts w:ascii="Consolas" w:eastAsia="Consolas" w:hAnsi="Consolas"/>
          <w:sz w:val="18"/>
        </w:rPr>
        <w:t>deploy.yml</w:t>
      </w:r>
      <w:r>
        <w:t xml:space="preserve"> </w:t>
      </w:r>
      <w:r>
        <w:t>단계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589A09EC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1E7B6F2B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lastRenderedPageBreak/>
              <w:t>#</w:t>
            </w:r>
          </w:p>
        </w:tc>
        <w:tc>
          <w:tcPr>
            <w:tcW w:w="3249" w:type="dxa"/>
            <w:shd w:val="clear" w:color="auto" w:fill="2F3E47"/>
          </w:tcPr>
          <w:p w14:paraId="0064933A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3249" w:type="dxa"/>
            <w:shd w:val="clear" w:color="auto" w:fill="2F3E47"/>
          </w:tcPr>
          <w:p w14:paraId="2D70B9F0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실패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시</w:t>
            </w:r>
          </w:p>
        </w:tc>
      </w:tr>
      <w:tr w:rsidR="005616F6" w14:paraId="2CC7F188" w14:textId="77777777">
        <w:trPr>
          <w:jc w:val="center"/>
        </w:trPr>
        <w:tc>
          <w:tcPr>
            <w:tcW w:w="3249" w:type="dxa"/>
          </w:tcPr>
          <w:p w14:paraId="287B93E1" w14:textId="77777777" w:rsidR="005616F6" w:rsidRDefault="00983E10">
            <w:pPr>
              <w:spacing w:after="20"/>
            </w:pPr>
            <w:r>
              <w:rPr>
                <w:sz w:val="18"/>
              </w:rPr>
              <w:t>1</w:t>
            </w:r>
          </w:p>
        </w:tc>
        <w:tc>
          <w:tcPr>
            <w:tcW w:w="3249" w:type="dxa"/>
          </w:tcPr>
          <w:p w14:paraId="27E4DCDB" w14:textId="77777777" w:rsidR="005616F6" w:rsidRDefault="00983E10">
            <w:pPr>
              <w:spacing w:after="20"/>
            </w:pPr>
            <w:r>
              <w:rPr>
                <w:sz w:val="18"/>
              </w:rPr>
              <w:t>선행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게이트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(ci-backend·ci-web·style </w:t>
            </w:r>
            <w:r>
              <w:rPr>
                <w:sz w:val="18"/>
              </w:rPr>
              <w:t>전부</w:t>
            </w:r>
            <w:r>
              <w:rPr>
                <w:sz w:val="18"/>
              </w:rPr>
              <w:t xml:space="preserve"> success)</w:t>
            </w:r>
          </w:p>
        </w:tc>
        <w:tc>
          <w:tcPr>
            <w:tcW w:w="3249" w:type="dxa"/>
          </w:tcPr>
          <w:p w14:paraId="11F9874B" w14:textId="77777777" w:rsidR="005616F6" w:rsidRDefault="00983E10">
            <w:pPr>
              <w:spacing w:after="20"/>
            </w:pPr>
            <w:r>
              <w:rPr>
                <w:sz w:val="18"/>
              </w:rPr>
              <w:t>중단</w:t>
            </w:r>
          </w:p>
        </w:tc>
      </w:tr>
      <w:tr w:rsidR="005616F6" w14:paraId="4C0DD58D" w14:textId="77777777">
        <w:trPr>
          <w:jc w:val="center"/>
        </w:trPr>
        <w:tc>
          <w:tcPr>
            <w:tcW w:w="3249" w:type="dxa"/>
          </w:tcPr>
          <w:p w14:paraId="0D89CB78" w14:textId="77777777" w:rsidR="005616F6" w:rsidRDefault="00983E10"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w="3249" w:type="dxa"/>
          </w:tcPr>
          <w:p w14:paraId="7A4F84FF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NEXT_PUBLIC_*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빌드</w:t>
            </w:r>
            <w:r>
              <w:rPr>
                <w:sz w:val="18"/>
              </w:rPr>
              <w:t xml:space="preserve">, out/ </w:t>
            </w:r>
            <w:r>
              <w:rPr>
                <w:sz w:val="18"/>
              </w:rPr>
              <w:t>산출물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</w:p>
        </w:tc>
        <w:tc>
          <w:tcPr>
            <w:tcW w:w="3249" w:type="dxa"/>
          </w:tcPr>
          <w:p w14:paraId="57AE12A3" w14:textId="77777777" w:rsidR="005616F6" w:rsidRDefault="00983E10">
            <w:pPr>
              <w:spacing w:after="20"/>
            </w:pPr>
            <w:r>
              <w:rPr>
                <w:sz w:val="18"/>
              </w:rPr>
              <w:t>중단</w:t>
            </w:r>
          </w:p>
        </w:tc>
      </w:tr>
      <w:tr w:rsidR="005616F6" w14:paraId="4D2B1744" w14:textId="77777777">
        <w:trPr>
          <w:jc w:val="center"/>
        </w:trPr>
        <w:tc>
          <w:tcPr>
            <w:tcW w:w="3249" w:type="dxa"/>
          </w:tcPr>
          <w:p w14:paraId="49C64FFF" w14:textId="77777777" w:rsidR="005616F6" w:rsidRDefault="00983E10"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w="3249" w:type="dxa"/>
          </w:tcPr>
          <w:p w14:paraId="57F7D84E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aws s3 sync web/out ... --delete</w:t>
            </w:r>
          </w:p>
        </w:tc>
        <w:tc>
          <w:tcPr>
            <w:tcW w:w="3249" w:type="dxa"/>
          </w:tcPr>
          <w:p w14:paraId="5A320D0A" w14:textId="77777777" w:rsidR="005616F6" w:rsidRDefault="00983E10">
            <w:pPr>
              <w:spacing w:after="20"/>
            </w:pPr>
            <w:r>
              <w:rPr>
                <w:sz w:val="18"/>
              </w:rPr>
              <w:t>중단</w:t>
            </w:r>
          </w:p>
        </w:tc>
      </w:tr>
      <w:tr w:rsidR="005616F6" w14:paraId="00C2EA1A" w14:textId="77777777">
        <w:trPr>
          <w:jc w:val="center"/>
        </w:trPr>
        <w:tc>
          <w:tcPr>
            <w:tcW w:w="3249" w:type="dxa"/>
          </w:tcPr>
          <w:p w14:paraId="0928755B" w14:textId="77777777" w:rsidR="005616F6" w:rsidRDefault="00983E10">
            <w:pPr>
              <w:spacing w:after="20"/>
            </w:pPr>
            <w:r>
              <w:rPr>
                <w:sz w:val="18"/>
              </w:rPr>
              <w:t>4</w:t>
            </w:r>
          </w:p>
        </w:tc>
        <w:tc>
          <w:tcPr>
            <w:tcW w:w="3249" w:type="dxa"/>
          </w:tcPr>
          <w:p w14:paraId="702ADBE1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CloudFront </w:t>
            </w:r>
            <w:r>
              <w:rPr>
                <w:sz w:val="18"/>
              </w:rPr>
              <w:t>캐시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무효화</w:t>
            </w:r>
          </w:p>
        </w:tc>
        <w:tc>
          <w:tcPr>
            <w:tcW w:w="3249" w:type="dxa"/>
          </w:tcPr>
          <w:p w14:paraId="37422CF1" w14:textId="77777777" w:rsidR="005616F6" w:rsidRDefault="00983E10">
            <w:pPr>
              <w:spacing w:after="20"/>
            </w:pPr>
            <w:r>
              <w:rPr>
                <w:sz w:val="18"/>
              </w:rPr>
              <w:t>재시도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회</w:t>
            </w:r>
          </w:p>
        </w:tc>
      </w:tr>
      <w:tr w:rsidR="005616F6" w14:paraId="79B9B9DE" w14:textId="77777777">
        <w:trPr>
          <w:jc w:val="center"/>
        </w:trPr>
        <w:tc>
          <w:tcPr>
            <w:tcW w:w="3249" w:type="dxa"/>
          </w:tcPr>
          <w:p w14:paraId="509BA509" w14:textId="77777777" w:rsidR="005616F6" w:rsidRDefault="00983E10"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w="3249" w:type="dxa"/>
          </w:tcPr>
          <w:p w14:paraId="7E172FF2" w14:textId="77777777" w:rsidR="005616F6" w:rsidRDefault="00983E10">
            <w:pPr>
              <w:spacing w:after="20"/>
            </w:pPr>
            <w:r>
              <w:rPr>
                <w:sz w:val="18"/>
              </w:rPr>
              <w:t>SSM Run Command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순차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교체</w:t>
            </w:r>
          </w:p>
        </w:tc>
        <w:tc>
          <w:tcPr>
            <w:tcW w:w="3249" w:type="dxa"/>
          </w:tcPr>
          <w:p w14:paraId="5A974EDF" w14:textId="77777777" w:rsidR="005616F6" w:rsidRDefault="00983E10">
            <w:pPr>
              <w:spacing w:after="20"/>
            </w:pP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롤백</w:t>
            </w:r>
          </w:p>
        </w:tc>
      </w:tr>
      <w:tr w:rsidR="005616F6" w14:paraId="1E85BB71" w14:textId="77777777">
        <w:trPr>
          <w:jc w:val="center"/>
        </w:trPr>
        <w:tc>
          <w:tcPr>
            <w:tcW w:w="3249" w:type="dxa"/>
          </w:tcPr>
          <w:p w14:paraId="651C7953" w14:textId="77777777" w:rsidR="005616F6" w:rsidRDefault="00983E10">
            <w:pPr>
              <w:spacing w:after="20"/>
            </w:pPr>
            <w:r>
              <w:rPr>
                <w:sz w:val="18"/>
              </w:rPr>
              <w:t>6</w:t>
            </w:r>
          </w:p>
        </w:tc>
        <w:tc>
          <w:tcPr>
            <w:tcW w:w="3249" w:type="dxa"/>
          </w:tcPr>
          <w:p w14:paraId="106752C7" w14:textId="77777777" w:rsidR="005616F6" w:rsidRDefault="00983E10">
            <w:pPr>
              <w:spacing w:after="20"/>
            </w:pPr>
            <w:r>
              <w:rPr>
                <w:sz w:val="18"/>
              </w:rPr>
              <w:t>사후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불변식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권위</w:t>
            </w:r>
            <w:r>
              <w:rPr>
                <w:sz w:val="18"/>
              </w:rPr>
              <w:t xml:space="preserve"> run + </w:t>
            </w: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프로브</w:t>
            </w:r>
          </w:p>
        </w:tc>
        <w:tc>
          <w:tcPr>
            <w:tcW w:w="3249" w:type="dxa"/>
          </w:tcPr>
          <w:p w14:paraId="66DF45CD" w14:textId="77777777" w:rsidR="005616F6" w:rsidRDefault="00983E10">
            <w:pPr>
              <w:spacing w:after="20"/>
            </w:pP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롤백</w:t>
            </w:r>
          </w:p>
        </w:tc>
      </w:tr>
    </w:tbl>
    <w:p w14:paraId="0B749C18" w14:textId="77777777" w:rsidR="005616F6" w:rsidRDefault="005616F6">
      <w:pPr>
        <w:spacing w:after="40"/>
      </w:pPr>
    </w:p>
    <w:p w14:paraId="1395077C" w14:textId="77777777" w:rsidR="005616F6" w:rsidRDefault="00983E10">
      <w:pPr>
        <w:spacing w:after="120"/>
      </w:pPr>
      <w:r>
        <w:t>무중단</w:t>
      </w:r>
      <w:r>
        <w:t xml:space="preserve"> </w:t>
      </w:r>
      <w:r>
        <w:t>롤링</w:t>
      </w:r>
      <w:r>
        <w:t xml:space="preserve"> </w:t>
      </w:r>
      <w:r>
        <w:t>절차</w:t>
      </w:r>
      <w:r>
        <w:t xml:space="preserve">. leader lease </w:t>
      </w:r>
      <w:r>
        <w:t>구조</w:t>
      </w:r>
      <w:r>
        <w:t xml:space="preserve"> </w:t>
      </w:r>
      <w:r>
        <w:t>때문에</w:t>
      </w:r>
      <w:r>
        <w:t xml:space="preserve"> </w:t>
      </w:r>
      <w:r>
        <w:t>순서가</w:t>
      </w:r>
      <w:r>
        <w:t xml:space="preserve"> </w:t>
      </w:r>
      <w:r>
        <w:t>중요하다</w:t>
      </w:r>
      <w:r>
        <w:t xml:space="preserve">. </w:t>
      </w:r>
      <w:r>
        <w:t>팔로워를</w:t>
      </w:r>
      <w:r>
        <w:t xml:space="preserve"> </w:t>
      </w:r>
      <w:r>
        <w:t>먼저</w:t>
      </w:r>
      <w:r>
        <w:t xml:space="preserve">, </w:t>
      </w:r>
      <w:r>
        <w:t>리더를</w:t>
      </w:r>
      <w:r>
        <w:t xml:space="preserve"> </w:t>
      </w:r>
      <w:r>
        <w:t>나중에</w:t>
      </w:r>
      <w:r>
        <w:t xml:space="preserve"> </w:t>
      </w:r>
      <w:r>
        <w:t>교체한다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243AACCC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574CCD74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249" w:type="dxa"/>
            <w:shd w:val="clear" w:color="auto" w:fill="2F3E47"/>
          </w:tcPr>
          <w:p w14:paraId="3872B7D4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동작</w:t>
            </w:r>
          </w:p>
        </w:tc>
        <w:tc>
          <w:tcPr>
            <w:tcW w:w="3249" w:type="dxa"/>
            <w:shd w:val="clear" w:color="auto" w:fill="2F3E47"/>
          </w:tcPr>
          <w:p w14:paraId="24030DF1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판정</w:t>
            </w:r>
          </w:p>
        </w:tc>
      </w:tr>
      <w:tr w:rsidR="005616F6" w14:paraId="31910A93" w14:textId="77777777">
        <w:trPr>
          <w:jc w:val="center"/>
        </w:trPr>
        <w:tc>
          <w:tcPr>
            <w:tcW w:w="3249" w:type="dxa"/>
          </w:tcPr>
          <w:p w14:paraId="7A03C434" w14:textId="77777777" w:rsidR="005616F6" w:rsidRDefault="00983E10">
            <w:pPr>
              <w:spacing w:after="20"/>
            </w:pPr>
            <w:r>
              <w:rPr>
                <w:sz w:val="18"/>
              </w:rPr>
              <w:t>1</w:t>
            </w:r>
          </w:p>
        </w:tc>
        <w:tc>
          <w:tcPr>
            <w:tcW w:w="3249" w:type="dxa"/>
          </w:tcPr>
          <w:p w14:paraId="7D8B04A2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GET /admin/v1/ha/status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식별</w:t>
            </w:r>
          </w:p>
        </w:tc>
        <w:tc>
          <w:tcPr>
            <w:tcW w:w="3249" w:type="dxa"/>
          </w:tcPr>
          <w:p w14:paraId="593DC3E5" w14:textId="77777777" w:rsidR="005616F6" w:rsidRDefault="00983E10">
            <w:pPr>
              <w:spacing w:after="20"/>
            </w:pPr>
            <w:r>
              <w:rPr>
                <w:sz w:val="18"/>
              </w:rPr>
              <w:t>리더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</w:p>
        </w:tc>
      </w:tr>
      <w:tr w:rsidR="005616F6" w14:paraId="6828174B" w14:textId="77777777">
        <w:trPr>
          <w:jc w:val="center"/>
        </w:trPr>
        <w:tc>
          <w:tcPr>
            <w:tcW w:w="3249" w:type="dxa"/>
          </w:tcPr>
          <w:p w14:paraId="244F6FD6" w14:textId="77777777" w:rsidR="005616F6" w:rsidRDefault="00983E10"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w="3249" w:type="dxa"/>
          </w:tcPr>
          <w:p w14:paraId="168234B2" w14:textId="77777777" w:rsidR="005616F6" w:rsidRDefault="00983E10">
            <w:pPr>
              <w:spacing w:after="20"/>
            </w:pPr>
            <w:r>
              <w:rPr>
                <w:sz w:val="18"/>
              </w:rPr>
              <w:t>팔로워를</w:t>
            </w:r>
            <w:r>
              <w:rPr>
                <w:sz w:val="18"/>
              </w:rPr>
              <w:t xml:space="preserve"> nginx upstream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drain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nginx -s reload</w:t>
            </w:r>
          </w:p>
        </w:tc>
        <w:tc>
          <w:tcPr>
            <w:tcW w:w="3249" w:type="dxa"/>
          </w:tcPr>
          <w:p w14:paraId="1C2C3CE0" w14:textId="77777777" w:rsidR="005616F6" w:rsidRDefault="00983E10">
            <w:pPr>
              <w:spacing w:after="20"/>
            </w:pPr>
            <w:r>
              <w:rPr>
                <w:sz w:val="18"/>
              </w:rPr>
              <w:t>reload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워커를</w:t>
            </w:r>
            <w:r>
              <w:rPr>
                <w:sz w:val="18"/>
              </w:rPr>
              <w:t xml:space="preserve"> graceful </w:t>
            </w:r>
            <w:r>
              <w:rPr>
                <w:sz w:val="18"/>
              </w:rPr>
              <w:t>교체하므로</w:t>
            </w:r>
            <w:r>
              <w:rPr>
                <w:sz w:val="18"/>
              </w:rPr>
              <w:t xml:space="preserve"> in-flight </w:t>
            </w:r>
            <w:r>
              <w:rPr>
                <w:sz w:val="18"/>
              </w:rPr>
              <w:t>요청이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끊기지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</w:tr>
      <w:tr w:rsidR="005616F6" w14:paraId="7A1A2068" w14:textId="77777777">
        <w:trPr>
          <w:jc w:val="center"/>
        </w:trPr>
        <w:tc>
          <w:tcPr>
            <w:tcW w:w="3249" w:type="dxa"/>
          </w:tcPr>
          <w:p w14:paraId="651281BE" w14:textId="77777777" w:rsidR="005616F6" w:rsidRDefault="00983E10"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w="3249" w:type="dxa"/>
          </w:tcPr>
          <w:p w14:paraId="12084CA3" w14:textId="77777777" w:rsidR="005616F6" w:rsidRDefault="00983E10">
            <w:pPr>
              <w:spacing w:after="20"/>
            </w:pPr>
            <w:r>
              <w:rPr>
                <w:sz w:val="18"/>
              </w:rPr>
              <w:t>팔로워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docker compose pull &amp;&amp; up -d</w:t>
            </w:r>
          </w:p>
        </w:tc>
        <w:tc>
          <w:tcPr>
            <w:tcW w:w="3249" w:type="dxa"/>
          </w:tcPr>
          <w:p w14:paraId="6370D14B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liveness 200 </w:t>
            </w:r>
            <w:r>
              <w:rPr>
                <w:sz w:val="18"/>
              </w:rPr>
              <w:t>대기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상한</w:t>
            </w:r>
            <w:r>
              <w:rPr>
                <w:sz w:val="18"/>
              </w:rPr>
              <w:t xml:space="preserve"> 90</w:t>
            </w:r>
            <w:r>
              <w:rPr>
                <w:sz w:val="18"/>
              </w:rPr>
              <w:t>초</w:t>
            </w:r>
          </w:p>
        </w:tc>
      </w:tr>
      <w:tr w:rsidR="005616F6" w14:paraId="2E748024" w14:textId="77777777">
        <w:trPr>
          <w:jc w:val="center"/>
        </w:trPr>
        <w:tc>
          <w:tcPr>
            <w:tcW w:w="3249" w:type="dxa"/>
          </w:tcPr>
          <w:p w14:paraId="575A20C7" w14:textId="77777777" w:rsidR="005616F6" w:rsidRDefault="00983E10">
            <w:pPr>
              <w:spacing w:after="20"/>
            </w:pPr>
            <w:r>
              <w:rPr>
                <w:sz w:val="18"/>
              </w:rPr>
              <w:t>4</w:t>
            </w:r>
          </w:p>
        </w:tc>
        <w:tc>
          <w:tcPr>
            <w:tcW w:w="3249" w:type="dxa"/>
          </w:tcPr>
          <w:p w14:paraId="37A85AD2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drain </w:t>
            </w:r>
            <w:r>
              <w:rPr>
                <w:sz w:val="18"/>
              </w:rPr>
              <w:t>해제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reload</w:t>
            </w:r>
          </w:p>
        </w:tc>
        <w:tc>
          <w:tcPr>
            <w:tcW w:w="3249" w:type="dxa"/>
          </w:tcPr>
          <w:p w14:paraId="50B0ECAD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upstream </w:t>
            </w:r>
            <w:r>
              <w:rPr>
                <w:sz w:val="18"/>
              </w:rPr>
              <w:t>복귀</w:t>
            </w:r>
          </w:p>
        </w:tc>
      </w:tr>
      <w:tr w:rsidR="005616F6" w14:paraId="3AAB35D7" w14:textId="77777777">
        <w:trPr>
          <w:jc w:val="center"/>
        </w:trPr>
        <w:tc>
          <w:tcPr>
            <w:tcW w:w="3249" w:type="dxa"/>
          </w:tcPr>
          <w:p w14:paraId="4664B002" w14:textId="77777777" w:rsidR="005616F6" w:rsidRDefault="00983E10"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w="3249" w:type="dxa"/>
          </w:tcPr>
          <w:p w14:paraId="1FC108C8" w14:textId="77777777" w:rsidR="005616F6" w:rsidRDefault="00983E10">
            <w:pPr>
              <w:spacing w:after="20"/>
            </w:pPr>
            <w:r>
              <w:rPr>
                <w:sz w:val="18"/>
              </w:rPr>
              <w:t>불변식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권위</w:t>
            </w:r>
            <w:r>
              <w:rPr>
                <w:sz w:val="18"/>
              </w:rPr>
              <w:t xml:space="preserve"> run 1</w:t>
            </w:r>
            <w:r>
              <w:rPr>
                <w:sz w:val="18"/>
              </w:rPr>
              <w:t>회</w:t>
            </w:r>
          </w:p>
        </w:tc>
        <w:tc>
          <w:tcPr>
            <w:tcW w:w="3249" w:type="dxa"/>
          </w:tcPr>
          <w:p w14:paraId="4B7AA225" w14:textId="77777777" w:rsidR="005616F6" w:rsidRDefault="00983E10">
            <w:pPr>
              <w:spacing w:after="20"/>
            </w:pPr>
            <w:r>
              <w:rPr>
                <w:sz w:val="18"/>
              </w:rPr>
              <w:t>위반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아니면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중단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롤백</w:t>
            </w:r>
          </w:p>
        </w:tc>
      </w:tr>
      <w:tr w:rsidR="005616F6" w14:paraId="766EEFFC" w14:textId="77777777">
        <w:trPr>
          <w:jc w:val="center"/>
        </w:trPr>
        <w:tc>
          <w:tcPr>
            <w:tcW w:w="3249" w:type="dxa"/>
          </w:tcPr>
          <w:p w14:paraId="553D4F1F" w14:textId="77777777" w:rsidR="005616F6" w:rsidRDefault="00983E10">
            <w:pPr>
              <w:spacing w:after="20"/>
            </w:pPr>
            <w:r>
              <w:rPr>
                <w:sz w:val="18"/>
              </w:rPr>
              <w:t>6</w:t>
            </w:r>
          </w:p>
        </w:tc>
        <w:tc>
          <w:tcPr>
            <w:tcW w:w="3249" w:type="dxa"/>
          </w:tcPr>
          <w:p w14:paraId="2C11462F" w14:textId="77777777" w:rsidR="005616F6" w:rsidRDefault="00983E10">
            <w:pPr>
              <w:spacing w:after="20"/>
            </w:pPr>
            <w:r>
              <w:rPr>
                <w:sz w:val="18"/>
              </w:rPr>
              <w:t>리더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컨테이너</w:t>
            </w:r>
            <w:r>
              <w:rPr>
                <w:sz w:val="18"/>
              </w:rPr>
              <w:t xml:space="preserve"> SIGTERM</w:t>
            </w:r>
          </w:p>
        </w:tc>
        <w:tc>
          <w:tcPr>
            <w:tcW w:w="3249" w:type="dxa"/>
          </w:tcPr>
          <w:p w14:paraId="2DBE3E76" w14:textId="77777777" w:rsidR="005616F6" w:rsidRDefault="00983E10">
            <w:pPr>
              <w:spacing w:after="20"/>
            </w:pPr>
            <w:r>
              <w:rPr>
                <w:sz w:val="18"/>
              </w:rPr>
              <w:t>리스</w:t>
            </w:r>
            <w:r>
              <w:rPr>
                <w:sz w:val="18"/>
              </w:rPr>
              <w:t xml:space="preserve"> TTL </w:t>
            </w:r>
            <w:r>
              <w:rPr>
                <w:sz w:val="18"/>
              </w:rPr>
              <w:t>만료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팔로워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승격</w:t>
            </w:r>
          </w:p>
        </w:tc>
      </w:tr>
      <w:tr w:rsidR="005616F6" w14:paraId="0B71362F" w14:textId="77777777">
        <w:trPr>
          <w:jc w:val="center"/>
        </w:trPr>
        <w:tc>
          <w:tcPr>
            <w:tcW w:w="3249" w:type="dxa"/>
          </w:tcPr>
          <w:p w14:paraId="18F97C74" w14:textId="77777777" w:rsidR="005616F6" w:rsidRDefault="00983E10">
            <w:pPr>
              <w:spacing w:after="20"/>
            </w:pPr>
            <w:r>
              <w:rPr>
                <w:sz w:val="18"/>
              </w:rPr>
              <w:t>7</w:t>
            </w:r>
          </w:p>
        </w:tc>
        <w:tc>
          <w:tcPr>
            <w:tcW w:w="3249" w:type="dxa"/>
          </w:tcPr>
          <w:p w14:paraId="362822D1" w14:textId="77777777" w:rsidR="005616F6" w:rsidRDefault="00983E10">
            <w:pPr>
              <w:spacing w:after="20"/>
            </w:pPr>
            <w:r>
              <w:rPr>
                <w:sz w:val="18"/>
              </w:rPr>
              <w:t>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  <w:tc>
          <w:tcPr>
            <w:tcW w:w="3249" w:type="dxa"/>
          </w:tcPr>
          <w:p w14:paraId="3CCC7A00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holder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>, epoch +1</w:t>
            </w:r>
          </w:p>
        </w:tc>
      </w:tr>
      <w:tr w:rsidR="005616F6" w14:paraId="2170B326" w14:textId="77777777">
        <w:trPr>
          <w:jc w:val="center"/>
        </w:trPr>
        <w:tc>
          <w:tcPr>
            <w:tcW w:w="3249" w:type="dxa"/>
          </w:tcPr>
          <w:p w14:paraId="113856EF" w14:textId="77777777" w:rsidR="005616F6" w:rsidRDefault="00983E10">
            <w:pPr>
              <w:spacing w:after="20"/>
            </w:pPr>
            <w:r>
              <w:rPr>
                <w:sz w:val="18"/>
              </w:rPr>
              <w:t>8</w:t>
            </w:r>
          </w:p>
        </w:tc>
        <w:tc>
          <w:tcPr>
            <w:tcW w:w="3249" w:type="dxa"/>
          </w:tcPr>
          <w:p w14:paraId="396BC898" w14:textId="77777777" w:rsidR="005616F6" w:rsidRDefault="00983E10">
            <w:pPr>
              <w:spacing w:after="20"/>
            </w:pPr>
            <w:r>
              <w:rPr>
                <w:sz w:val="18"/>
              </w:rPr>
              <w:t>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리더를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이미지로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기동</w:t>
            </w:r>
          </w:p>
        </w:tc>
        <w:tc>
          <w:tcPr>
            <w:tcW w:w="3249" w:type="dxa"/>
          </w:tcPr>
          <w:p w14:paraId="76FB4AC7" w14:textId="77777777" w:rsidR="005616F6" w:rsidRDefault="00983E10">
            <w:pPr>
              <w:spacing w:after="20"/>
            </w:pPr>
            <w:r>
              <w:rPr>
                <w:sz w:val="18"/>
              </w:rPr>
              <w:t>팔로워로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재합류</w:t>
            </w:r>
          </w:p>
        </w:tc>
      </w:tr>
      <w:tr w:rsidR="005616F6" w14:paraId="0953EEF2" w14:textId="77777777">
        <w:trPr>
          <w:jc w:val="center"/>
        </w:trPr>
        <w:tc>
          <w:tcPr>
            <w:tcW w:w="3249" w:type="dxa"/>
          </w:tcPr>
          <w:p w14:paraId="7B958035" w14:textId="77777777" w:rsidR="005616F6" w:rsidRDefault="00983E10">
            <w:pPr>
              <w:spacing w:after="20"/>
            </w:pPr>
            <w:r>
              <w:rPr>
                <w:sz w:val="18"/>
              </w:rPr>
              <w:t>9</w:t>
            </w:r>
          </w:p>
        </w:tc>
        <w:tc>
          <w:tcPr>
            <w:tcW w:w="3249" w:type="dxa"/>
          </w:tcPr>
          <w:p w14:paraId="3164756E" w14:textId="77777777" w:rsidR="005616F6" w:rsidRDefault="00983E10">
            <w:pPr>
              <w:spacing w:after="20"/>
            </w:pPr>
            <w:r>
              <w:rPr>
                <w:sz w:val="18"/>
              </w:rPr>
              <w:t>사후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불변식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권위</w:t>
            </w:r>
            <w:r>
              <w:rPr>
                <w:sz w:val="18"/>
              </w:rPr>
              <w:t xml:space="preserve"> run + </w:t>
            </w:r>
            <w:r>
              <w:rPr>
                <w:rFonts w:ascii="Consolas" w:eastAsia="Consolas" w:hAnsi="Consolas"/>
                <w:sz w:val="18"/>
              </w:rPr>
              <w:t>POST /harness/v1/failover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RTO </w:t>
            </w:r>
            <w:r>
              <w:rPr>
                <w:sz w:val="18"/>
              </w:rPr>
              <w:t>기록</w:t>
            </w:r>
          </w:p>
        </w:tc>
        <w:tc>
          <w:tcPr>
            <w:tcW w:w="3249" w:type="dxa"/>
          </w:tcPr>
          <w:p w14:paraId="75F9C052" w14:textId="77777777" w:rsidR="005616F6" w:rsidRDefault="00983E10">
            <w:pPr>
              <w:spacing w:after="20"/>
            </w:pPr>
            <w:r>
              <w:rPr>
                <w:sz w:val="18"/>
              </w:rPr>
              <w:t>위반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>, RTO 30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이내</w:t>
            </w:r>
          </w:p>
        </w:tc>
      </w:tr>
      <w:tr w:rsidR="005616F6" w14:paraId="4A845501" w14:textId="77777777">
        <w:trPr>
          <w:jc w:val="center"/>
        </w:trPr>
        <w:tc>
          <w:tcPr>
            <w:tcW w:w="3249" w:type="dxa"/>
          </w:tcPr>
          <w:p w14:paraId="740275C7" w14:textId="77777777" w:rsidR="005616F6" w:rsidRDefault="00983E10">
            <w:pPr>
              <w:spacing w:after="20"/>
            </w:pPr>
            <w:r>
              <w:rPr>
                <w:sz w:val="18"/>
              </w:rPr>
              <w:t>10</w:t>
            </w:r>
          </w:p>
        </w:tc>
        <w:tc>
          <w:tcPr>
            <w:tcW w:w="3249" w:type="dxa"/>
          </w:tcPr>
          <w:p w14:paraId="1D6D5885" w14:textId="77777777" w:rsidR="005616F6" w:rsidRDefault="00983E10">
            <w:pPr>
              <w:spacing w:after="20"/>
            </w:pPr>
            <w:r>
              <w:rPr>
                <w:sz w:val="18"/>
              </w:rPr>
              <w:t>실패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태그로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재기동</w:t>
            </w:r>
          </w:p>
        </w:tc>
        <w:tc>
          <w:tcPr>
            <w:tcW w:w="3249" w:type="dxa"/>
          </w:tcPr>
          <w:p w14:paraId="06E9984C" w14:textId="77777777" w:rsidR="005616F6" w:rsidRDefault="00983E10">
            <w:pPr>
              <w:spacing w:after="20"/>
            </w:pPr>
            <w:r>
              <w:rPr>
                <w:sz w:val="18"/>
              </w:rPr>
              <w:t>롤백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</w:tbl>
    <w:p w14:paraId="51BDE672" w14:textId="77777777" w:rsidR="005616F6" w:rsidRDefault="005616F6">
      <w:pPr>
        <w:spacing w:after="40"/>
      </w:pPr>
    </w:p>
    <w:p w14:paraId="7D3E9082" w14:textId="77777777" w:rsidR="005616F6" w:rsidRDefault="00983E10">
      <w:pPr>
        <w:spacing w:after="120"/>
      </w:pPr>
      <w:r>
        <w:lastRenderedPageBreak/>
        <w:t>6~9</w:t>
      </w:r>
      <w:r>
        <w:t>단계가</w:t>
      </w:r>
      <w:r>
        <w:t xml:space="preserve"> </w:t>
      </w:r>
      <w:r>
        <w:t>계획된</w:t>
      </w:r>
      <w:r>
        <w:t xml:space="preserve"> </w:t>
      </w:r>
      <w:r>
        <w:t>리더</w:t>
      </w:r>
      <w:r>
        <w:t xml:space="preserve"> </w:t>
      </w:r>
      <w:r>
        <w:t>교체이므로</w:t>
      </w:r>
      <w:r>
        <w:t xml:space="preserve"> E4</w:t>
      </w:r>
      <w:r>
        <w:t>와</w:t>
      </w:r>
      <w:r>
        <w:t xml:space="preserve"> </w:t>
      </w:r>
      <w:r>
        <w:t>같은</w:t>
      </w:r>
      <w:r>
        <w:t xml:space="preserve"> </w:t>
      </w:r>
      <w:r>
        <w:t>경로를</w:t>
      </w:r>
      <w:r>
        <w:t xml:space="preserve"> </w:t>
      </w:r>
      <w:r>
        <w:t>탄다</w:t>
      </w:r>
      <w:r>
        <w:t xml:space="preserve">. </w:t>
      </w:r>
      <w:r>
        <w:t>배포가</w:t>
      </w:r>
      <w:r>
        <w:t xml:space="preserve"> </w:t>
      </w:r>
      <w:r>
        <w:t>곧</w:t>
      </w:r>
      <w:r>
        <w:t xml:space="preserve"> </w:t>
      </w:r>
      <w:r>
        <w:t>페일오버</w:t>
      </w:r>
      <w:r>
        <w:t xml:space="preserve"> </w:t>
      </w:r>
      <w:r>
        <w:t>리허설이</w:t>
      </w:r>
      <w:r>
        <w:t xml:space="preserve"> </w:t>
      </w:r>
      <w:r>
        <w:t>되고</w:t>
      </w:r>
      <w:r>
        <w:t xml:space="preserve">, </w:t>
      </w:r>
      <w:r>
        <w:t>배포</w:t>
      </w:r>
      <w:r>
        <w:t xml:space="preserve"> </w:t>
      </w:r>
      <w:r>
        <w:t>로그가</w:t>
      </w:r>
      <w:r>
        <w:t xml:space="preserve"> </w:t>
      </w:r>
      <w:r>
        <w:t>곧</w:t>
      </w:r>
      <w:r>
        <w:t xml:space="preserve"> RTO </w:t>
      </w:r>
      <w:r>
        <w:t>증거가</w:t>
      </w:r>
      <w:r>
        <w:t xml:space="preserve"> </w:t>
      </w:r>
      <w:r>
        <w:t>된다</w:t>
      </w:r>
      <w:r>
        <w:t>.</w:t>
      </w:r>
    </w:p>
    <w:p w14:paraId="643AB70C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6.11 nginx </w:t>
      </w:r>
      <w:r>
        <w:rPr>
          <w:rFonts w:ascii="맑은 고딕" w:eastAsia="맑은 고딕" w:hAnsi="맑은 고딕"/>
          <w:color w:val="1B2429"/>
          <w:sz w:val="23"/>
        </w:rPr>
        <w:t>리더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인지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라우팅</w:t>
      </w:r>
    </w:p>
    <w:p w14:paraId="3B8D2FE3" w14:textId="77777777" w:rsidR="005616F6" w:rsidRDefault="00983E10">
      <w:pPr>
        <w:spacing w:after="120"/>
      </w:pPr>
      <w:r>
        <w:t>현행</w:t>
      </w:r>
      <w:r>
        <w:t xml:space="preserve"> nginx</w:t>
      </w:r>
      <w:r>
        <w:t>는</w:t>
      </w:r>
      <w:r>
        <w:t xml:space="preserve"> api-1 1</w:t>
      </w:r>
      <w:r>
        <w:t>차</w:t>
      </w:r>
      <w:r>
        <w:t xml:space="preserve"> / api-2 backup </w:t>
      </w:r>
      <w:r>
        <w:t>정적</w:t>
      </w:r>
      <w:r>
        <w:t xml:space="preserve"> </w:t>
      </w:r>
      <w:r>
        <w:t>승계라</w:t>
      </w:r>
      <w:r>
        <w:t xml:space="preserve"> </w:t>
      </w:r>
      <w:r>
        <w:t>평시</w:t>
      </w:r>
      <w:r>
        <w:t xml:space="preserve"> </w:t>
      </w:r>
      <w:r>
        <w:t>부하</w:t>
      </w:r>
      <w:r>
        <w:t xml:space="preserve"> </w:t>
      </w:r>
      <w:r>
        <w:t>분산이</w:t>
      </w:r>
      <w:r>
        <w:t xml:space="preserve"> 0</w:t>
      </w:r>
      <w:r>
        <w:t>이고</w:t>
      </w:r>
      <w:r>
        <w:t xml:space="preserve">, </w:t>
      </w:r>
      <w:r>
        <w:t>강등</w:t>
      </w:r>
      <w:r>
        <w:t xml:space="preserve"> </w:t>
      </w:r>
      <w:r>
        <w:t>노드가</w:t>
      </w:r>
      <w:r>
        <w:t xml:space="preserve"> </w:t>
      </w:r>
      <w:r>
        <w:t>업스트림에서</w:t>
      </w:r>
      <w:r>
        <w:t xml:space="preserve"> </w:t>
      </w:r>
      <w:r>
        <w:t>빠지지</w:t>
      </w:r>
      <w:r>
        <w:t xml:space="preserve"> </w:t>
      </w:r>
      <w:r>
        <w:t>않아</w:t>
      </w:r>
      <w:r>
        <w:t xml:space="preserve"> </w:t>
      </w:r>
      <w:r>
        <w:t>약</w:t>
      </w:r>
      <w:r>
        <w:t xml:space="preserve"> 1.25%</w:t>
      </w:r>
      <w:r>
        <w:t>의</w:t>
      </w:r>
      <w:r>
        <w:t xml:space="preserve"> POST </w:t>
      </w:r>
      <w:r>
        <w:t>실패</w:t>
      </w:r>
      <w:r>
        <w:t xml:space="preserve"> </w:t>
      </w:r>
      <w:r>
        <w:t>바닥이</w:t>
      </w:r>
      <w:r>
        <w:t xml:space="preserve"> </w:t>
      </w:r>
      <w:r>
        <w:t>남는다</w:t>
      </w:r>
      <w:r>
        <w:t xml:space="preserve">. </w:t>
      </w:r>
      <w:r>
        <w:t>오픈소스</w:t>
      </w:r>
      <w:r>
        <w:t xml:space="preserve"> nginx</w:t>
      </w:r>
      <w:r>
        <w:t>에는</w:t>
      </w:r>
      <w:r>
        <w:t xml:space="preserve"> </w:t>
      </w:r>
      <w:r>
        <w:t>능동</w:t>
      </w:r>
      <w:r>
        <w:t xml:space="preserve"> health_check</w:t>
      </w:r>
      <w:r>
        <w:t>가</w:t>
      </w:r>
      <w:r>
        <w:t xml:space="preserve"> </w:t>
      </w:r>
      <w:r>
        <w:t>없다</w:t>
      </w:r>
      <w:r>
        <w:t xml:space="preserve">. </w:t>
      </w:r>
      <w:r>
        <w:t>다음으로</w:t>
      </w:r>
      <w:r>
        <w:t xml:space="preserve"> </w:t>
      </w:r>
      <w:r>
        <w:t>교체한다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616F6" w14:paraId="09552158" w14:textId="77777777">
        <w:trPr>
          <w:jc w:val="center"/>
        </w:trPr>
        <w:tc>
          <w:tcPr>
            <w:tcW w:w="4873" w:type="dxa"/>
            <w:shd w:val="clear" w:color="auto" w:fill="2F3E47"/>
          </w:tcPr>
          <w:p w14:paraId="3272D9DA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요소</w:t>
            </w:r>
          </w:p>
        </w:tc>
        <w:tc>
          <w:tcPr>
            <w:tcW w:w="4873" w:type="dxa"/>
            <w:shd w:val="clear" w:color="auto" w:fill="2F3E47"/>
          </w:tcPr>
          <w:p w14:paraId="7B1C577C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설계</w:t>
            </w:r>
          </w:p>
        </w:tc>
      </w:tr>
      <w:tr w:rsidR="005616F6" w14:paraId="46F6D480" w14:textId="77777777">
        <w:trPr>
          <w:jc w:val="center"/>
        </w:trPr>
        <w:tc>
          <w:tcPr>
            <w:tcW w:w="4873" w:type="dxa"/>
          </w:tcPr>
          <w:p w14:paraId="21ECD2A9" w14:textId="77777777" w:rsidR="005616F6" w:rsidRDefault="00983E10">
            <w:pPr>
              <w:spacing w:after="20"/>
            </w:pPr>
            <w:r>
              <w:rPr>
                <w:sz w:val="18"/>
              </w:rPr>
              <w:t>업스트림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</w:p>
        </w:tc>
        <w:tc>
          <w:tcPr>
            <w:tcW w:w="4873" w:type="dxa"/>
          </w:tcPr>
          <w:p w14:paraId="155A5EE3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include /etc/nginx/upstream-leader.conf</w:t>
            </w:r>
          </w:p>
        </w:tc>
      </w:tr>
      <w:tr w:rsidR="005616F6" w14:paraId="30775FC3" w14:textId="77777777">
        <w:trPr>
          <w:jc w:val="center"/>
        </w:trPr>
        <w:tc>
          <w:tcPr>
            <w:tcW w:w="4873" w:type="dxa"/>
          </w:tcPr>
          <w:p w14:paraId="06430886" w14:textId="77777777" w:rsidR="005616F6" w:rsidRDefault="00983E10">
            <w:pPr>
              <w:spacing w:after="20"/>
            </w:pPr>
            <w:r>
              <w:rPr>
                <w:sz w:val="18"/>
              </w:rPr>
              <w:t>갱신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사이드카</w:t>
            </w:r>
          </w:p>
        </w:tc>
        <w:tc>
          <w:tcPr>
            <w:tcW w:w="4873" w:type="dxa"/>
          </w:tcPr>
          <w:p w14:paraId="54AA9DDF" w14:textId="77777777" w:rsidR="005616F6" w:rsidRDefault="00983E10">
            <w:pPr>
              <w:spacing w:after="20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주기로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노드의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/actuator/health/readiness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폴링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팔로워는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설계상</w:t>
            </w:r>
            <w:r>
              <w:rPr>
                <w:sz w:val="18"/>
              </w:rPr>
              <w:t xml:space="preserve"> 503(REFUSING_TRAFFIC)</w:t>
            </w:r>
            <w:r>
              <w:rPr>
                <w:sz w:val="18"/>
              </w:rPr>
              <w:t>이라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판별이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된다</w:t>
            </w:r>
          </w:p>
        </w:tc>
      </w:tr>
      <w:tr w:rsidR="005616F6" w14:paraId="7440F151" w14:textId="77777777">
        <w:trPr>
          <w:jc w:val="center"/>
        </w:trPr>
        <w:tc>
          <w:tcPr>
            <w:tcW w:w="4873" w:type="dxa"/>
          </w:tcPr>
          <w:p w14:paraId="6EA176F5" w14:textId="77777777" w:rsidR="005616F6" w:rsidRDefault="00983E10">
            <w:pPr>
              <w:spacing w:after="20"/>
            </w:pPr>
            <w:r>
              <w:rPr>
                <w:sz w:val="18"/>
              </w:rPr>
              <w:t>쓰기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라우팅</w:t>
            </w:r>
          </w:p>
        </w:tc>
        <w:tc>
          <w:tcPr>
            <w:tcW w:w="4873" w:type="dxa"/>
          </w:tcPr>
          <w:p w14:paraId="435D7AE8" w14:textId="77777777" w:rsidR="005616F6" w:rsidRDefault="00983E10">
            <w:pPr>
              <w:spacing w:after="20"/>
            </w:pPr>
            <w:r>
              <w:rPr>
                <w:sz w:val="18"/>
              </w:rPr>
              <w:t>리더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단독</w:t>
            </w:r>
            <w:r>
              <w:rPr>
                <w:sz w:val="18"/>
              </w:rPr>
              <w:t xml:space="preserve"> upstream</w:t>
            </w:r>
          </w:p>
        </w:tc>
      </w:tr>
      <w:tr w:rsidR="005616F6" w14:paraId="6961E744" w14:textId="77777777">
        <w:trPr>
          <w:jc w:val="center"/>
        </w:trPr>
        <w:tc>
          <w:tcPr>
            <w:tcW w:w="4873" w:type="dxa"/>
          </w:tcPr>
          <w:p w14:paraId="7A76A4DC" w14:textId="77777777" w:rsidR="005616F6" w:rsidRDefault="00983E10">
            <w:pPr>
              <w:spacing w:after="20"/>
            </w:pPr>
            <w:r>
              <w:rPr>
                <w:sz w:val="18"/>
              </w:rPr>
              <w:t>조회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라우팅</w:t>
            </w:r>
          </w:p>
        </w:tc>
        <w:tc>
          <w:tcPr>
            <w:tcW w:w="4873" w:type="dxa"/>
          </w:tcPr>
          <w:p w14:paraId="349F969D" w14:textId="77777777" w:rsidR="005616F6" w:rsidRDefault="00983E10">
            <w:pPr>
              <w:spacing w:after="20"/>
            </w:pPr>
            <w:r>
              <w:rPr>
                <w:sz w:val="18"/>
              </w:rPr>
              <w:t>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least_conn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분산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평시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분산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해소</w:t>
            </w:r>
          </w:p>
        </w:tc>
      </w:tr>
      <w:tr w:rsidR="005616F6" w14:paraId="7F38ACC2" w14:textId="77777777">
        <w:trPr>
          <w:jc w:val="center"/>
        </w:trPr>
        <w:tc>
          <w:tcPr>
            <w:tcW w:w="4873" w:type="dxa"/>
          </w:tcPr>
          <w:p w14:paraId="6BF1FA8F" w14:textId="77777777" w:rsidR="005616F6" w:rsidRDefault="00983E10">
            <w:pPr>
              <w:spacing w:after="20"/>
            </w:pPr>
            <w:r>
              <w:rPr>
                <w:sz w:val="18"/>
              </w:rPr>
              <w:t>안전망</w:t>
            </w:r>
          </w:p>
        </w:tc>
        <w:tc>
          <w:tcPr>
            <w:tcW w:w="4873" w:type="dxa"/>
          </w:tcPr>
          <w:p w14:paraId="3D263E81" w14:textId="77777777" w:rsidR="005616F6" w:rsidRDefault="00983E10">
            <w:pPr>
              <w:spacing w:after="20"/>
            </w:pP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proxy_next_upstream ... http_503 non_idempotent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tries 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사이드카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덮는다</w:t>
            </w:r>
          </w:p>
        </w:tc>
      </w:tr>
    </w:tbl>
    <w:p w14:paraId="3C487CC6" w14:textId="77777777" w:rsidR="005616F6" w:rsidRDefault="005616F6">
      <w:pPr>
        <w:spacing w:after="40"/>
      </w:pPr>
    </w:p>
    <w:p w14:paraId="43E779CB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6.12 </w:t>
      </w:r>
      <w:r>
        <w:rPr>
          <w:rFonts w:ascii="맑은 고딕" w:eastAsia="맑은 고딕" w:hAnsi="맑은 고딕"/>
          <w:color w:val="1B2429"/>
          <w:sz w:val="23"/>
        </w:rPr>
        <w:t>발표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노트북</w:t>
      </w:r>
      <w:r>
        <w:rPr>
          <w:rFonts w:ascii="맑은 고딕" w:eastAsia="맑은 고딕" w:hAnsi="맑은 고딕"/>
          <w:color w:val="1B2429"/>
          <w:sz w:val="23"/>
        </w:rPr>
        <w:t xml:space="preserve"> 8GB </w:t>
      </w:r>
      <w:r>
        <w:rPr>
          <w:rFonts w:ascii="맑은 고딕" w:eastAsia="맑은 고딕" w:hAnsi="맑은 고딕"/>
          <w:color w:val="1B2429"/>
          <w:sz w:val="23"/>
        </w:rPr>
        <w:t>제약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해소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061B5D75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22382DA0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3249" w:type="dxa"/>
            <w:shd w:val="clear" w:color="auto" w:fill="2F3E47"/>
          </w:tcPr>
          <w:p w14:paraId="603B1489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로컬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구동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시</w:t>
            </w:r>
          </w:p>
        </w:tc>
        <w:tc>
          <w:tcPr>
            <w:tcW w:w="3249" w:type="dxa"/>
            <w:shd w:val="clear" w:color="auto" w:fill="2F3E47"/>
          </w:tcPr>
          <w:p w14:paraId="558FBB90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배포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후</w:t>
            </w:r>
          </w:p>
        </w:tc>
      </w:tr>
      <w:tr w:rsidR="005616F6" w14:paraId="1A096A04" w14:textId="77777777">
        <w:trPr>
          <w:jc w:val="center"/>
        </w:trPr>
        <w:tc>
          <w:tcPr>
            <w:tcW w:w="3249" w:type="dxa"/>
          </w:tcPr>
          <w:p w14:paraId="62DCF252" w14:textId="77777777" w:rsidR="005616F6" w:rsidRDefault="00983E10">
            <w:pPr>
              <w:spacing w:after="20"/>
            </w:pPr>
            <w:r>
              <w:rPr>
                <w:sz w:val="18"/>
              </w:rPr>
              <w:t>웹</w:t>
            </w:r>
          </w:p>
        </w:tc>
        <w:tc>
          <w:tcPr>
            <w:tcW w:w="3249" w:type="dxa"/>
          </w:tcPr>
          <w:p w14:paraId="5149230F" w14:textId="77777777" w:rsidR="005616F6" w:rsidRDefault="00983E10">
            <w:pPr>
              <w:spacing w:after="20"/>
            </w:pP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프로세스</w:t>
            </w:r>
          </w:p>
        </w:tc>
        <w:tc>
          <w:tcPr>
            <w:tcW w:w="3249" w:type="dxa"/>
          </w:tcPr>
          <w:p w14:paraId="7DD2C62B" w14:textId="77777777" w:rsidR="005616F6" w:rsidRDefault="00983E10">
            <w:pPr>
              <w:spacing w:after="20"/>
            </w:pPr>
            <w:r>
              <w:rPr>
                <w:sz w:val="18"/>
              </w:rPr>
              <w:t>브라우저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탭</w:t>
            </w:r>
          </w:p>
        </w:tc>
      </w:tr>
      <w:tr w:rsidR="005616F6" w14:paraId="5C2DE916" w14:textId="77777777">
        <w:trPr>
          <w:jc w:val="center"/>
        </w:trPr>
        <w:tc>
          <w:tcPr>
            <w:tcW w:w="3249" w:type="dxa"/>
          </w:tcPr>
          <w:p w14:paraId="7634E1CF" w14:textId="77777777" w:rsidR="005616F6" w:rsidRDefault="00983E10">
            <w:pPr>
              <w:spacing w:after="20"/>
            </w:pPr>
            <w:r>
              <w:rPr>
                <w:sz w:val="18"/>
              </w:rPr>
              <w:t>API 2</w:t>
            </w:r>
            <w:r>
              <w:rPr>
                <w:sz w:val="18"/>
              </w:rPr>
              <w:t>노드</w:t>
            </w:r>
          </w:p>
        </w:tc>
        <w:tc>
          <w:tcPr>
            <w:tcW w:w="3249" w:type="dxa"/>
          </w:tcPr>
          <w:p w14:paraId="65C7B18A" w14:textId="77777777" w:rsidR="005616F6" w:rsidRDefault="00983E10">
            <w:pPr>
              <w:spacing w:after="20"/>
            </w:pP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2.0GiB</w:t>
            </w:r>
          </w:p>
        </w:tc>
        <w:tc>
          <w:tcPr>
            <w:tcW w:w="3249" w:type="dxa"/>
          </w:tcPr>
          <w:p w14:paraId="38F2F857" w14:textId="77777777" w:rsidR="005616F6" w:rsidRDefault="00983E10">
            <w:pPr>
              <w:spacing w:after="20"/>
            </w:pPr>
            <w:r>
              <w:rPr>
                <w:sz w:val="18"/>
              </w:rPr>
              <w:t>0</w:t>
            </w:r>
          </w:p>
        </w:tc>
      </w:tr>
      <w:tr w:rsidR="005616F6" w14:paraId="615B5770" w14:textId="77777777">
        <w:trPr>
          <w:jc w:val="center"/>
        </w:trPr>
        <w:tc>
          <w:tcPr>
            <w:tcW w:w="3249" w:type="dxa"/>
          </w:tcPr>
          <w:p w14:paraId="6853D5C5" w14:textId="77777777" w:rsidR="005616F6" w:rsidRDefault="00983E10">
            <w:pPr>
              <w:spacing w:after="20"/>
            </w:pPr>
            <w:r>
              <w:rPr>
                <w:sz w:val="18"/>
              </w:rPr>
              <w:t>PostgreSQL</w:t>
            </w:r>
          </w:p>
        </w:tc>
        <w:tc>
          <w:tcPr>
            <w:tcW w:w="3249" w:type="dxa"/>
          </w:tcPr>
          <w:p w14:paraId="733CCC2B" w14:textId="77777777" w:rsidR="005616F6" w:rsidRDefault="00983E10">
            <w:pPr>
              <w:spacing w:after="20"/>
            </w:pP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0.5GiB</w:t>
            </w:r>
          </w:p>
        </w:tc>
        <w:tc>
          <w:tcPr>
            <w:tcW w:w="3249" w:type="dxa"/>
          </w:tcPr>
          <w:p w14:paraId="7E717325" w14:textId="77777777" w:rsidR="005616F6" w:rsidRDefault="00983E10">
            <w:pPr>
              <w:spacing w:after="20"/>
            </w:pPr>
            <w:r>
              <w:rPr>
                <w:sz w:val="18"/>
              </w:rPr>
              <w:t>0</w:t>
            </w:r>
          </w:p>
        </w:tc>
      </w:tr>
      <w:tr w:rsidR="005616F6" w14:paraId="24C5523A" w14:textId="77777777">
        <w:trPr>
          <w:jc w:val="center"/>
        </w:trPr>
        <w:tc>
          <w:tcPr>
            <w:tcW w:w="3249" w:type="dxa"/>
          </w:tcPr>
          <w:p w14:paraId="08364D6A" w14:textId="77777777" w:rsidR="005616F6" w:rsidRDefault="00983E10">
            <w:pPr>
              <w:spacing w:after="20"/>
            </w:pPr>
            <w:r>
              <w:rPr>
                <w:sz w:val="18"/>
              </w:rPr>
              <w:t>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플릿</w:t>
            </w:r>
          </w:p>
        </w:tc>
        <w:tc>
          <w:tcPr>
            <w:tcW w:w="3249" w:type="dxa"/>
          </w:tcPr>
          <w:p w14:paraId="26449A4D" w14:textId="77777777" w:rsidR="005616F6" w:rsidRDefault="00983E10">
            <w:pPr>
              <w:spacing w:after="20"/>
            </w:pP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0.5GiB</w:t>
            </w:r>
          </w:p>
        </w:tc>
        <w:tc>
          <w:tcPr>
            <w:tcW w:w="3249" w:type="dxa"/>
          </w:tcPr>
          <w:p w14:paraId="30E037B1" w14:textId="77777777" w:rsidR="005616F6" w:rsidRDefault="00983E10">
            <w:pPr>
              <w:spacing w:after="20"/>
            </w:pPr>
            <w:r>
              <w:rPr>
                <w:sz w:val="18"/>
              </w:rPr>
              <w:t>0</w:t>
            </w:r>
          </w:p>
        </w:tc>
      </w:tr>
      <w:tr w:rsidR="005616F6" w14:paraId="4EDB162D" w14:textId="77777777">
        <w:trPr>
          <w:jc w:val="center"/>
        </w:trPr>
        <w:tc>
          <w:tcPr>
            <w:tcW w:w="3249" w:type="dxa"/>
          </w:tcPr>
          <w:p w14:paraId="40F03524" w14:textId="77777777" w:rsidR="005616F6" w:rsidRDefault="00983E10">
            <w:pPr>
              <w:spacing w:after="20"/>
            </w:pPr>
            <w:r>
              <w:rPr>
                <w:sz w:val="18"/>
              </w:rPr>
              <w:t>Prometheus·Grafana</w:t>
            </w:r>
          </w:p>
        </w:tc>
        <w:tc>
          <w:tcPr>
            <w:tcW w:w="3249" w:type="dxa"/>
          </w:tcPr>
          <w:p w14:paraId="5A337726" w14:textId="77777777" w:rsidR="005616F6" w:rsidRDefault="00983E10">
            <w:pPr>
              <w:spacing w:after="20"/>
            </w:pP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0.5GiB</w:t>
            </w:r>
          </w:p>
        </w:tc>
        <w:tc>
          <w:tcPr>
            <w:tcW w:w="3249" w:type="dxa"/>
          </w:tcPr>
          <w:p w14:paraId="036EDB2E" w14:textId="77777777" w:rsidR="005616F6" w:rsidRDefault="00983E10">
            <w:pPr>
              <w:spacing w:after="20"/>
            </w:pPr>
            <w:r>
              <w:rPr>
                <w:sz w:val="18"/>
              </w:rPr>
              <w:t>브라우저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탭</w:t>
            </w:r>
            <w:r>
              <w:rPr>
                <w:sz w:val="18"/>
              </w:rPr>
              <w:t xml:space="preserve">(SSM </w:t>
            </w:r>
            <w:r>
              <w:rPr>
                <w:sz w:val="18"/>
              </w:rPr>
              <w:t>포트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포워딩</w:t>
            </w:r>
            <w:r>
              <w:rPr>
                <w:sz w:val="18"/>
              </w:rPr>
              <w:t>)</w:t>
            </w:r>
          </w:p>
        </w:tc>
      </w:tr>
      <w:tr w:rsidR="005616F6" w14:paraId="4B64A433" w14:textId="77777777">
        <w:trPr>
          <w:jc w:val="center"/>
        </w:trPr>
        <w:tc>
          <w:tcPr>
            <w:tcW w:w="3249" w:type="dxa"/>
          </w:tcPr>
          <w:p w14:paraId="45EEAB77" w14:textId="77777777" w:rsidR="005616F6" w:rsidRDefault="00983E10">
            <w:pPr>
              <w:spacing w:after="20"/>
            </w:pPr>
            <w:r>
              <w:rPr>
                <w:sz w:val="18"/>
              </w:rPr>
              <w:t>실험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</w:p>
        </w:tc>
        <w:tc>
          <w:tcPr>
            <w:tcW w:w="3249" w:type="dxa"/>
          </w:tcPr>
          <w:p w14:paraId="7034DC61" w14:textId="77777777" w:rsidR="005616F6" w:rsidRDefault="00983E10">
            <w:pPr>
              <w:spacing w:after="20"/>
            </w:pPr>
            <w:r>
              <w:rPr>
                <w:sz w:val="18"/>
              </w:rPr>
              <w:t>PowerShell + Docker Desktop</w:t>
            </w:r>
          </w:p>
        </w:tc>
        <w:tc>
          <w:tcPr>
            <w:tcW w:w="3249" w:type="dxa"/>
          </w:tcPr>
          <w:p w14:paraId="36F76183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SSM Session Manager </w:t>
            </w:r>
            <w:r>
              <w:rPr>
                <w:sz w:val="18"/>
              </w:rPr>
              <w:t>터미널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개</w:t>
            </w:r>
          </w:p>
        </w:tc>
      </w:tr>
      <w:tr w:rsidR="005616F6" w14:paraId="4AE2DCBE" w14:textId="77777777">
        <w:trPr>
          <w:jc w:val="center"/>
        </w:trPr>
        <w:tc>
          <w:tcPr>
            <w:tcW w:w="3249" w:type="dxa"/>
          </w:tcPr>
          <w:p w14:paraId="6EFC088C" w14:textId="77777777" w:rsidR="005616F6" w:rsidRDefault="00983E10">
            <w:pPr>
              <w:spacing w:after="20"/>
            </w:pPr>
            <w:r>
              <w:rPr>
                <w:sz w:val="18"/>
              </w:rPr>
              <w:t>합계</w:t>
            </w:r>
          </w:p>
        </w:tc>
        <w:tc>
          <w:tcPr>
            <w:tcW w:w="3249" w:type="dxa"/>
          </w:tcPr>
          <w:p w14:paraId="55E0E2C3" w14:textId="77777777" w:rsidR="005616F6" w:rsidRDefault="00983E10">
            <w:pPr>
              <w:spacing w:after="20"/>
            </w:pP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3.5GiB </w:t>
            </w:r>
            <w:r>
              <w:rPr>
                <w:sz w:val="18"/>
              </w:rPr>
              <w:t>이상</w:t>
            </w:r>
            <w:r>
              <w:rPr>
                <w:sz w:val="18"/>
              </w:rPr>
              <w:t xml:space="preserve">. 8GB </w:t>
            </w:r>
            <w:r>
              <w:rPr>
                <w:sz w:val="18"/>
              </w:rPr>
              <w:t>노트북의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실사용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한계</w:t>
            </w:r>
          </w:p>
        </w:tc>
        <w:tc>
          <w:tcPr>
            <w:tcW w:w="3249" w:type="dxa"/>
          </w:tcPr>
          <w:p w14:paraId="2F682F14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0.5GiB </w:t>
            </w:r>
            <w:r>
              <w:rPr>
                <w:sz w:val="18"/>
              </w:rPr>
              <w:t>미만</w:t>
            </w:r>
          </w:p>
        </w:tc>
      </w:tr>
    </w:tbl>
    <w:p w14:paraId="7C3B53FD" w14:textId="77777777" w:rsidR="005616F6" w:rsidRDefault="005616F6">
      <w:pPr>
        <w:spacing w:after="40"/>
      </w:pPr>
    </w:p>
    <w:p w14:paraId="0B12117E" w14:textId="77777777" w:rsidR="005616F6" w:rsidRDefault="00983E10">
      <w:pPr>
        <w:spacing w:after="120"/>
      </w:pPr>
      <w:r>
        <w:lastRenderedPageBreak/>
        <w:t>발표</w:t>
      </w:r>
      <w:r>
        <w:t xml:space="preserve"> </w:t>
      </w:r>
      <w:r>
        <w:t>시나리오는</w:t>
      </w:r>
      <w:r>
        <w:t xml:space="preserve"> </w:t>
      </w:r>
      <w:r>
        <w:t>브라우저</w:t>
      </w:r>
      <w:r>
        <w:t xml:space="preserve"> </w:t>
      </w:r>
      <w:r>
        <w:t>탭</w:t>
      </w:r>
      <w:r>
        <w:t xml:space="preserve"> 3</w:t>
      </w:r>
      <w:r>
        <w:t>개</w:t>
      </w:r>
      <w:r>
        <w:t>(</w:t>
      </w:r>
      <w:r>
        <w:t>서비스</w:t>
      </w:r>
      <w:r>
        <w:t xml:space="preserve"> </w:t>
      </w:r>
      <w:r>
        <w:t>도메인</w:t>
      </w:r>
      <w:r>
        <w:t xml:space="preserve">, Grafana, </w:t>
      </w:r>
      <w:r>
        <w:t>실험</w:t>
      </w:r>
      <w:r>
        <w:t xml:space="preserve"> </w:t>
      </w:r>
      <w:r>
        <w:t>로그</w:t>
      </w:r>
      <w:r>
        <w:t>)</w:t>
      </w:r>
      <w:r>
        <w:t>와</w:t>
      </w:r>
      <w:r>
        <w:t xml:space="preserve"> SSM </w:t>
      </w:r>
      <w:r>
        <w:t>터미널</w:t>
      </w:r>
      <w:r>
        <w:t xml:space="preserve"> 1</w:t>
      </w:r>
      <w:r>
        <w:t>개로</w:t>
      </w:r>
      <w:r>
        <w:t xml:space="preserve"> </w:t>
      </w:r>
      <w:r>
        <w:t>성립한다</w:t>
      </w:r>
      <w:r>
        <w:t xml:space="preserve">. </w:t>
      </w:r>
      <w:r>
        <w:t>네트워크</w:t>
      </w:r>
      <w:r>
        <w:t xml:space="preserve"> </w:t>
      </w:r>
      <w:r>
        <w:t>장애</w:t>
      </w:r>
      <w:r>
        <w:t xml:space="preserve"> </w:t>
      </w:r>
      <w:r>
        <w:t>대비로</w:t>
      </w:r>
      <w:r>
        <w:t xml:space="preserve"> </w:t>
      </w:r>
      <w:r>
        <w:t>실험</w:t>
      </w:r>
      <w:r>
        <w:t xml:space="preserve"> </w:t>
      </w:r>
      <w:r>
        <w:t>산출물</w:t>
      </w:r>
      <w:r>
        <w:t xml:space="preserve">(verdict JSON, DB </w:t>
      </w:r>
      <w:r>
        <w:t>덤프</w:t>
      </w:r>
      <w:r>
        <w:t xml:space="preserve">, </w:t>
      </w:r>
      <w:r>
        <w:t>대시보드</w:t>
      </w:r>
      <w:r>
        <w:t xml:space="preserve"> </w:t>
      </w:r>
      <w:r>
        <w:t>스냅샷</w:t>
      </w:r>
      <w:r>
        <w:t>)</w:t>
      </w:r>
      <w:r>
        <w:t>을</w:t>
      </w:r>
      <w:r>
        <w:t xml:space="preserve"> </w:t>
      </w:r>
      <w:r>
        <w:t>사전</w:t>
      </w:r>
      <w:r>
        <w:t xml:space="preserve"> </w:t>
      </w:r>
      <w:r>
        <w:t>아카이브해</w:t>
      </w:r>
      <w:r>
        <w:t xml:space="preserve"> </w:t>
      </w:r>
      <w:r>
        <w:t>오프라인</w:t>
      </w:r>
      <w:r>
        <w:t xml:space="preserve"> </w:t>
      </w:r>
      <w:r>
        <w:t>폴백을</w:t>
      </w:r>
      <w:r>
        <w:t xml:space="preserve"> </w:t>
      </w:r>
      <w:r>
        <w:t>둔다</w:t>
      </w:r>
      <w:r>
        <w:t>.</w:t>
      </w:r>
    </w:p>
    <w:p w14:paraId="4F35B68F" w14:textId="77777777" w:rsidR="005616F6" w:rsidRDefault="00983E10">
      <w:pPr>
        <w:pStyle w:val="21"/>
        <w:spacing w:before="280" w:after="100"/>
      </w:pPr>
      <w:bookmarkStart w:id="9" w:name="_Toc238661255"/>
      <w:r>
        <w:rPr>
          <w:rFonts w:ascii="맑은 고딕" w:eastAsia="맑은 고딕" w:hAnsi="맑은 고딕"/>
          <w:color w:val="1B2429"/>
          <w:sz w:val="28"/>
        </w:rPr>
        <w:t xml:space="preserve">7. </w:t>
      </w:r>
      <w:r>
        <w:rPr>
          <w:rFonts w:ascii="맑은 고딕" w:eastAsia="맑은 고딕" w:hAnsi="맑은 고딕"/>
          <w:color w:val="1B2429"/>
          <w:sz w:val="28"/>
        </w:rPr>
        <w:t>운영</w:t>
      </w:r>
      <w:r>
        <w:rPr>
          <w:rFonts w:ascii="맑은 고딕" w:eastAsia="맑은 고딕" w:hAnsi="맑은 고딕"/>
          <w:color w:val="1B2429"/>
          <w:sz w:val="28"/>
        </w:rPr>
        <w:t xml:space="preserve"> </w:t>
      </w:r>
      <w:r>
        <w:rPr>
          <w:rFonts w:ascii="맑은 고딕" w:eastAsia="맑은 고딕" w:hAnsi="맑은 고딕"/>
          <w:color w:val="1B2429"/>
          <w:sz w:val="28"/>
        </w:rPr>
        <w:t>설계</w:t>
      </w:r>
      <w:bookmarkEnd w:id="9"/>
    </w:p>
    <w:p w14:paraId="5AA97718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7.1 </w:t>
      </w:r>
      <w:r>
        <w:rPr>
          <w:rFonts w:ascii="맑은 고딕" w:eastAsia="맑은 고딕" w:hAnsi="맑은 고딕"/>
          <w:color w:val="1B2429"/>
          <w:sz w:val="23"/>
        </w:rPr>
        <w:t>관측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계층</w:t>
      </w:r>
    </w:p>
    <w:p w14:paraId="324ACA2E" w14:textId="77777777" w:rsidR="005616F6" w:rsidRDefault="00983E10">
      <w:pPr>
        <w:spacing w:after="120"/>
      </w:pPr>
      <w:r>
        <w:t>현재</w:t>
      </w:r>
      <w:r>
        <w:t xml:space="preserve"> </w:t>
      </w:r>
      <w:r>
        <w:t>있는</w:t>
      </w:r>
      <w:r>
        <w:t xml:space="preserve"> </w:t>
      </w:r>
      <w:r>
        <w:t>것과</w:t>
      </w:r>
      <w:r>
        <w:t xml:space="preserve"> </w:t>
      </w:r>
      <w:r>
        <w:t>없는</w:t>
      </w:r>
      <w:r>
        <w:t xml:space="preserve"> </w:t>
      </w:r>
      <w:r>
        <w:t>것을</w:t>
      </w:r>
      <w:r>
        <w:t xml:space="preserve"> </w:t>
      </w:r>
      <w:r>
        <w:t>나눠</w:t>
      </w:r>
      <w:r>
        <w:t xml:space="preserve"> </w:t>
      </w:r>
      <w:r>
        <w:t>적는다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0084C846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7A3B2737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계층</w:t>
            </w:r>
          </w:p>
        </w:tc>
        <w:tc>
          <w:tcPr>
            <w:tcW w:w="3249" w:type="dxa"/>
            <w:shd w:val="clear" w:color="auto" w:fill="2F3E47"/>
          </w:tcPr>
          <w:p w14:paraId="4A5C6762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현재</w:t>
            </w:r>
          </w:p>
        </w:tc>
        <w:tc>
          <w:tcPr>
            <w:tcW w:w="3249" w:type="dxa"/>
            <w:shd w:val="clear" w:color="auto" w:fill="2F3E47"/>
          </w:tcPr>
          <w:p w14:paraId="55F704EC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목표</w:t>
            </w:r>
          </w:p>
        </w:tc>
      </w:tr>
      <w:tr w:rsidR="005616F6" w14:paraId="5DE7E22E" w14:textId="77777777">
        <w:trPr>
          <w:jc w:val="center"/>
        </w:trPr>
        <w:tc>
          <w:tcPr>
            <w:tcW w:w="3249" w:type="dxa"/>
          </w:tcPr>
          <w:p w14:paraId="0103E68C" w14:textId="77777777" w:rsidR="005616F6" w:rsidRDefault="00983E10">
            <w:pPr>
              <w:spacing w:after="20"/>
            </w:pPr>
            <w:r>
              <w:rPr>
                <w:sz w:val="18"/>
              </w:rPr>
              <w:t>애플리케이션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지표</w:t>
            </w:r>
          </w:p>
        </w:tc>
        <w:tc>
          <w:tcPr>
            <w:tcW w:w="3249" w:type="dxa"/>
          </w:tcPr>
          <w:p w14:paraId="0DB0366C" w14:textId="77777777" w:rsidR="005616F6" w:rsidRDefault="00983E10">
            <w:pPr>
              <w:spacing w:after="20"/>
            </w:pPr>
            <w:r>
              <w:rPr>
                <w:sz w:val="18"/>
              </w:rPr>
              <w:t>성립</w:t>
            </w:r>
            <w:r>
              <w:rPr>
                <w:sz w:val="18"/>
              </w:rPr>
              <w:t xml:space="preserve">. Micrometer + Prometheus. </w:t>
            </w:r>
            <w:r>
              <w:rPr>
                <w:sz w:val="18"/>
              </w:rPr>
              <w:t>레코딩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룰</w:t>
            </w:r>
            <w:r>
              <w:rPr>
                <w:sz w:val="18"/>
              </w:rPr>
              <w:t xml:space="preserve"> 9, </w:t>
            </w:r>
            <w:r>
              <w:rPr>
                <w:sz w:val="18"/>
              </w:rPr>
              <w:t>알람</w:t>
            </w:r>
            <w:r>
              <w:rPr>
                <w:sz w:val="18"/>
              </w:rPr>
              <w:t xml:space="preserve"> 11, </w:t>
            </w:r>
            <w:r>
              <w:rPr>
                <w:sz w:val="18"/>
              </w:rPr>
              <w:t>대시보드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>. CI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promtool·jq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병합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</w:p>
        </w:tc>
        <w:tc>
          <w:tcPr>
            <w:tcW w:w="3249" w:type="dxa"/>
          </w:tcPr>
          <w:p w14:paraId="3C2476A1" w14:textId="77777777" w:rsidR="005616F6" w:rsidRDefault="00983E10">
            <w:pPr>
              <w:spacing w:after="20"/>
            </w:pPr>
            <w:r>
              <w:rPr>
                <w:sz w:val="18"/>
              </w:rPr>
              <w:t>유지</w:t>
            </w:r>
          </w:p>
        </w:tc>
      </w:tr>
      <w:tr w:rsidR="005616F6" w14:paraId="506A808D" w14:textId="77777777">
        <w:trPr>
          <w:jc w:val="center"/>
        </w:trPr>
        <w:tc>
          <w:tcPr>
            <w:tcW w:w="3249" w:type="dxa"/>
          </w:tcPr>
          <w:p w14:paraId="23DCDF38" w14:textId="77777777" w:rsidR="005616F6" w:rsidRDefault="00983E10">
            <w:pPr>
              <w:spacing w:after="20"/>
            </w:pPr>
            <w:r>
              <w:rPr>
                <w:sz w:val="18"/>
              </w:rPr>
              <w:t>시스템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지표</w:t>
            </w:r>
          </w:p>
        </w:tc>
        <w:tc>
          <w:tcPr>
            <w:tcW w:w="3249" w:type="dxa"/>
          </w:tcPr>
          <w:p w14:paraId="6B6C3F62" w14:textId="77777777" w:rsidR="005616F6" w:rsidRDefault="00983E10">
            <w:pPr>
              <w:spacing w:after="20"/>
            </w:pPr>
            <w:r>
              <w:rPr>
                <w:sz w:val="18"/>
              </w:rPr>
              <w:t>미성립</w:t>
            </w:r>
            <w:r>
              <w:rPr>
                <w:sz w:val="18"/>
              </w:rPr>
              <w:t>(0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>)</w:t>
            </w:r>
          </w:p>
        </w:tc>
        <w:tc>
          <w:tcPr>
            <w:tcW w:w="3249" w:type="dxa"/>
          </w:tcPr>
          <w:p w14:paraId="32C87CDA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node_exporter · cAdvisor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배선</w:t>
            </w:r>
          </w:p>
        </w:tc>
      </w:tr>
      <w:tr w:rsidR="005616F6" w14:paraId="731640DD" w14:textId="77777777">
        <w:trPr>
          <w:jc w:val="center"/>
        </w:trPr>
        <w:tc>
          <w:tcPr>
            <w:tcW w:w="3249" w:type="dxa"/>
          </w:tcPr>
          <w:p w14:paraId="20D27465" w14:textId="77777777" w:rsidR="005616F6" w:rsidRDefault="00983E10">
            <w:pPr>
              <w:spacing w:after="20"/>
            </w:pPr>
            <w:r>
              <w:rPr>
                <w:sz w:val="18"/>
              </w:rPr>
              <w:t>계층별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프로브</w:t>
            </w:r>
          </w:p>
        </w:tc>
        <w:tc>
          <w:tcPr>
            <w:tcW w:w="3249" w:type="dxa"/>
          </w:tcPr>
          <w:p w14:paraId="44C811FF" w14:textId="77777777" w:rsidR="005616F6" w:rsidRDefault="00983E10">
            <w:pPr>
              <w:spacing w:after="20"/>
            </w:pPr>
            <w:r>
              <w:rPr>
                <w:sz w:val="18"/>
              </w:rPr>
              <w:t>미성립</w:t>
            </w:r>
            <w:r>
              <w:rPr>
                <w:sz w:val="18"/>
              </w:rPr>
              <w:t>(0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>)</w:t>
            </w:r>
          </w:p>
        </w:tc>
        <w:tc>
          <w:tcPr>
            <w:tcW w:w="3249" w:type="dxa"/>
          </w:tcPr>
          <w:p w14:paraId="4A672C2B" w14:textId="77777777" w:rsidR="005616F6" w:rsidRDefault="00983E10">
            <w:pPr>
              <w:spacing w:after="20"/>
            </w:pPr>
            <w:r>
              <w:rPr>
                <w:sz w:val="18"/>
              </w:rPr>
              <w:t>blackbox_exporter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ICMP · TCP · HTTP 3</w:t>
            </w:r>
            <w:r>
              <w:rPr>
                <w:sz w:val="18"/>
              </w:rPr>
              <w:t>계층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프로브</w:t>
            </w:r>
          </w:p>
        </w:tc>
      </w:tr>
      <w:tr w:rsidR="005616F6" w14:paraId="5B47EB58" w14:textId="77777777">
        <w:trPr>
          <w:jc w:val="center"/>
        </w:trPr>
        <w:tc>
          <w:tcPr>
            <w:tcW w:w="3249" w:type="dxa"/>
          </w:tcPr>
          <w:p w14:paraId="37C356EC" w14:textId="77777777" w:rsidR="005616F6" w:rsidRDefault="00983E10">
            <w:pPr>
              <w:spacing w:after="20"/>
            </w:pPr>
            <w:r>
              <w:rPr>
                <w:sz w:val="18"/>
              </w:rPr>
              <w:t>로그</w:t>
            </w:r>
          </w:p>
        </w:tc>
        <w:tc>
          <w:tcPr>
            <w:tcW w:w="3249" w:type="dxa"/>
          </w:tcPr>
          <w:p w14:paraId="5BEA604B" w14:textId="77777777" w:rsidR="005616F6" w:rsidRDefault="00983E10">
            <w:pPr>
              <w:spacing w:after="20"/>
            </w:pPr>
            <w:r>
              <w:rPr>
                <w:sz w:val="18"/>
              </w:rPr>
              <w:t>미성립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노드별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분산</w:t>
            </w:r>
          </w:p>
        </w:tc>
        <w:tc>
          <w:tcPr>
            <w:tcW w:w="3249" w:type="dxa"/>
          </w:tcPr>
          <w:p w14:paraId="497CFECD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Loki + Promtail </w:t>
            </w:r>
            <w:r>
              <w:rPr>
                <w:sz w:val="18"/>
              </w:rPr>
              <w:t>중앙화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실험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정렬</w:t>
            </w:r>
          </w:p>
        </w:tc>
      </w:tr>
      <w:tr w:rsidR="005616F6" w14:paraId="539CA79B" w14:textId="77777777">
        <w:trPr>
          <w:jc w:val="center"/>
        </w:trPr>
        <w:tc>
          <w:tcPr>
            <w:tcW w:w="3249" w:type="dxa"/>
          </w:tcPr>
          <w:p w14:paraId="711C65E2" w14:textId="77777777" w:rsidR="005616F6" w:rsidRDefault="00983E10">
            <w:pPr>
              <w:spacing w:after="20"/>
            </w:pP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가용성</w:t>
            </w:r>
          </w:p>
        </w:tc>
        <w:tc>
          <w:tcPr>
            <w:tcW w:w="3249" w:type="dxa"/>
          </w:tcPr>
          <w:p w14:paraId="697D83EA" w14:textId="77777777" w:rsidR="005616F6" w:rsidRDefault="00983E10">
            <w:pPr>
              <w:spacing w:after="20"/>
            </w:pPr>
            <w:r>
              <w:rPr>
                <w:sz w:val="18"/>
              </w:rPr>
              <w:t>미성립</w:t>
            </w:r>
          </w:p>
        </w:tc>
        <w:tc>
          <w:tcPr>
            <w:tcW w:w="3249" w:type="dxa"/>
          </w:tcPr>
          <w:p w14:paraId="0F3A88BE" w14:textId="77777777" w:rsidR="005616F6" w:rsidRDefault="00983E10">
            <w:pPr>
              <w:spacing w:after="20"/>
            </w:pPr>
            <w:r>
              <w:rPr>
                <w:sz w:val="18"/>
              </w:rPr>
              <w:t>blackbox_exporter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도메인을</w:t>
            </w:r>
            <w:r>
              <w:rPr>
                <w:sz w:val="18"/>
              </w:rPr>
              <w:t xml:space="preserve"> 30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주기로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프로브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probe_success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</w:p>
        </w:tc>
      </w:tr>
    </w:tbl>
    <w:p w14:paraId="3BD6C332" w14:textId="77777777" w:rsidR="005616F6" w:rsidRDefault="005616F6">
      <w:pPr>
        <w:spacing w:after="40"/>
      </w:pPr>
    </w:p>
    <w:p w14:paraId="390B1F7E" w14:textId="77777777" w:rsidR="005616F6" w:rsidRDefault="00983E10">
      <w:pPr>
        <w:spacing w:after="120"/>
      </w:pPr>
      <w:r>
        <w:t>계층</w:t>
      </w:r>
      <w:r>
        <w:t xml:space="preserve"> </w:t>
      </w:r>
      <w:r>
        <w:t>프로브가</w:t>
      </w:r>
      <w:r>
        <w:t xml:space="preserve"> </w:t>
      </w:r>
      <w:r>
        <w:t>이</w:t>
      </w:r>
      <w:r>
        <w:t xml:space="preserve"> </w:t>
      </w:r>
      <w:r>
        <w:t>프로젝트의</w:t>
      </w:r>
      <w:r>
        <w:t xml:space="preserve"> </w:t>
      </w:r>
      <w:r>
        <w:t>서사와</w:t>
      </w:r>
      <w:r>
        <w:t xml:space="preserve"> </w:t>
      </w:r>
      <w:r>
        <w:t>직결된다</w:t>
      </w:r>
      <w:r>
        <w:t xml:space="preserve">. </w:t>
      </w:r>
      <w:r>
        <w:t>노드</w:t>
      </w:r>
      <w:r>
        <w:t xml:space="preserve"> 1</w:t>
      </w:r>
      <w:r>
        <w:t>대를</w:t>
      </w:r>
      <w:r>
        <w:t xml:space="preserve"> </w:t>
      </w:r>
      <w:r>
        <w:t>정지시키면</w:t>
      </w:r>
      <w:r>
        <w:t xml:space="preserve"> ICMP·TCP·HTTP </w:t>
      </w:r>
      <w:r>
        <w:t>시계열이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시점에</w:t>
      </w:r>
      <w:r>
        <w:t xml:space="preserve"> down</w:t>
      </w:r>
      <w:r>
        <w:t>으로</w:t>
      </w:r>
      <w:r>
        <w:t xml:space="preserve"> </w:t>
      </w:r>
      <w:r>
        <w:t>전이한다</w:t>
      </w:r>
      <w:r>
        <w:t xml:space="preserve">. </w:t>
      </w:r>
      <w:r>
        <w:t>그</w:t>
      </w:r>
      <w:r>
        <w:t xml:space="preserve"> </w:t>
      </w:r>
      <w:r>
        <w:t>순서를</w:t>
      </w:r>
      <w:r>
        <w:t xml:space="preserve"> </w:t>
      </w:r>
      <w:r>
        <w:t>대시보드</w:t>
      </w:r>
      <w:r>
        <w:t xml:space="preserve"> 1</w:t>
      </w:r>
      <w:r>
        <w:t>장에서</w:t>
      </w:r>
      <w:r>
        <w:t xml:space="preserve"> </w:t>
      </w:r>
      <w:r>
        <w:t>판독할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것이</w:t>
      </w:r>
      <w:r>
        <w:t xml:space="preserve"> </w:t>
      </w:r>
      <w:r>
        <w:t>목표이고</w:t>
      </w:r>
      <w:r>
        <w:t xml:space="preserve">, </w:t>
      </w:r>
      <w:r>
        <w:t>이것이</w:t>
      </w:r>
      <w:r>
        <w:t xml:space="preserve"> "</w:t>
      </w:r>
      <w:r>
        <w:t>어느</w:t>
      </w:r>
      <w:r>
        <w:t xml:space="preserve"> </w:t>
      </w:r>
      <w:r>
        <w:t>계층인지</w:t>
      </w:r>
      <w:r>
        <w:t xml:space="preserve"> </w:t>
      </w:r>
      <w:r>
        <w:t>짚는다</w:t>
      </w:r>
      <w:r>
        <w:t>"</w:t>
      </w:r>
      <w:r>
        <w:t>의</w:t>
      </w:r>
      <w:r>
        <w:t xml:space="preserve"> </w:t>
      </w:r>
      <w:r>
        <w:t>실물이다</w:t>
      </w:r>
      <w:r>
        <w:t>.</w:t>
      </w:r>
    </w:p>
    <w:p w14:paraId="7AC405CD" w14:textId="77777777" w:rsidR="005616F6" w:rsidRDefault="00983E10">
      <w:pPr>
        <w:spacing w:after="120"/>
      </w:pPr>
      <w:r>
        <w:rPr>
          <w:rFonts w:ascii="Consolas" w:eastAsia="Consolas" w:hAnsi="Consolas"/>
          <w:sz w:val="18"/>
        </w:rPr>
        <w:t>[</w:t>
      </w:r>
      <w:r>
        <w:rPr>
          <w:rFonts w:ascii="Consolas" w:eastAsia="Consolas" w:hAnsi="Consolas"/>
          <w:sz w:val="18"/>
        </w:rPr>
        <w:t>그림</w:t>
      </w:r>
      <w:r>
        <w:rPr>
          <w:rFonts w:ascii="Consolas" w:eastAsia="Consolas" w:hAnsi="Consolas"/>
          <w:sz w:val="18"/>
        </w:rPr>
        <w:t xml:space="preserve"> 5] </w:t>
      </w:r>
      <w:r>
        <w:rPr>
          <w:rFonts w:ascii="Consolas" w:eastAsia="Consolas" w:hAnsi="Consolas"/>
          <w:sz w:val="18"/>
        </w:rPr>
        <w:t>계층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sz w:val="18"/>
        </w:rPr>
        <w:t>판독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sz w:val="18"/>
        </w:rPr>
        <w:t>대시보드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sz w:val="18"/>
        </w:rPr>
        <w:t>구성</w:t>
      </w:r>
    </w:p>
    <w:p w14:paraId="4D1F924B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7.2 </w:t>
      </w:r>
      <w:r>
        <w:rPr>
          <w:rFonts w:ascii="맑은 고딕" w:eastAsia="맑은 고딕" w:hAnsi="맑은 고딕"/>
          <w:color w:val="1B2429"/>
          <w:sz w:val="23"/>
        </w:rPr>
        <w:t>대시보드</w:t>
      </w:r>
      <w:r>
        <w:rPr>
          <w:rFonts w:ascii="맑은 고딕" w:eastAsia="맑은 고딕" w:hAnsi="맑은 고딕"/>
          <w:color w:val="1B2429"/>
          <w:sz w:val="23"/>
        </w:rPr>
        <w:t xml:space="preserve"> 4</w:t>
      </w:r>
      <w:r>
        <w:rPr>
          <w:rFonts w:ascii="맑은 고딕" w:eastAsia="맑은 고딕" w:hAnsi="맑은 고딕"/>
          <w:color w:val="1B2429"/>
          <w:sz w:val="23"/>
        </w:rPr>
        <w:t>종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616F6" w14:paraId="68C5EF14" w14:textId="77777777">
        <w:trPr>
          <w:jc w:val="center"/>
        </w:trPr>
        <w:tc>
          <w:tcPr>
            <w:tcW w:w="4873" w:type="dxa"/>
            <w:shd w:val="clear" w:color="auto" w:fill="2F3E47"/>
          </w:tcPr>
          <w:p w14:paraId="4F3C14CC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대시보드</w:t>
            </w:r>
          </w:p>
        </w:tc>
        <w:tc>
          <w:tcPr>
            <w:tcW w:w="4873" w:type="dxa"/>
            <w:shd w:val="clear" w:color="auto" w:fill="2F3E47"/>
          </w:tcPr>
          <w:p w14:paraId="4EF6AFDF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5616F6" w14:paraId="11C3E1B8" w14:textId="77777777">
        <w:trPr>
          <w:jc w:val="center"/>
        </w:trPr>
        <w:tc>
          <w:tcPr>
            <w:tcW w:w="4873" w:type="dxa"/>
          </w:tcPr>
          <w:p w14:paraId="0C71AFC8" w14:textId="77777777" w:rsidR="005616F6" w:rsidRDefault="00983E10">
            <w:pPr>
              <w:spacing w:after="20"/>
            </w:pPr>
            <w:r>
              <w:rPr>
                <w:sz w:val="18"/>
              </w:rPr>
              <w:t>01-integrity</w:t>
            </w:r>
          </w:p>
        </w:tc>
        <w:tc>
          <w:tcPr>
            <w:tcW w:w="4873" w:type="dxa"/>
          </w:tcPr>
          <w:p w14:paraId="00713326" w14:textId="77777777" w:rsidR="005616F6" w:rsidRDefault="00983E10">
            <w:pPr>
              <w:spacing w:after="20"/>
            </w:pPr>
            <w:r>
              <w:rPr>
                <w:sz w:val="18"/>
              </w:rPr>
              <w:t>불변식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원장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불균형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저널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무결</w:t>
            </w:r>
          </w:p>
        </w:tc>
      </w:tr>
      <w:tr w:rsidR="005616F6" w14:paraId="0FA22891" w14:textId="77777777">
        <w:trPr>
          <w:jc w:val="center"/>
        </w:trPr>
        <w:tc>
          <w:tcPr>
            <w:tcW w:w="4873" w:type="dxa"/>
          </w:tcPr>
          <w:p w14:paraId="22B70A11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02-recovery</w:t>
            </w:r>
          </w:p>
        </w:tc>
        <w:tc>
          <w:tcPr>
            <w:tcW w:w="4873" w:type="dxa"/>
          </w:tcPr>
          <w:p w14:paraId="6309F252" w14:textId="77777777" w:rsidR="005616F6" w:rsidRDefault="00983E10">
            <w:pPr>
              <w:spacing w:after="20"/>
            </w:pPr>
            <w:r>
              <w:rPr>
                <w:sz w:val="18"/>
              </w:rPr>
              <w:t>리더</w:t>
            </w:r>
            <w:r>
              <w:rPr>
                <w:sz w:val="18"/>
              </w:rPr>
              <w:t xml:space="preserve"> epoch </w:t>
            </w:r>
            <w:r>
              <w:rPr>
                <w:sz w:val="18"/>
              </w:rPr>
              <w:t>전이</w:t>
            </w:r>
            <w:r>
              <w:rPr>
                <w:sz w:val="18"/>
              </w:rPr>
              <w:t xml:space="preserve">, RTO, </w:t>
            </w:r>
            <w:r>
              <w:rPr>
                <w:sz w:val="18"/>
              </w:rPr>
              <w:t>승격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이력</w:t>
            </w:r>
          </w:p>
        </w:tc>
      </w:tr>
      <w:tr w:rsidR="005616F6" w14:paraId="1F7E1D96" w14:textId="77777777">
        <w:trPr>
          <w:jc w:val="center"/>
        </w:trPr>
        <w:tc>
          <w:tcPr>
            <w:tcW w:w="4873" w:type="dxa"/>
          </w:tcPr>
          <w:p w14:paraId="5AFB0CB4" w14:textId="77777777" w:rsidR="005616F6" w:rsidRDefault="00983E10">
            <w:pPr>
              <w:spacing w:after="20"/>
            </w:pPr>
            <w:r>
              <w:rPr>
                <w:sz w:val="18"/>
              </w:rPr>
              <w:t>03-load-slo</w:t>
            </w:r>
          </w:p>
        </w:tc>
        <w:tc>
          <w:tcPr>
            <w:tcW w:w="4873" w:type="dxa"/>
          </w:tcPr>
          <w:p w14:paraId="6C2340E9" w14:textId="77777777" w:rsidR="005616F6" w:rsidRDefault="00983E10">
            <w:pPr>
              <w:spacing w:after="20"/>
            </w:pPr>
            <w:r>
              <w:rPr>
                <w:sz w:val="18"/>
              </w:rPr>
              <w:t>처리량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지연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오류율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수용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버킷</w:t>
            </w:r>
          </w:p>
        </w:tc>
      </w:tr>
      <w:tr w:rsidR="005616F6" w14:paraId="16C1F9BC" w14:textId="77777777">
        <w:trPr>
          <w:jc w:val="center"/>
        </w:trPr>
        <w:tc>
          <w:tcPr>
            <w:tcW w:w="4873" w:type="dxa"/>
          </w:tcPr>
          <w:p w14:paraId="4441CF8B" w14:textId="77777777" w:rsidR="005616F6" w:rsidRDefault="00983E10">
            <w:pPr>
              <w:spacing w:after="20"/>
            </w:pPr>
            <w:r>
              <w:rPr>
                <w:sz w:val="18"/>
              </w:rPr>
              <w:t>04-system</w:t>
            </w:r>
          </w:p>
        </w:tc>
        <w:tc>
          <w:tcPr>
            <w:tcW w:w="4873" w:type="dxa"/>
          </w:tcPr>
          <w:p w14:paraId="2BC3EF59" w14:textId="77777777" w:rsidR="005616F6" w:rsidRDefault="00983E10">
            <w:pPr>
              <w:spacing w:after="20"/>
            </w:pP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자원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컨테이너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자원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계층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프로브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신규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배선분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</w:t>
            </w:r>
            <w:r>
              <w:rPr>
                <w:sz w:val="18"/>
              </w:rPr>
              <w:t>)</w:t>
            </w:r>
          </w:p>
        </w:tc>
      </w:tr>
    </w:tbl>
    <w:p w14:paraId="2A9650F4" w14:textId="77777777" w:rsidR="005616F6" w:rsidRDefault="005616F6">
      <w:pPr>
        <w:spacing w:after="40"/>
      </w:pPr>
    </w:p>
    <w:p w14:paraId="63AC6832" w14:textId="77777777" w:rsidR="005616F6" w:rsidRDefault="00983E10">
      <w:pPr>
        <w:spacing w:after="120"/>
      </w:pPr>
      <w:r>
        <w:t>CloudFront</w:t>
      </w:r>
      <w:r>
        <w:t>를</w:t>
      </w:r>
      <w:r>
        <w:t xml:space="preserve"> </w:t>
      </w:r>
      <w:r>
        <w:t>지난</w:t>
      </w:r>
      <w:r>
        <w:t xml:space="preserve"> </w:t>
      </w:r>
      <w:r>
        <w:t>사용자</w:t>
      </w:r>
      <w:r>
        <w:t xml:space="preserve"> </w:t>
      </w:r>
      <w:r>
        <w:t>관점</w:t>
      </w:r>
      <w:r>
        <w:t xml:space="preserve"> </w:t>
      </w:r>
      <w:r>
        <w:t>지표와</w:t>
      </w:r>
      <w:r>
        <w:t xml:space="preserve"> </w:t>
      </w:r>
      <w:r>
        <w:t>오리진</w:t>
      </w:r>
      <w:r>
        <w:t xml:space="preserve"> </w:t>
      </w:r>
      <w:r>
        <w:t>직접</w:t>
      </w:r>
      <w:r>
        <w:t xml:space="preserve"> </w:t>
      </w:r>
      <w:r>
        <w:t>측정</w:t>
      </w:r>
      <w:r>
        <w:t xml:space="preserve"> </w:t>
      </w:r>
      <w:r>
        <w:t>판정</w:t>
      </w:r>
      <w:r>
        <w:t xml:space="preserve"> </w:t>
      </w:r>
      <w:r>
        <w:t>지표를</w:t>
      </w:r>
      <w:r>
        <w:t xml:space="preserve"> </w:t>
      </w:r>
      <w:r>
        <w:t>같은</w:t>
      </w:r>
      <w:r>
        <w:t xml:space="preserve"> </w:t>
      </w:r>
      <w:r>
        <w:t>대시보드에</w:t>
      </w:r>
      <w:r>
        <w:t xml:space="preserve"> </w:t>
      </w:r>
      <w:r>
        <w:t>섞지</w:t>
      </w:r>
      <w:r>
        <w:t xml:space="preserve"> </w:t>
      </w:r>
      <w:r>
        <w:t>않고</w:t>
      </w:r>
      <w:r>
        <w:t xml:space="preserve"> </w:t>
      </w:r>
      <w:r>
        <w:t>분리</w:t>
      </w:r>
      <w:r>
        <w:t xml:space="preserve"> </w:t>
      </w:r>
      <w:r>
        <w:t>표기한다</w:t>
      </w:r>
      <w:r>
        <w:t xml:space="preserve">. </w:t>
      </w:r>
      <w:r>
        <w:t>두</w:t>
      </w:r>
      <w:r>
        <w:t xml:space="preserve"> </w:t>
      </w:r>
      <w:r>
        <w:t>수치가</w:t>
      </w:r>
      <w:r>
        <w:t xml:space="preserve"> </w:t>
      </w:r>
      <w:r>
        <w:t>뒤섞이면</w:t>
      </w:r>
      <w:r>
        <w:t xml:space="preserve"> </w:t>
      </w:r>
      <w:r>
        <w:t>판정이</w:t>
      </w:r>
      <w:r>
        <w:t xml:space="preserve"> </w:t>
      </w:r>
      <w:r>
        <w:t>오염된다</w:t>
      </w:r>
      <w:r>
        <w:t>.</w:t>
      </w:r>
    </w:p>
    <w:p w14:paraId="682631E9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7.3 </w:t>
      </w:r>
      <w:r>
        <w:rPr>
          <w:rFonts w:ascii="맑은 고딕" w:eastAsia="맑은 고딕" w:hAnsi="맑은 고딕"/>
          <w:color w:val="1B2429"/>
          <w:sz w:val="23"/>
        </w:rPr>
        <w:t>알람</w:t>
      </w:r>
    </w:p>
    <w:p w14:paraId="1C559921" w14:textId="77777777" w:rsidR="005616F6" w:rsidRDefault="00983E10">
      <w:pPr>
        <w:spacing w:after="120"/>
      </w:pPr>
      <w:r>
        <w:t xml:space="preserve">Prometheus </w:t>
      </w:r>
      <w:r>
        <w:t>알람</w:t>
      </w:r>
      <w:r>
        <w:t xml:space="preserve"> 11</w:t>
      </w:r>
      <w:r>
        <w:t>개가</w:t>
      </w:r>
      <w:r>
        <w:t xml:space="preserve"> </w:t>
      </w:r>
      <w:r>
        <w:t>이미</w:t>
      </w:r>
      <w:r>
        <w:t xml:space="preserve"> </w:t>
      </w:r>
      <w:r>
        <w:t>파일로</w:t>
      </w:r>
      <w:r>
        <w:t xml:space="preserve"> </w:t>
      </w:r>
      <w:r>
        <w:t>존재하고</w:t>
      </w:r>
      <w:r>
        <w:t xml:space="preserve"> CI</w:t>
      </w:r>
      <w:r>
        <w:t>가</w:t>
      </w:r>
      <w:r>
        <w:t xml:space="preserve"> </w:t>
      </w:r>
      <w:r>
        <w:t>검증한다</w:t>
      </w:r>
      <w:r>
        <w:t xml:space="preserve">. </w:t>
      </w:r>
      <w:r>
        <w:t>클라우드</w:t>
      </w:r>
      <w:r>
        <w:t xml:space="preserve"> </w:t>
      </w:r>
      <w:r>
        <w:t>배포</w:t>
      </w:r>
      <w:r>
        <w:t xml:space="preserve"> </w:t>
      </w:r>
      <w:r>
        <w:t>후</w:t>
      </w:r>
      <w:r>
        <w:t xml:space="preserve"> </w:t>
      </w:r>
      <w:r>
        <w:t>다음을</w:t>
      </w:r>
      <w:r>
        <w:t xml:space="preserve"> </w:t>
      </w:r>
      <w:r>
        <w:t>추가한다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614EC891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1AE04688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알람</w:t>
            </w:r>
          </w:p>
        </w:tc>
        <w:tc>
          <w:tcPr>
            <w:tcW w:w="3249" w:type="dxa"/>
            <w:shd w:val="clear" w:color="auto" w:fill="2F3E47"/>
          </w:tcPr>
          <w:p w14:paraId="28FE8415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임계</w:t>
            </w:r>
          </w:p>
        </w:tc>
        <w:tc>
          <w:tcPr>
            <w:tcW w:w="3249" w:type="dxa"/>
            <w:shd w:val="clear" w:color="auto" w:fill="2F3E47"/>
          </w:tcPr>
          <w:p w14:paraId="471DE7B4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대응</w:t>
            </w:r>
          </w:p>
        </w:tc>
      </w:tr>
      <w:tr w:rsidR="005616F6" w14:paraId="3FBB72CA" w14:textId="77777777">
        <w:trPr>
          <w:jc w:val="center"/>
        </w:trPr>
        <w:tc>
          <w:tcPr>
            <w:tcW w:w="3249" w:type="dxa"/>
          </w:tcPr>
          <w:p w14:paraId="26715D43" w14:textId="77777777" w:rsidR="005616F6" w:rsidRDefault="00983E10">
            <w:pPr>
              <w:spacing w:after="20"/>
            </w:pP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</w:t>
            </w:r>
          </w:p>
        </w:tc>
        <w:tc>
          <w:tcPr>
            <w:tcW w:w="3249" w:type="dxa"/>
          </w:tcPr>
          <w:p w14:paraId="66138D1C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probe_success == 0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지속</w:t>
            </w:r>
          </w:p>
        </w:tc>
        <w:tc>
          <w:tcPr>
            <w:tcW w:w="3249" w:type="dxa"/>
          </w:tcPr>
          <w:p w14:paraId="171946BD" w14:textId="77777777" w:rsidR="005616F6" w:rsidRDefault="00983E10">
            <w:pPr>
              <w:spacing w:after="20"/>
            </w:pPr>
            <w:r>
              <w:rPr>
                <w:sz w:val="18"/>
              </w:rPr>
              <w:t>상시면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장애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즉시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조사</w:t>
            </w:r>
          </w:p>
        </w:tc>
      </w:tr>
      <w:tr w:rsidR="005616F6" w14:paraId="7AA90FA0" w14:textId="77777777">
        <w:trPr>
          <w:jc w:val="center"/>
        </w:trPr>
        <w:tc>
          <w:tcPr>
            <w:tcW w:w="3249" w:type="dxa"/>
          </w:tcPr>
          <w:p w14:paraId="152F76B8" w14:textId="77777777" w:rsidR="005616F6" w:rsidRDefault="00983E10">
            <w:pPr>
              <w:spacing w:after="20"/>
            </w:pPr>
            <w:r>
              <w:rPr>
                <w:sz w:val="18"/>
              </w:rPr>
              <w:t>오리진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인증서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임박</w:t>
            </w:r>
          </w:p>
        </w:tc>
        <w:tc>
          <w:tcPr>
            <w:tcW w:w="3249" w:type="dxa"/>
          </w:tcPr>
          <w:p w14:paraId="58EA2152" w14:textId="77777777" w:rsidR="005616F6" w:rsidRDefault="00983E10">
            <w:pPr>
              <w:spacing w:after="20"/>
            </w:pPr>
            <w:r>
              <w:rPr>
                <w:sz w:val="18"/>
              </w:rPr>
              <w:t>만료</w:t>
            </w:r>
            <w:r>
              <w:rPr>
                <w:sz w:val="18"/>
              </w:rPr>
              <w:t xml:space="preserve"> 21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</w:p>
        </w:tc>
        <w:tc>
          <w:tcPr>
            <w:tcW w:w="3249" w:type="dxa"/>
          </w:tcPr>
          <w:p w14:paraId="290D34A3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certbot </w:t>
            </w:r>
            <w:r>
              <w:rPr>
                <w:sz w:val="18"/>
              </w:rPr>
              <w:t>수동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갱신</w:t>
            </w:r>
          </w:p>
        </w:tc>
      </w:tr>
      <w:tr w:rsidR="005616F6" w14:paraId="138F2E14" w14:textId="77777777">
        <w:trPr>
          <w:jc w:val="center"/>
        </w:trPr>
        <w:tc>
          <w:tcPr>
            <w:tcW w:w="3249" w:type="dxa"/>
          </w:tcPr>
          <w:p w14:paraId="42C97917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certbot dry-run </w:t>
            </w:r>
            <w:r>
              <w:rPr>
                <w:sz w:val="18"/>
              </w:rPr>
              <w:t>실패</w:t>
            </w:r>
          </w:p>
        </w:tc>
        <w:tc>
          <w:tcPr>
            <w:tcW w:w="3249" w:type="dxa"/>
          </w:tcPr>
          <w:p w14:paraId="46374CE2" w14:textId="77777777" w:rsidR="005616F6" w:rsidRDefault="00983E10">
            <w:pPr>
              <w:spacing w:after="20"/>
            </w:pPr>
            <w:r>
              <w:rPr>
                <w:sz w:val="18"/>
              </w:rPr>
              <w:t>주간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exit != 0</w:t>
            </w:r>
          </w:p>
        </w:tc>
        <w:tc>
          <w:tcPr>
            <w:tcW w:w="3249" w:type="dxa"/>
          </w:tcPr>
          <w:p w14:paraId="528D58A9" w14:textId="77777777" w:rsidR="005616F6" w:rsidRDefault="00983E10">
            <w:pPr>
              <w:spacing w:after="20"/>
            </w:pPr>
            <w:r>
              <w:rPr>
                <w:sz w:val="18"/>
              </w:rPr>
              <w:t>갱신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점검</w:t>
            </w:r>
          </w:p>
        </w:tc>
      </w:tr>
      <w:tr w:rsidR="005616F6" w14:paraId="23D2FE19" w14:textId="77777777">
        <w:trPr>
          <w:jc w:val="center"/>
        </w:trPr>
        <w:tc>
          <w:tcPr>
            <w:tcW w:w="3249" w:type="dxa"/>
          </w:tcPr>
          <w:p w14:paraId="76E77135" w14:textId="77777777" w:rsidR="005616F6" w:rsidRDefault="00983E10">
            <w:pPr>
              <w:spacing w:after="20"/>
            </w:pPr>
            <w:r>
              <w:rPr>
                <w:sz w:val="18"/>
              </w:rPr>
              <w:t>예산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초과</w:t>
            </w:r>
          </w:p>
        </w:tc>
        <w:tc>
          <w:tcPr>
            <w:tcW w:w="3249" w:type="dxa"/>
          </w:tcPr>
          <w:p w14:paraId="27EEE415" w14:textId="77777777" w:rsidR="005616F6" w:rsidRDefault="00983E10">
            <w:pPr>
              <w:spacing w:after="20"/>
            </w:pPr>
            <w:r>
              <w:rPr>
                <w:sz w:val="18"/>
              </w:rPr>
              <w:t>AWS Budgets 50 / 80 / 100%</w:t>
            </w:r>
          </w:p>
        </w:tc>
        <w:tc>
          <w:tcPr>
            <w:tcW w:w="3249" w:type="dxa"/>
          </w:tcPr>
          <w:p w14:paraId="12B0CDC7" w14:textId="77777777" w:rsidR="005616F6" w:rsidRDefault="00983E10">
            <w:pPr>
              <w:spacing w:after="20"/>
            </w:pPr>
            <w:r>
              <w:rPr>
                <w:sz w:val="18"/>
              </w:rPr>
              <w:t>12</w:t>
            </w:r>
            <w:r>
              <w:rPr>
                <w:sz w:val="18"/>
              </w:rPr>
              <w:t>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순서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</w:t>
            </w:r>
          </w:p>
        </w:tc>
      </w:tr>
      <w:tr w:rsidR="005616F6" w14:paraId="3B8FFE36" w14:textId="77777777">
        <w:trPr>
          <w:jc w:val="center"/>
        </w:trPr>
        <w:tc>
          <w:tcPr>
            <w:tcW w:w="3249" w:type="dxa"/>
          </w:tcPr>
          <w:p w14:paraId="706ABE66" w14:textId="77777777" w:rsidR="005616F6" w:rsidRDefault="00983E10">
            <w:pPr>
              <w:spacing w:after="20"/>
            </w:pPr>
            <w:r>
              <w:rPr>
                <w:sz w:val="18"/>
              </w:rPr>
              <w:t>디스크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사용률</w:t>
            </w:r>
          </w:p>
        </w:tc>
        <w:tc>
          <w:tcPr>
            <w:tcW w:w="3249" w:type="dxa"/>
          </w:tcPr>
          <w:p w14:paraId="4A174D89" w14:textId="77777777" w:rsidR="005616F6" w:rsidRDefault="00983E10">
            <w:pPr>
              <w:spacing w:after="20"/>
            </w:pPr>
            <w:r>
              <w:rPr>
                <w:sz w:val="18"/>
              </w:rPr>
              <w:t>85%</w:t>
            </w:r>
          </w:p>
        </w:tc>
        <w:tc>
          <w:tcPr>
            <w:tcW w:w="3249" w:type="dxa"/>
          </w:tcPr>
          <w:p w14:paraId="7B064B9F" w14:textId="77777777" w:rsidR="005616F6" w:rsidRDefault="00983E10">
            <w:pPr>
              <w:spacing w:after="20"/>
            </w:pPr>
            <w:r>
              <w:rPr>
                <w:sz w:val="18"/>
              </w:rPr>
              <w:t>저널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파티션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정리</w:t>
            </w:r>
          </w:p>
        </w:tc>
      </w:tr>
    </w:tbl>
    <w:p w14:paraId="1E182361" w14:textId="77777777" w:rsidR="005616F6" w:rsidRDefault="005616F6">
      <w:pPr>
        <w:spacing w:after="40"/>
      </w:pPr>
    </w:p>
    <w:p w14:paraId="1F11F7D6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7.4 </w:t>
      </w:r>
      <w:r>
        <w:rPr>
          <w:rFonts w:ascii="맑은 고딕" w:eastAsia="맑은 고딕" w:hAnsi="맑은 고딕"/>
          <w:color w:val="1B2429"/>
          <w:sz w:val="23"/>
        </w:rPr>
        <w:t>장애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대응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절차</w:t>
      </w:r>
    </w:p>
    <w:p w14:paraId="0F5D9E0B" w14:textId="77777777" w:rsidR="005616F6" w:rsidRDefault="00983E10">
      <w:pPr>
        <w:spacing w:after="120"/>
      </w:pPr>
      <w:r>
        <w:t>사용자</w:t>
      </w:r>
      <w:r>
        <w:t xml:space="preserve"> </w:t>
      </w:r>
      <w:r>
        <w:t>진술을</w:t>
      </w:r>
      <w:r>
        <w:t xml:space="preserve"> </w:t>
      </w:r>
      <w:r>
        <w:t>계층으로</w:t>
      </w:r>
      <w:r>
        <w:t xml:space="preserve"> </w:t>
      </w:r>
      <w:r>
        <w:t>좁히는</w:t>
      </w:r>
      <w:r>
        <w:t xml:space="preserve"> </w:t>
      </w:r>
      <w:r>
        <w:t>소거</w:t>
      </w:r>
      <w:r>
        <w:t xml:space="preserve"> </w:t>
      </w:r>
      <w:r>
        <w:t>절차를</w:t>
      </w:r>
      <w:r>
        <w:t xml:space="preserve"> </w:t>
      </w:r>
      <w:r>
        <w:t>문서화한다</w:t>
      </w:r>
      <w:r>
        <w:t>(2.5</w:t>
      </w:r>
      <w:r>
        <w:t>의</w:t>
      </w:r>
      <w:r>
        <w:t xml:space="preserve"> </w:t>
      </w:r>
      <w:r>
        <w:t>표가</w:t>
      </w:r>
      <w:r>
        <w:t xml:space="preserve"> </w:t>
      </w:r>
      <w:r>
        <w:t>그</w:t>
      </w:r>
      <w:r>
        <w:t xml:space="preserve"> </w:t>
      </w:r>
      <w:r>
        <w:t>원본이다</w:t>
      </w:r>
      <w:r>
        <w:t>).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7B4F5946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1584C28C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3249" w:type="dxa"/>
            <w:shd w:val="clear" w:color="auto" w:fill="2F3E47"/>
          </w:tcPr>
          <w:p w14:paraId="21283154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행동</w:t>
            </w:r>
          </w:p>
        </w:tc>
        <w:tc>
          <w:tcPr>
            <w:tcW w:w="3249" w:type="dxa"/>
            <w:shd w:val="clear" w:color="auto" w:fill="2F3E47"/>
          </w:tcPr>
          <w:p w14:paraId="1DF92D66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산출</w:t>
            </w:r>
          </w:p>
        </w:tc>
      </w:tr>
      <w:tr w:rsidR="005616F6" w14:paraId="37ECEB2E" w14:textId="77777777">
        <w:trPr>
          <w:jc w:val="center"/>
        </w:trPr>
        <w:tc>
          <w:tcPr>
            <w:tcW w:w="3249" w:type="dxa"/>
          </w:tcPr>
          <w:p w14:paraId="2E20CD9D" w14:textId="77777777" w:rsidR="005616F6" w:rsidRDefault="00983E10">
            <w:pPr>
              <w:spacing w:after="20"/>
            </w:pPr>
            <w:r>
              <w:rPr>
                <w:sz w:val="18"/>
              </w:rPr>
              <w:t>1</w:t>
            </w:r>
          </w:p>
        </w:tc>
        <w:tc>
          <w:tcPr>
            <w:tcW w:w="3249" w:type="dxa"/>
          </w:tcPr>
          <w:p w14:paraId="3B7CCB30" w14:textId="77777777" w:rsidR="005616F6" w:rsidRDefault="00983E10">
            <w:pPr>
              <w:spacing w:after="20"/>
            </w:pP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  <w:tc>
          <w:tcPr>
            <w:tcW w:w="3249" w:type="dxa"/>
          </w:tcPr>
          <w:p w14:paraId="3D8BD165" w14:textId="77777777" w:rsidR="005616F6" w:rsidRDefault="00983E10">
            <w:pPr>
              <w:spacing w:after="20"/>
            </w:pPr>
            <w:r>
              <w:rPr>
                <w:sz w:val="18"/>
              </w:rPr>
              <w:t>도달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</w:t>
            </w:r>
          </w:p>
        </w:tc>
      </w:tr>
      <w:tr w:rsidR="005616F6" w14:paraId="618730D8" w14:textId="77777777">
        <w:trPr>
          <w:jc w:val="center"/>
        </w:trPr>
        <w:tc>
          <w:tcPr>
            <w:tcW w:w="3249" w:type="dxa"/>
          </w:tcPr>
          <w:p w14:paraId="1707153C" w14:textId="77777777" w:rsidR="005616F6" w:rsidRDefault="00983E10"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w="3249" w:type="dxa"/>
          </w:tcPr>
          <w:p w14:paraId="05C66A41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ICMP -&gt; TCP -&gt; HTTP </w:t>
            </w:r>
            <w:r>
              <w:rPr>
                <w:sz w:val="18"/>
              </w:rPr>
              <w:t>순으로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</w:t>
            </w:r>
          </w:p>
        </w:tc>
        <w:tc>
          <w:tcPr>
            <w:tcW w:w="3249" w:type="dxa"/>
          </w:tcPr>
          <w:p w14:paraId="27E6EFB8" w14:textId="77777777" w:rsidR="005616F6" w:rsidRDefault="00983E10">
            <w:pPr>
              <w:spacing w:after="20"/>
            </w:pP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좁힘</w:t>
            </w:r>
          </w:p>
        </w:tc>
      </w:tr>
      <w:tr w:rsidR="005616F6" w14:paraId="3F582282" w14:textId="77777777">
        <w:trPr>
          <w:jc w:val="center"/>
        </w:trPr>
        <w:tc>
          <w:tcPr>
            <w:tcW w:w="3249" w:type="dxa"/>
          </w:tcPr>
          <w:p w14:paraId="1A69C7DB" w14:textId="77777777" w:rsidR="005616F6" w:rsidRDefault="00983E10"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w="3249" w:type="dxa"/>
          </w:tcPr>
          <w:p w14:paraId="6724D9EC" w14:textId="77777777" w:rsidR="005616F6" w:rsidRDefault="00983E10">
            <w:pPr>
              <w:spacing w:after="20"/>
            </w:pP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자원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컨테이너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  <w:tc>
          <w:tcPr>
            <w:tcW w:w="3249" w:type="dxa"/>
          </w:tcPr>
          <w:p w14:paraId="0BC929E0" w14:textId="77777777" w:rsidR="005616F6" w:rsidRDefault="00983E10">
            <w:pPr>
              <w:spacing w:after="20"/>
            </w:pPr>
            <w:r>
              <w:rPr>
                <w:sz w:val="18"/>
              </w:rPr>
              <w:t>자원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배제</w:t>
            </w:r>
          </w:p>
        </w:tc>
      </w:tr>
      <w:tr w:rsidR="005616F6" w14:paraId="5ED2BDA9" w14:textId="77777777">
        <w:trPr>
          <w:jc w:val="center"/>
        </w:trPr>
        <w:tc>
          <w:tcPr>
            <w:tcW w:w="3249" w:type="dxa"/>
          </w:tcPr>
          <w:p w14:paraId="3330AE8B" w14:textId="77777777" w:rsidR="005616F6" w:rsidRDefault="00983E10">
            <w:pPr>
              <w:spacing w:after="20"/>
            </w:pPr>
            <w:r>
              <w:rPr>
                <w:sz w:val="18"/>
              </w:rPr>
              <w:t>4</w:t>
            </w:r>
          </w:p>
        </w:tc>
        <w:tc>
          <w:tcPr>
            <w:tcW w:w="3249" w:type="dxa"/>
          </w:tcPr>
          <w:p w14:paraId="6DA4D1C0" w14:textId="77777777" w:rsidR="005616F6" w:rsidRDefault="00983E10">
            <w:pPr>
              <w:spacing w:after="20"/>
            </w:pPr>
            <w:r>
              <w:rPr>
                <w:sz w:val="18"/>
              </w:rPr>
              <w:t>중앙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</w:p>
        </w:tc>
        <w:tc>
          <w:tcPr>
            <w:tcW w:w="3249" w:type="dxa"/>
          </w:tcPr>
          <w:p w14:paraId="670FA8FC" w14:textId="77777777" w:rsidR="005616F6" w:rsidRDefault="00983E10">
            <w:pPr>
              <w:spacing w:after="20"/>
            </w:pPr>
            <w:r>
              <w:rPr>
                <w:sz w:val="18"/>
              </w:rPr>
              <w:t>오류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원문</w:t>
            </w:r>
          </w:p>
        </w:tc>
      </w:tr>
      <w:tr w:rsidR="005616F6" w14:paraId="5448BD13" w14:textId="77777777">
        <w:trPr>
          <w:jc w:val="center"/>
        </w:trPr>
        <w:tc>
          <w:tcPr>
            <w:tcW w:w="3249" w:type="dxa"/>
          </w:tcPr>
          <w:p w14:paraId="55C2EEBC" w14:textId="77777777" w:rsidR="005616F6" w:rsidRDefault="00983E10"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w="3249" w:type="dxa"/>
          </w:tcPr>
          <w:p w14:paraId="324D832E" w14:textId="77777777" w:rsidR="005616F6" w:rsidRDefault="00983E10">
            <w:pPr>
              <w:spacing w:after="20"/>
            </w:pPr>
            <w:r>
              <w:rPr>
                <w:sz w:val="18"/>
              </w:rPr>
              <w:t>필요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패킷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캡처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재전송</w:t>
            </w:r>
            <w:r>
              <w:rPr>
                <w:sz w:val="18"/>
              </w:rPr>
              <w:t xml:space="preserve">·RST·SYN </w:t>
            </w:r>
            <w:r>
              <w:rPr>
                <w:sz w:val="18"/>
              </w:rPr>
              <w:t>재시도</w:t>
            </w:r>
            <w:r>
              <w:rPr>
                <w:sz w:val="18"/>
              </w:rPr>
              <w:t>)</w:t>
            </w:r>
          </w:p>
        </w:tc>
        <w:tc>
          <w:tcPr>
            <w:tcW w:w="3249" w:type="dxa"/>
          </w:tcPr>
          <w:p w14:paraId="62AE503A" w14:textId="77777777" w:rsidR="005616F6" w:rsidRDefault="00983E10">
            <w:pPr>
              <w:spacing w:after="20"/>
            </w:pPr>
            <w:r>
              <w:rPr>
                <w:sz w:val="18"/>
              </w:rPr>
              <w:t>계층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</w:p>
        </w:tc>
      </w:tr>
      <w:tr w:rsidR="005616F6" w14:paraId="1E0E262F" w14:textId="77777777">
        <w:trPr>
          <w:jc w:val="center"/>
        </w:trPr>
        <w:tc>
          <w:tcPr>
            <w:tcW w:w="3249" w:type="dxa"/>
          </w:tcPr>
          <w:p w14:paraId="058A7359" w14:textId="77777777" w:rsidR="005616F6" w:rsidRDefault="00983E10">
            <w:pPr>
              <w:spacing w:after="20"/>
            </w:pPr>
            <w:r>
              <w:rPr>
                <w:sz w:val="18"/>
              </w:rPr>
              <w:t>6</w:t>
            </w:r>
          </w:p>
        </w:tc>
        <w:tc>
          <w:tcPr>
            <w:tcW w:w="3249" w:type="dxa"/>
          </w:tcPr>
          <w:p w14:paraId="2B77D0F6" w14:textId="77777777" w:rsidR="005616F6" w:rsidRDefault="00983E10">
            <w:pPr>
              <w:spacing w:after="20"/>
            </w:pPr>
            <w:r>
              <w:rPr>
                <w:sz w:val="18"/>
              </w:rPr>
              <w:t>불변식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권위</w:t>
            </w:r>
            <w:r>
              <w:rPr>
                <w:sz w:val="18"/>
              </w:rPr>
              <w:t xml:space="preserve"> run 1</w:t>
            </w:r>
            <w:r>
              <w:rPr>
                <w:sz w:val="18"/>
              </w:rPr>
              <w:t>회</w:t>
            </w:r>
          </w:p>
        </w:tc>
        <w:tc>
          <w:tcPr>
            <w:tcW w:w="3249" w:type="dxa"/>
          </w:tcPr>
          <w:p w14:paraId="2E98269D" w14:textId="77777777" w:rsidR="005616F6" w:rsidRDefault="00983E10">
            <w:pPr>
              <w:spacing w:after="20"/>
            </w:pP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손상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</w:t>
            </w:r>
          </w:p>
        </w:tc>
      </w:tr>
      <w:tr w:rsidR="005616F6" w14:paraId="29E31CC5" w14:textId="77777777">
        <w:trPr>
          <w:jc w:val="center"/>
        </w:trPr>
        <w:tc>
          <w:tcPr>
            <w:tcW w:w="3249" w:type="dxa"/>
          </w:tcPr>
          <w:p w14:paraId="1FDBA80D" w14:textId="77777777" w:rsidR="005616F6" w:rsidRDefault="00983E10">
            <w:pPr>
              <w:spacing w:after="20"/>
            </w:pPr>
            <w:r>
              <w:rPr>
                <w:sz w:val="18"/>
              </w:rPr>
              <w:t>7</w:t>
            </w:r>
          </w:p>
        </w:tc>
        <w:tc>
          <w:tcPr>
            <w:tcW w:w="3249" w:type="dxa"/>
          </w:tcPr>
          <w:p w14:paraId="48CABF6F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verdict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아카이브</w:t>
            </w:r>
          </w:p>
        </w:tc>
        <w:tc>
          <w:tcPr>
            <w:tcW w:w="3249" w:type="dxa"/>
          </w:tcPr>
          <w:p w14:paraId="251ECE75" w14:textId="77777777" w:rsidR="005616F6" w:rsidRDefault="00983E10">
            <w:pPr>
              <w:spacing w:after="20"/>
            </w:pPr>
            <w:r>
              <w:rPr>
                <w:sz w:val="18"/>
              </w:rPr>
              <w:t>사후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증거</w:t>
            </w:r>
          </w:p>
        </w:tc>
      </w:tr>
    </w:tbl>
    <w:p w14:paraId="08D3893C" w14:textId="77777777" w:rsidR="005616F6" w:rsidRDefault="005616F6">
      <w:pPr>
        <w:spacing w:after="40"/>
      </w:pPr>
    </w:p>
    <w:p w14:paraId="36448A34" w14:textId="77777777" w:rsidR="005616F6" w:rsidRDefault="00983E10">
      <w:pPr>
        <w:spacing w:after="120"/>
      </w:pPr>
      <w:r>
        <w:lastRenderedPageBreak/>
        <w:t>6</w:t>
      </w:r>
      <w:r>
        <w:t>단계가</w:t>
      </w:r>
      <w:r>
        <w:t xml:space="preserve"> </w:t>
      </w:r>
      <w:r>
        <w:t>이</w:t>
      </w:r>
      <w:r>
        <w:t xml:space="preserve"> </w:t>
      </w:r>
      <w:r>
        <w:t>프로젝트의</w:t>
      </w:r>
      <w:r>
        <w:t xml:space="preserve"> </w:t>
      </w:r>
      <w:r>
        <w:t>특징이다</w:t>
      </w:r>
      <w:r>
        <w:t xml:space="preserve">. </w:t>
      </w:r>
      <w:r>
        <w:t>복구됐다는</w:t>
      </w:r>
      <w:r>
        <w:t xml:space="preserve"> </w:t>
      </w:r>
      <w:r>
        <w:t>것과</w:t>
      </w:r>
      <w:r>
        <w:t xml:space="preserve"> </w:t>
      </w:r>
      <w:r>
        <w:t>데이터가</w:t>
      </w:r>
      <w:r>
        <w:t xml:space="preserve"> </w:t>
      </w:r>
      <w:r>
        <w:t>맞다는</w:t>
      </w:r>
      <w:r>
        <w:t xml:space="preserve"> </w:t>
      </w:r>
      <w:r>
        <w:t>것을</w:t>
      </w:r>
      <w:r>
        <w:t xml:space="preserve"> </w:t>
      </w:r>
      <w:r>
        <w:t>같은</w:t>
      </w:r>
      <w:r>
        <w:t xml:space="preserve"> </w:t>
      </w:r>
      <w:r>
        <w:t>절차</w:t>
      </w:r>
      <w:r>
        <w:t xml:space="preserve"> </w:t>
      </w:r>
      <w:r>
        <w:t>안에서</w:t>
      </w:r>
      <w:r>
        <w:t xml:space="preserve"> </w:t>
      </w:r>
      <w:r>
        <w:t>분리해</w:t>
      </w:r>
      <w:r>
        <w:t xml:space="preserve"> </w:t>
      </w:r>
      <w:r>
        <w:t>판정한다</w:t>
      </w:r>
      <w:r>
        <w:t>.</w:t>
      </w:r>
    </w:p>
    <w:p w14:paraId="7E76CAB3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7.5 </w:t>
      </w:r>
      <w:r>
        <w:rPr>
          <w:rFonts w:ascii="맑은 고딕" w:eastAsia="맑은 고딕" w:hAnsi="맑은 고딕"/>
          <w:color w:val="1B2429"/>
          <w:sz w:val="23"/>
        </w:rPr>
        <w:t>백업과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복구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616F6" w14:paraId="39D56E5F" w14:textId="77777777">
        <w:trPr>
          <w:jc w:val="center"/>
        </w:trPr>
        <w:tc>
          <w:tcPr>
            <w:tcW w:w="2436" w:type="dxa"/>
            <w:shd w:val="clear" w:color="auto" w:fill="2F3E47"/>
          </w:tcPr>
          <w:p w14:paraId="2E4B1EC1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대상</w:t>
            </w:r>
          </w:p>
        </w:tc>
        <w:tc>
          <w:tcPr>
            <w:tcW w:w="2436" w:type="dxa"/>
            <w:shd w:val="clear" w:color="auto" w:fill="2F3E47"/>
          </w:tcPr>
          <w:p w14:paraId="12E790FB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방식</w:t>
            </w:r>
          </w:p>
        </w:tc>
        <w:tc>
          <w:tcPr>
            <w:tcW w:w="2436" w:type="dxa"/>
            <w:shd w:val="clear" w:color="auto" w:fill="2F3E47"/>
          </w:tcPr>
          <w:p w14:paraId="58B1AFDE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주기</w:t>
            </w:r>
          </w:p>
        </w:tc>
        <w:tc>
          <w:tcPr>
            <w:tcW w:w="2436" w:type="dxa"/>
            <w:shd w:val="clear" w:color="auto" w:fill="2F3E47"/>
          </w:tcPr>
          <w:p w14:paraId="33B4CAD0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검증</w:t>
            </w:r>
          </w:p>
        </w:tc>
      </w:tr>
      <w:tr w:rsidR="005616F6" w14:paraId="5C04A1A8" w14:textId="77777777">
        <w:trPr>
          <w:jc w:val="center"/>
        </w:trPr>
        <w:tc>
          <w:tcPr>
            <w:tcW w:w="2436" w:type="dxa"/>
          </w:tcPr>
          <w:p w14:paraId="4BF80010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DB </w:t>
            </w:r>
            <w:r>
              <w:rPr>
                <w:sz w:val="18"/>
              </w:rPr>
              <w:t>물리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백업</w:t>
            </w:r>
          </w:p>
        </w:tc>
        <w:tc>
          <w:tcPr>
            <w:tcW w:w="2436" w:type="dxa"/>
          </w:tcPr>
          <w:p w14:paraId="04273F95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EBS </w:t>
            </w:r>
            <w:r>
              <w:rPr>
                <w:sz w:val="18"/>
              </w:rPr>
              <w:t>스냅샷</w:t>
            </w:r>
          </w:p>
        </w:tc>
        <w:tc>
          <w:tcPr>
            <w:tcW w:w="2436" w:type="dxa"/>
          </w:tcPr>
          <w:p w14:paraId="70BEDB77" w14:textId="77777777" w:rsidR="005616F6" w:rsidRDefault="00983E10">
            <w:pPr>
              <w:spacing w:after="20"/>
            </w:pPr>
            <w:r>
              <w:rPr>
                <w:sz w:val="18"/>
              </w:rPr>
              <w:t>일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회</w:t>
            </w:r>
          </w:p>
        </w:tc>
        <w:tc>
          <w:tcPr>
            <w:tcW w:w="2436" w:type="dxa"/>
          </w:tcPr>
          <w:p w14:paraId="64F6681A" w14:textId="77777777" w:rsidR="005616F6" w:rsidRDefault="00983E10">
            <w:pPr>
              <w:spacing w:after="20"/>
            </w:pPr>
            <w:r>
              <w:rPr>
                <w:sz w:val="18"/>
              </w:rPr>
              <w:t>스냅샷에서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볼륨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복원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리허설</w:t>
            </w:r>
          </w:p>
        </w:tc>
      </w:tr>
      <w:tr w:rsidR="005616F6" w14:paraId="6A20CEA7" w14:textId="77777777">
        <w:trPr>
          <w:jc w:val="center"/>
        </w:trPr>
        <w:tc>
          <w:tcPr>
            <w:tcW w:w="2436" w:type="dxa"/>
          </w:tcPr>
          <w:p w14:paraId="38BA9FAB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DB </w:t>
            </w:r>
            <w:r>
              <w:rPr>
                <w:sz w:val="18"/>
              </w:rPr>
              <w:t>논리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백업</w:t>
            </w:r>
          </w:p>
        </w:tc>
        <w:tc>
          <w:tcPr>
            <w:tcW w:w="2436" w:type="dxa"/>
          </w:tcPr>
          <w:p w14:paraId="6A8C43B4" w14:textId="77777777" w:rsidR="005616F6" w:rsidRDefault="00983E10">
            <w:pPr>
              <w:spacing w:after="20"/>
            </w:pPr>
            <w:r>
              <w:rPr>
                <w:sz w:val="18"/>
              </w:rPr>
              <w:t>pg_basebackup</w:t>
            </w:r>
          </w:p>
        </w:tc>
        <w:tc>
          <w:tcPr>
            <w:tcW w:w="2436" w:type="dxa"/>
          </w:tcPr>
          <w:p w14:paraId="220E2F67" w14:textId="77777777" w:rsidR="005616F6" w:rsidRDefault="00983E10">
            <w:pPr>
              <w:spacing w:after="20"/>
            </w:pPr>
            <w:r>
              <w:rPr>
                <w:sz w:val="18"/>
              </w:rPr>
              <w:t>주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회</w:t>
            </w:r>
          </w:p>
        </w:tc>
        <w:tc>
          <w:tcPr>
            <w:tcW w:w="2436" w:type="dxa"/>
          </w:tcPr>
          <w:p w14:paraId="153D422F" w14:textId="77777777" w:rsidR="005616F6" w:rsidRDefault="00983E10">
            <w:pPr>
              <w:spacing w:after="20"/>
            </w:pPr>
            <w:r>
              <w:rPr>
                <w:sz w:val="18"/>
              </w:rPr>
              <w:t>복원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Flyway </w:t>
            </w:r>
            <w:r>
              <w:rPr>
                <w:sz w:val="18"/>
              </w:rPr>
              <w:t>버전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대조</w:t>
            </w:r>
          </w:p>
        </w:tc>
      </w:tr>
      <w:tr w:rsidR="005616F6" w14:paraId="4FDB7517" w14:textId="77777777">
        <w:trPr>
          <w:jc w:val="center"/>
        </w:trPr>
        <w:tc>
          <w:tcPr>
            <w:tcW w:w="2436" w:type="dxa"/>
          </w:tcPr>
          <w:p w14:paraId="07A4C4BF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WAL </w:t>
            </w:r>
            <w:r>
              <w:rPr>
                <w:sz w:val="18"/>
              </w:rPr>
              <w:t>아카이빙</w:t>
            </w:r>
          </w:p>
        </w:tc>
        <w:tc>
          <w:tcPr>
            <w:tcW w:w="2436" w:type="dxa"/>
          </w:tcPr>
          <w:p w14:paraId="571C9253" w14:textId="77777777" w:rsidR="005616F6" w:rsidRDefault="00983E10">
            <w:pPr>
              <w:spacing w:after="20"/>
            </w:pPr>
            <w:r>
              <w:rPr>
                <w:sz w:val="18"/>
              </w:rPr>
              <w:t>archive_command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S3</w:t>
            </w:r>
          </w:p>
        </w:tc>
        <w:tc>
          <w:tcPr>
            <w:tcW w:w="2436" w:type="dxa"/>
          </w:tcPr>
          <w:p w14:paraId="7E266A2B" w14:textId="77777777" w:rsidR="005616F6" w:rsidRDefault="00983E10">
            <w:pPr>
              <w:spacing w:after="20"/>
            </w:pPr>
            <w:r>
              <w:rPr>
                <w:sz w:val="18"/>
              </w:rPr>
              <w:t>연속</w:t>
            </w:r>
          </w:p>
        </w:tc>
        <w:tc>
          <w:tcPr>
            <w:tcW w:w="2436" w:type="dxa"/>
          </w:tcPr>
          <w:p w14:paraId="22C3E2AB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PITR </w:t>
            </w:r>
            <w:r>
              <w:rPr>
                <w:sz w:val="18"/>
              </w:rPr>
              <w:t>복원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리허설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회</w:t>
            </w:r>
          </w:p>
        </w:tc>
      </w:tr>
      <w:tr w:rsidR="005616F6" w14:paraId="0EECEA4C" w14:textId="77777777">
        <w:trPr>
          <w:jc w:val="center"/>
        </w:trPr>
        <w:tc>
          <w:tcPr>
            <w:tcW w:w="2436" w:type="dxa"/>
          </w:tcPr>
          <w:p w14:paraId="3127CB53" w14:textId="77777777" w:rsidR="005616F6" w:rsidRDefault="00983E10">
            <w:pPr>
              <w:spacing w:after="20"/>
            </w:pPr>
            <w:r>
              <w:rPr>
                <w:sz w:val="18"/>
              </w:rPr>
              <w:t>복제</w:t>
            </w:r>
          </w:p>
        </w:tc>
        <w:tc>
          <w:tcPr>
            <w:tcW w:w="2436" w:type="dxa"/>
          </w:tcPr>
          <w:p w14:paraId="5EAFEC11" w14:textId="77777777" w:rsidR="005616F6" w:rsidRDefault="00983E10">
            <w:pPr>
              <w:spacing w:after="20"/>
            </w:pPr>
            <w:r>
              <w:rPr>
                <w:sz w:val="18"/>
              </w:rPr>
              <w:t>스트리밍</w:t>
            </w:r>
            <w:r>
              <w:rPr>
                <w:sz w:val="18"/>
              </w:rPr>
              <w:t xml:space="preserve"> standby 1</w:t>
            </w:r>
            <w:r>
              <w:rPr>
                <w:sz w:val="18"/>
              </w:rPr>
              <w:t>대</w:t>
            </w:r>
          </w:p>
        </w:tc>
        <w:tc>
          <w:tcPr>
            <w:tcW w:w="2436" w:type="dxa"/>
          </w:tcPr>
          <w:p w14:paraId="1E003BDE" w14:textId="77777777" w:rsidR="005616F6" w:rsidRDefault="00983E10">
            <w:pPr>
              <w:spacing w:after="20"/>
            </w:pPr>
            <w:r>
              <w:rPr>
                <w:sz w:val="18"/>
              </w:rPr>
              <w:t>연속</w:t>
            </w:r>
          </w:p>
        </w:tc>
        <w:tc>
          <w:tcPr>
            <w:tcW w:w="2436" w:type="dxa"/>
          </w:tcPr>
          <w:p w14:paraId="0A057883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pg_stat_replication</w:t>
            </w:r>
            <w:r>
              <w:rPr>
                <w:sz w:val="18"/>
              </w:rPr>
              <w:t xml:space="preserve"> state=streaming 1</w:t>
            </w:r>
            <w:r>
              <w:rPr>
                <w:sz w:val="18"/>
              </w:rPr>
              <w:t>행</w:t>
            </w:r>
          </w:p>
        </w:tc>
      </w:tr>
      <w:tr w:rsidR="005616F6" w14:paraId="28923E5B" w14:textId="77777777">
        <w:trPr>
          <w:jc w:val="center"/>
        </w:trPr>
        <w:tc>
          <w:tcPr>
            <w:tcW w:w="2436" w:type="dxa"/>
          </w:tcPr>
          <w:p w14:paraId="31E51BA2" w14:textId="77777777" w:rsidR="005616F6" w:rsidRDefault="00983E10">
            <w:pPr>
              <w:spacing w:after="20"/>
            </w:pPr>
            <w:r>
              <w:rPr>
                <w:sz w:val="18"/>
              </w:rPr>
              <w:t>실험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증거</w:t>
            </w:r>
          </w:p>
        </w:tc>
        <w:tc>
          <w:tcPr>
            <w:tcW w:w="2436" w:type="dxa"/>
          </w:tcPr>
          <w:p w14:paraId="3D61EE44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verdict JSON · DB </w:t>
            </w:r>
            <w:r>
              <w:rPr>
                <w:sz w:val="18"/>
              </w:rPr>
              <w:t>덤프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대시보드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스냅샷을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영속화</w:t>
            </w:r>
          </w:p>
        </w:tc>
        <w:tc>
          <w:tcPr>
            <w:tcW w:w="2436" w:type="dxa"/>
          </w:tcPr>
          <w:p w14:paraId="70FE8D6D" w14:textId="77777777" w:rsidR="005616F6" w:rsidRDefault="00983E10">
            <w:pPr>
              <w:spacing w:after="20"/>
            </w:pPr>
            <w:r>
              <w:rPr>
                <w:sz w:val="18"/>
              </w:rPr>
              <w:t>실험마다</w:t>
            </w:r>
          </w:p>
        </w:tc>
        <w:tc>
          <w:tcPr>
            <w:tcW w:w="2436" w:type="dxa"/>
          </w:tcPr>
          <w:p w14:paraId="70848FEC" w14:textId="77777777" w:rsidR="005616F6" w:rsidRDefault="00983E10">
            <w:pPr>
              <w:spacing w:after="20"/>
            </w:pP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</w:tbl>
    <w:p w14:paraId="0D6EF903" w14:textId="77777777" w:rsidR="005616F6" w:rsidRDefault="005616F6">
      <w:pPr>
        <w:spacing w:after="40"/>
      </w:pPr>
    </w:p>
    <w:p w14:paraId="7553944B" w14:textId="77777777" w:rsidR="005616F6" w:rsidRDefault="00983E10">
      <w:pPr>
        <w:spacing w:after="120"/>
      </w:pPr>
      <w:r>
        <w:t>마지막</w:t>
      </w:r>
      <w:r>
        <w:t xml:space="preserve"> </w:t>
      </w:r>
      <w:r>
        <w:t>항목이</w:t>
      </w:r>
      <w:r>
        <w:t xml:space="preserve"> </w:t>
      </w:r>
      <w:r>
        <w:t>현재</w:t>
      </w:r>
      <w:r>
        <w:t xml:space="preserve"> </w:t>
      </w:r>
      <w:r>
        <w:t>한계를</w:t>
      </w:r>
      <w:r>
        <w:t xml:space="preserve"> </w:t>
      </w:r>
      <w:r>
        <w:t>닫는다</w:t>
      </w:r>
      <w:r>
        <w:t xml:space="preserve">. </w:t>
      </w:r>
      <w:r>
        <w:t>카오스</w:t>
      </w:r>
      <w:r>
        <w:t xml:space="preserve"> </w:t>
      </w:r>
      <w:r>
        <w:t>볼륨이</w:t>
      </w:r>
      <w:r>
        <w:t xml:space="preserve"> </w:t>
      </w:r>
      <w:r>
        <w:rPr>
          <w:rFonts w:ascii="Consolas" w:eastAsia="Consolas" w:hAnsi="Consolas"/>
          <w:sz w:val="18"/>
        </w:rPr>
        <w:t>down -v</w:t>
      </w:r>
      <w:r>
        <w:t>로</w:t>
      </w:r>
      <w:r>
        <w:t xml:space="preserve"> </w:t>
      </w:r>
      <w:r>
        <w:t>파기되고</w:t>
      </w:r>
      <w:r>
        <w:t xml:space="preserve"> Write-Verdict</w:t>
      </w:r>
      <w:r>
        <w:t>가</w:t>
      </w:r>
      <w:r>
        <w:t xml:space="preserve"> </w:t>
      </w:r>
      <w:r>
        <w:t>콘솔</w:t>
      </w:r>
      <w:r>
        <w:t xml:space="preserve"> JSON</w:t>
      </w:r>
      <w:r>
        <w:t>만</w:t>
      </w:r>
      <w:r>
        <w:t xml:space="preserve"> </w:t>
      </w:r>
      <w:r>
        <w:t>내므로</w:t>
      </w:r>
      <w:r>
        <w:t xml:space="preserve">, </w:t>
      </w:r>
      <w:r>
        <w:t>지금은</w:t>
      </w:r>
      <w:r>
        <w:t xml:space="preserve"> </w:t>
      </w:r>
      <w:r>
        <w:t>실행</w:t>
      </w:r>
      <w:r>
        <w:t xml:space="preserve"> </w:t>
      </w:r>
      <w:r>
        <w:t>이력이</w:t>
      </w:r>
      <w:r>
        <w:t xml:space="preserve"> </w:t>
      </w:r>
      <w:r>
        <w:t>저장소에</w:t>
      </w:r>
      <w:r>
        <w:t xml:space="preserve"> </w:t>
      </w:r>
      <w:r>
        <w:t>남지</w:t>
      </w:r>
      <w:r>
        <w:t xml:space="preserve"> </w:t>
      </w:r>
      <w:r>
        <w:t>않는다</w:t>
      </w:r>
      <w:r>
        <w:t xml:space="preserve">. </w:t>
      </w:r>
      <w:r>
        <w:t>증거</w:t>
      </w:r>
      <w:r>
        <w:t xml:space="preserve"> </w:t>
      </w:r>
      <w:r>
        <w:t>영속화</w:t>
      </w:r>
      <w:r>
        <w:t xml:space="preserve"> </w:t>
      </w:r>
      <w:r>
        <w:t>배선은</w:t>
      </w:r>
      <w:r>
        <w:t xml:space="preserve"> </w:t>
      </w:r>
      <w:r>
        <w:t>감량</w:t>
      </w:r>
      <w:r>
        <w:t xml:space="preserve"> </w:t>
      </w:r>
      <w:r>
        <w:t>대상에서</w:t>
      </w:r>
      <w:r>
        <w:t xml:space="preserve"> </w:t>
      </w:r>
      <w:r>
        <w:t>제외한다</w:t>
      </w:r>
      <w:r>
        <w:t>.</w:t>
      </w:r>
    </w:p>
    <w:p w14:paraId="226D07E5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7.6 </w:t>
      </w:r>
      <w:r>
        <w:rPr>
          <w:rFonts w:ascii="맑은 고딕" w:eastAsia="맑은 고딕" w:hAnsi="맑은 고딕"/>
          <w:color w:val="1B2429"/>
          <w:sz w:val="23"/>
        </w:rPr>
        <w:t>상시성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방어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041C6C86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4BD49F67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조건</w:t>
            </w:r>
          </w:p>
        </w:tc>
        <w:tc>
          <w:tcPr>
            <w:tcW w:w="3249" w:type="dxa"/>
            <w:shd w:val="clear" w:color="auto" w:fill="2F3E47"/>
          </w:tcPr>
          <w:p w14:paraId="36F409A3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w="3249" w:type="dxa"/>
            <w:shd w:val="clear" w:color="auto" w:fill="2F3E47"/>
          </w:tcPr>
          <w:p w14:paraId="4B22762D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방어</w:t>
            </w:r>
          </w:p>
        </w:tc>
      </w:tr>
      <w:tr w:rsidR="005616F6" w14:paraId="76119548" w14:textId="77777777">
        <w:trPr>
          <w:jc w:val="center"/>
        </w:trPr>
        <w:tc>
          <w:tcPr>
            <w:tcW w:w="3249" w:type="dxa"/>
          </w:tcPr>
          <w:p w14:paraId="517C11CB" w14:textId="77777777" w:rsidR="005616F6" w:rsidRDefault="00983E10">
            <w:pPr>
              <w:spacing w:after="20"/>
            </w:pPr>
            <w:r>
              <w:rPr>
                <w:sz w:val="18"/>
              </w:rPr>
              <w:t>예산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소진</w:t>
            </w:r>
          </w:p>
        </w:tc>
        <w:tc>
          <w:tcPr>
            <w:tcW w:w="3249" w:type="dxa"/>
          </w:tcPr>
          <w:p w14:paraId="1FC36CAB" w14:textId="77777777" w:rsidR="005616F6" w:rsidRDefault="00983E10">
            <w:pPr>
              <w:spacing w:after="20"/>
            </w:pPr>
            <w:r>
              <w:rPr>
                <w:sz w:val="18"/>
              </w:rPr>
              <w:t>인스턴스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정지</w:t>
            </w:r>
            <w:r>
              <w:rPr>
                <w:sz w:val="18"/>
              </w:rPr>
              <w:t xml:space="preserve"> = </w:t>
            </w:r>
            <w:r>
              <w:rPr>
                <w:sz w:val="18"/>
              </w:rPr>
              <w:t>필수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미달</w:t>
            </w:r>
          </w:p>
        </w:tc>
        <w:tc>
          <w:tcPr>
            <w:tcW w:w="3249" w:type="dxa"/>
          </w:tcPr>
          <w:p w14:paraId="272CA062" w14:textId="77777777" w:rsidR="005616F6" w:rsidRDefault="00983E10">
            <w:pPr>
              <w:spacing w:after="20"/>
            </w:pPr>
            <w:r>
              <w:rPr>
                <w:sz w:val="18"/>
              </w:rPr>
              <w:t>AWS Budgets 3</w:t>
            </w:r>
            <w:r>
              <w:rPr>
                <w:sz w:val="18"/>
              </w:rPr>
              <w:t>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알람</w:t>
            </w:r>
            <w:r>
              <w:rPr>
                <w:sz w:val="18"/>
              </w:rPr>
              <w:t xml:space="preserve"> + Budgets Action(</w:t>
            </w:r>
            <w:r>
              <w:rPr>
                <w:sz w:val="18"/>
              </w:rPr>
              <w:t>증명면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한정</w:t>
            </w:r>
            <w:r>
              <w:rPr>
                <w:sz w:val="18"/>
              </w:rPr>
              <w:t>)</w:t>
            </w:r>
          </w:p>
        </w:tc>
      </w:tr>
      <w:tr w:rsidR="005616F6" w14:paraId="15D03696" w14:textId="77777777">
        <w:trPr>
          <w:jc w:val="center"/>
        </w:trPr>
        <w:tc>
          <w:tcPr>
            <w:tcW w:w="3249" w:type="dxa"/>
          </w:tcPr>
          <w:p w14:paraId="1B98E884" w14:textId="77777777" w:rsidR="005616F6" w:rsidRDefault="00983E10">
            <w:pPr>
              <w:spacing w:after="20"/>
            </w:pPr>
            <w:r>
              <w:rPr>
                <w:sz w:val="18"/>
              </w:rPr>
              <w:t>실험이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상시면을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죽임</w:t>
            </w:r>
          </w:p>
        </w:tc>
        <w:tc>
          <w:tcPr>
            <w:tcW w:w="3249" w:type="dxa"/>
          </w:tcPr>
          <w:p w14:paraId="541CBF15" w14:textId="77777777" w:rsidR="005616F6" w:rsidRDefault="00983E10">
            <w:pPr>
              <w:spacing w:after="20"/>
            </w:pPr>
            <w:r>
              <w:rPr>
                <w:sz w:val="18"/>
              </w:rPr>
              <w:t>다운타임</w:t>
            </w:r>
          </w:p>
        </w:tc>
        <w:tc>
          <w:tcPr>
            <w:tcW w:w="3249" w:type="dxa"/>
          </w:tcPr>
          <w:p w14:paraId="6DDB6C22" w14:textId="77777777" w:rsidR="005616F6" w:rsidRDefault="00983E10">
            <w:pPr>
              <w:spacing w:after="20"/>
            </w:pPr>
            <w:r>
              <w:rPr>
                <w:sz w:val="18"/>
              </w:rPr>
              <w:t>파괴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실험은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증명면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전용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상시면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실험은</w:t>
            </w:r>
            <w:r>
              <w:rPr>
                <w:sz w:val="18"/>
              </w:rPr>
              <w:t xml:space="preserve"> kill·</w:t>
            </w:r>
            <w:r>
              <w:rPr>
                <w:sz w:val="18"/>
              </w:rPr>
              <w:t>롤링만</w:t>
            </w:r>
          </w:p>
        </w:tc>
      </w:tr>
      <w:tr w:rsidR="005616F6" w14:paraId="123004FA" w14:textId="77777777">
        <w:trPr>
          <w:jc w:val="center"/>
        </w:trPr>
        <w:tc>
          <w:tcPr>
            <w:tcW w:w="3249" w:type="dxa"/>
          </w:tcPr>
          <w:p w14:paraId="6FCAD10F" w14:textId="77777777" w:rsidR="005616F6" w:rsidRDefault="00983E10">
            <w:pPr>
              <w:spacing w:after="20"/>
            </w:pPr>
            <w:r>
              <w:rPr>
                <w:sz w:val="18"/>
              </w:rPr>
              <w:t>오리진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장애</w:t>
            </w:r>
          </w:p>
        </w:tc>
        <w:tc>
          <w:tcPr>
            <w:tcW w:w="3249" w:type="dxa"/>
          </w:tcPr>
          <w:p w14:paraId="52C331F8" w14:textId="77777777" w:rsidR="005616F6" w:rsidRDefault="00983E10">
            <w:pPr>
              <w:spacing w:after="20"/>
            </w:pPr>
            <w:r>
              <w:rPr>
                <w:sz w:val="18"/>
              </w:rPr>
              <w:t>웹은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살고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죽음</w:t>
            </w:r>
          </w:p>
        </w:tc>
        <w:tc>
          <w:tcPr>
            <w:tcW w:w="3249" w:type="dxa"/>
          </w:tcPr>
          <w:p w14:paraId="2560EB4F" w14:textId="77777777" w:rsidR="005616F6" w:rsidRDefault="00983E10">
            <w:pPr>
              <w:spacing w:after="20"/>
            </w:pPr>
            <w:r>
              <w:rPr>
                <w:sz w:val="18"/>
              </w:rPr>
              <w:t>CloudFront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S3 </w:t>
            </w:r>
            <w:r>
              <w:rPr>
                <w:sz w:val="18"/>
              </w:rPr>
              <w:t>오리진을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서빙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프런트에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장애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</w:p>
        </w:tc>
      </w:tr>
      <w:tr w:rsidR="005616F6" w14:paraId="4F7AE555" w14:textId="77777777">
        <w:trPr>
          <w:jc w:val="center"/>
        </w:trPr>
        <w:tc>
          <w:tcPr>
            <w:tcW w:w="3249" w:type="dxa"/>
          </w:tcPr>
          <w:p w14:paraId="573BA50A" w14:textId="77777777" w:rsidR="005616F6" w:rsidRDefault="00983E10">
            <w:pPr>
              <w:spacing w:after="20"/>
            </w:pPr>
            <w:r>
              <w:rPr>
                <w:sz w:val="18"/>
              </w:rPr>
              <w:t>인증서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만료</w:t>
            </w:r>
          </w:p>
        </w:tc>
        <w:tc>
          <w:tcPr>
            <w:tcW w:w="3249" w:type="dxa"/>
          </w:tcPr>
          <w:p w14:paraId="26374FA5" w14:textId="77777777" w:rsidR="005616F6" w:rsidRDefault="00983E10">
            <w:pPr>
              <w:spacing w:after="20"/>
            </w:pPr>
            <w:r>
              <w:rPr>
                <w:sz w:val="18"/>
              </w:rPr>
              <w:t>502</w:t>
            </w:r>
          </w:p>
        </w:tc>
        <w:tc>
          <w:tcPr>
            <w:tcW w:w="3249" w:type="dxa"/>
          </w:tcPr>
          <w:p w14:paraId="32F72CB5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ACM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갱신</w:t>
            </w:r>
            <w:r>
              <w:rPr>
                <w:sz w:val="18"/>
              </w:rPr>
              <w:t xml:space="preserve"> + certbot dry-run </w:t>
            </w:r>
            <w:r>
              <w:rPr>
                <w:sz w:val="18"/>
              </w:rPr>
              <w:t>주간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알람</w:t>
            </w:r>
          </w:p>
        </w:tc>
      </w:tr>
    </w:tbl>
    <w:p w14:paraId="38BCD5F4" w14:textId="77777777" w:rsidR="005616F6" w:rsidRDefault="005616F6">
      <w:pPr>
        <w:spacing w:after="40"/>
      </w:pPr>
    </w:p>
    <w:p w14:paraId="3F68D6F2" w14:textId="77777777" w:rsidR="005616F6" w:rsidRDefault="00983E10">
      <w:pPr>
        <w:spacing w:after="120"/>
      </w:pPr>
      <w:r>
        <w:t>상시성을</w:t>
      </w:r>
      <w:r>
        <w:t xml:space="preserve"> </w:t>
      </w:r>
      <w:r>
        <w:t>주장이</w:t>
      </w:r>
      <w:r>
        <w:t xml:space="preserve"> </w:t>
      </w:r>
      <w:r>
        <w:t>아니라</w:t>
      </w:r>
      <w:r>
        <w:t xml:space="preserve"> </w:t>
      </w:r>
      <w:r>
        <w:t>측정으로</w:t>
      </w:r>
      <w:r>
        <w:t xml:space="preserve"> </w:t>
      </w:r>
      <w:r>
        <w:t>남긴다</w:t>
      </w:r>
      <w:r>
        <w:t>. blackbox_exporter</w:t>
      </w:r>
      <w:r>
        <w:t>의</w:t>
      </w:r>
      <w:r>
        <w:t xml:space="preserve"> </w:t>
      </w:r>
      <w:r>
        <w:rPr>
          <w:rFonts w:ascii="Consolas" w:eastAsia="Consolas" w:hAnsi="Consolas"/>
          <w:sz w:val="18"/>
        </w:rPr>
        <w:t>probe_success</w:t>
      </w:r>
      <w:r>
        <w:t xml:space="preserve"> 7</w:t>
      </w:r>
      <w:r>
        <w:t>일</w:t>
      </w:r>
      <w:r>
        <w:t xml:space="preserve"> </w:t>
      </w:r>
      <w:r>
        <w:t>평균을</w:t>
      </w:r>
      <w:r>
        <w:t xml:space="preserve"> </w:t>
      </w:r>
      <w:r>
        <w:t>발표에서</w:t>
      </w:r>
      <w:r>
        <w:t xml:space="preserve"> </w:t>
      </w:r>
      <w:r>
        <w:t>그래프로</w:t>
      </w:r>
      <w:r>
        <w:t xml:space="preserve"> </w:t>
      </w:r>
      <w:r>
        <w:t>제시한다</w:t>
      </w:r>
      <w:r>
        <w:t>.</w:t>
      </w:r>
    </w:p>
    <w:p w14:paraId="340ACB92" w14:textId="77777777" w:rsidR="005616F6" w:rsidRDefault="00983E10">
      <w:pPr>
        <w:pStyle w:val="21"/>
        <w:spacing w:before="280" w:after="100"/>
      </w:pPr>
      <w:bookmarkStart w:id="10" w:name="_Toc238661256"/>
      <w:r>
        <w:rPr>
          <w:rFonts w:ascii="맑은 고딕" w:eastAsia="맑은 고딕" w:hAnsi="맑은 고딕"/>
          <w:color w:val="1B2429"/>
          <w:sz w:val="28"/>
        </w:rPr>
        <w:lastRenderedPageBreak/>
        <w:t xml:space="preserve">8. </w:t>
      </w:r>
      <w:r>
        <w:rPr>
          <w:rFonts w:ascii="맑은 고딕" w:eastAsia="맑은 고딕" w:hAnsi="맑은 고딕"/>
          <w:color w:val="1B2429"/>
          <w:sz w:val="28"/>
        </w:rPr>
        <w:t>보안</w:t>
      </w:r>
      <w:r>
        <w:rPr>
          <w:rFonts w:ascii="맑은 고딕" w:eastAsia="맑은 고딕" w:hAnsi="맑은 고딕"/>
          <w:color w:val="1B2429"/>
          <w:sz w:val="28"/>
        </w:rPr>
        <w:t xml:space="preserve"> </w:t>
      </w:r>
      <w:r>
        <w:rPr>
          <w:rFonts w:ascii="맑은 고딕" w:eastAsia="맑은 고딕" w:hAnsi="맑은 고딕"/>
          <w:color w:val="1B2429"/>
          <w:sz w:val="28"/>
        </w:rPr>
        <w:t>설계</w:t>
      </w:r>
      <w:bookmarkEnd w:id="10"/>
    </w:p>
    <w:p w14:paraId="1D3068B9" w14:textId="77777777" w:rsidR="005616F6" w:rsidRDefault="00983E10">
      <w:pPr>
        <w:spacing w:after="120"/>
      </w:pPr>
      <w:r>
        <w:t>애플리케이션</w:t>
      </w:r>
      <w:r>
        <w:t xml:space="preserve"> </w:t>
      </w:r>
      <w:r>
        <w:t>보안은</w:t>
      </w:r>
      <w:r>
        <w:t xml:space="preserve"> </w:t>
      </w:r>
      <w:r>
        <w:t>이미</w:t>
      </w:r>
      <w:r>
        <w:t xml:space="preserve"> </w:t>
      </w:r>
      <w:r>
        <w:t>구현돼</w:t>
      </w:r>
      <w:r>
        <w:t xml:space="preserve"> </w:t>
      </w:r>
      <w:r>
        <w:t>있고</w:t>
      </w:r>
      <w:r>
        <w:t xml:space="preserve"> </w:t>
      </w:r>
      <w:r>
        <w:t>코드로</w:t>
      </w:r>
      <w:r>
        <w:t xml:space="preserve"> </w:t>
      </w:r>
      <w:r>
        <w:t>대조</w:t>
      </w:r>
      <w:r>
        <w:t xml:space="preserve"> </w:t>
      </w:r>
      <w:r>
        <w:t>가능하다</w:t>
      </w:r>
      <w:r>
        <w:t xml:space="preserve">. </w:t>
      </w:r>
      <w:r>
        <w:t>인프라</w:t>
      </w:r>
      <w:r>
        <w:t xml:space="preserve"> </w:t>
      </w:r>
      <w:r>
        <w:t>보안은</w:t>
      </w:r>
      <w:r>
        <w:t xml:space="preserve"> </w:t>
      </w:r>
      <w:r>
        <w:t>비어</w:t>
      </w:r>
      <w:r>
        <w:t xml:space="preserve"> </w:t>
      </w:r>
      <w:r>
        <w:t>있다</w:t>
      </w:r>
      <w:r>
        <w:t xml:space="preserve">. </w:t>
      </w:r>
      <w:r>
        <w:t>남은</w:t>
      </w:r>
      <w:r>
        <w:t xml:space="preserve"> 6</w:t>
      </w:r>
      <w:r>
        <w:t>주에</w:t>
      </w:r>
      <w:r>
        <w:t xml:space="preserve"> </w:t>
      </w:r>
      <w:r>
        <w:t>새로</w:t>
      </w:r>
      <w:r>
        <w:t xml:space="preserve"> </w:t>
      </w:r>
      <w:r>
        <w:t>만드는</w:t>
      </w:r>
      <w:r>
        <w:t xml:space="preserve"> </w:t>
      </w:r>
      <w:r>
        <w:t>것은</w:t>
      </w:r>
      <w:r>
        <w:t xml:space="preserve"> </w:t>
      </w:r>
      <w:r>
        <w:t>인프라</w:t>
      </w:r>
      <w:r>
        <w:t xml:space="preserve"> </w:t>
      </w:r>
      <w:r>
        <w:t>보안이고</w:t>
      </w:r>
      <w:r>
        <w:t xml:space="preserve">, </w:t>
      </w:r>
      <w:r>
        <w:t>애플리케이션</w:t>
      </w:r>
      <w:r>
        <w:t xml:space="preserve"> </w:t>
      </w:r>
      <w:r>
        <w:t>보안은</w:t>
      </w:r>
      <w:r>
        <w:t xml:space="preserve"> </w:t>
      </w:r>
      <w:r>
        <w:t>새로</w:t>
      </w:r>
      <w:r>
        <w:t xml:space="preserve"> </w:t>
      </w:r>
      <w:r>
        <w:t>만들지</w:t>
      </w:r>
      <w:r>
        <w:t xml:space="preserve"> </w:t>
      </w:r>
      <w:r>
        <w:t>않고</w:t>
      </w:r>
      <w:r>
        <w:t xml:space="preserve"> </w:t>
      </w:r>
      <w:r>
        <w:t>이미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증거</w:t>
      </w:r>
      <w:r>
        <w:t xml:space="preserve"> </w:t>
      </w:r>
      <w:r>
        <w:t>형태로</w:t>
      </w:r>
      <w:r>
        <w:t xml:space="preserve"> </w:t>
      </w:r>
      <w:r>
        <w:t>정리한다</w:t>
      </w:r>
      <w:r>
        <w:t>.</w:t>
      </w:r>
    </w:p>
    <w:p w14:paraId="652E3C06" w14:textId="77777777" w:rsidR="005616F6" w:rsidRDefault="00983E10">
      <w:pPr>
        <w:spacing w:after="120"/>
      </w:pPr>
      <w:r>
        <w:t>판정</w:t>
      </w:r>
      <w:r>
        <w:t xml:space="preserve"> </w:t>
      </w:r>
      <w:r>
        <w:t>원칙</w:t>
      </w:r>
      <w:r>
        <w:t>. "</w:t>
      </w:r>
      <w:r>
        <w:t>설정했다</w:t>
      </w:r>
      <w:r>
        <w:t>"</w:t>
      </w:r>
      <w:r>
        <w:t>는</w:t>
      </w:r>
      <w:r>
        <w:t xml:space="preserve"> </w:t>
      </w:r>
      <w:r>
        <w:t>증거가</w:t>
      </w:r>
      <w:r>
        <w:t xml:space="preserve"> </w:t>
      </w:r>
      <w:r>
        <w:t>아니다</w:t>
      </w:r>
      <w:r>
        <w:t xml:space="preserve">. </w:t>
      </w:r>
      <w:r>
        <w:t>금지된</w:t>
      </w:r>
      <w:r>
        <w:t xml:space="preserve"> </w:t>
      </w:r>
      <w:r>
        <w:t>조작을</w:t>
      </w:r>
      <w:r>
        <w:t xml:space="preserve"> </w:t>
      </w:r>
      <w:r>
        <w:t>실제로</w:t>
      </w:r>
      <w:r>
        <w:t xml:space="preserve"> </w:t>
      </w:r>
      <w:r>
        <w:t>시도해</w:t>
      </w:r>
      <w:r>
        <w:t xml:space="preserve"> </w:t>
      </w:r>
      <w:r>
        <w:t>거부</w:t>
      </w:r>
      <w:r>
        <w:t xml:space="preserve"> </w:t>
      </w:r>
      <w:r>
        <w:t>코드가</w:t>
      </w:r>
      <w:r>
        <w:t xml:space="preserve"> </w:t>
      </w:r>
      <w:r>
        <w:t>나온</w:t>
      </w:r>
      <w:r>
        <w:t xml:space="preserve"> </w:t>
      </w:r>
      <w:r>
        <w:t>기록만</w:t>
      </w:r>
      <w:r>
        <w:t xml:space="preserve"> </w:t>
      </w:r>
      <w:r>
        <w:t>증거로</w:t>
      </w:r>
      <w:r>
        <w:t xml:space="preserve"> </w:t>
      </w:r>
      <w:r>
        <w:t>인정한다</w:t>
      </w:r>
      <w:r>
        <w:t>.</w:t>
      </w:r>
    </w:p>
    <w:p w14:paraId="39C1A293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8.1 </w:t>
      </w:r>
      <w:r>
        <w:rPr>
          <w:rFonts w:ascii="맑은 고딕" w:eastAsia="맑은 고딕" w:hAnsi="맑은 고딕"/>
          <w:color w:val="1B2429"/>
          <w:sz w:val="23"/>
        </w:rPr>
        <w:t>애플리케이션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보안</w:t>
      </w:r>
      <w:r>
        <w:rPr>
          <w:rFonts w:ascii="맑은 고딕" w:eastAsia="맑은 고딕" w:hAnsi="맑은 고딕"/>
          <w:color w:val="1B2429"/>
          <w:sz w:val="23"/>
        </w:rPr>
        <w:t xml:space="preserve"> (</w:t>
      </w:r>
      <w:r>
        <w:rPr>
          <w:rFonts w:ascii="맑은 고딕" w:eastAsia="맑은 고딕" w:hAnsi="맑은 고딕"/>
          <w:color w:val="1B2429"/>
          <w:sz w:val="23"/>
        </w:rPr>
        <w:t>기구현</w:t>
      </w:r>
      <w:r>
        <w:rPr>
          <w:rFonts w:ascii="맑은 고딕" w:eastAsia="맑은 고딕" w:hAnsi="맑은 고딕"/>
          <w:color w:val="1B2429"/>
          <w:sz w:val="23"/>
        </w:rPr>
        <w:t>)</w:t>
      </w:r>
    </w:p>
    <w:p w14:paraId="5486A68F" w14:textId="77777777" w:rsidR="005616F6" w:rsidRDefault="00983E10">
      <w:pPr>
        <w:spacing w:after="120"/>
      </w:pPr>
      <w:r>
        <w:t>인증</w:t>
      </w:r>
      <w:r>
        <w:t>·</w:t>
      </w:r>
      <w:r>
        <w:t>서명</w:t>
      </w:r>
      <w:r>
        <w:t xml:space="preserve"> </w:t>
      </w:r>
      <w:r>
        <w:t>체인</w:t>
      </w:r>
      <w:r>
        <w:t xml:space="preserve">. API </w:t>
      </w:r>
      <w:r>
        <w:t>키</w:t>
      </w:r>
      <w:r>
        <w:t xml:space="preserve"> </w:t>
      </w:r>
      <w:r>
        <w:t>인증은</w:t>
      </w:r>
      <w:r>
        <w:t xml:space="preserve"> 6</w:t>
      </w:r>
      <w:r>
        <w:t>단계를</w:t>
      </w:r>
      <w:r>
        <w:t xml:space="preserve"> </w:t>
      </w:r>
      <w:r>
        <w:t>순서</w:t>
      </w:r>
      <w:r>
        <w:t xml:space="preserve"> </w:t>
      </w:r>
      <w:r>
        <w:t>고정으로</w:t>
      </w:r>
      <w:r>
        <w:t xml:space="preserve"> </w:t>
      </w:r>
      <w:r>
        <w:t>검증한다</w:t>
      </w:r>
      <w:r>
        <w:t xml:space="preserve">. </w:t>
      </w:r>
      <w:r>
        <w:t>순서</w:t>
      </w:r>
      <w:r>
        <w:t xml:space="preserve"> </w:t>
      </w:r>
      <w:r>
        <w:t>자체가</w:t>
      </w:r>
      <w:r>
        <w:t xml:space="preserve"> </w:t>
      </w:r>
      <w:r>
        <w:t>계약이다</w:t>
      </w:r>
      <w:r>
        <w:t xml:space="preserve">. </w:t>
      </w:r>
      <w:r>
        <w:t>순서를</w:t>
      </w:r>
      <w:r>
        <w:t xml:space="preserve"> </w:t>
      </w:r>
      <w:r>
        <w:t>바꾸면</w:t>
      </w:r>
      <w:r>
        <w:t xml:space="preserve"> </w:t>
      </w:r>
      <w:r>
        <w:t>서명이</w:t>
      </w:r>
      <w:r>
        <w:t xml:space="preserve"> </w:t>
      </w:r>
      <w:r>
        <w:t>깨진</w:t>
      </w:r>
      <w:r>
        <w:t xml:space="preserve"> </w:t>
      </w:r>
      <w:r>
        <w:t>요청이</w:t>
      </w:r>
      <w:r>
        <w:t xml:space="preserve"> </w:t>
      </w:r>
      <w:r>
        <w:rPr>
          <w:rFonts w:ascii="Consolas" w:eastAsia="Consolas" w:hAnsi="Consolas"/>
          <w:sz w:val="18"/>
        </w:rPr>
        <w:t>nonce_used</w:t>
      </w:r>
      <w:r>
        <w:t>로</w:t>
      </w:r>
      <w:r>
        <w:t xml:space="preserve"> </w:t>
      </w:r>
      <w:r>
        <w:t>보이는</w:t>
      </w:r>
      <w:r>
        <w:t xml:space="preserve"> </w:t>
      </w:r>
      <w:r>
        <w:t>오분류가</w:t>
      </w:r>
      <w:r>
        <w:t xml:space="preserve"> </w:t>
      </w:r>
      <w:r>
        <w:t>생긴다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93"/>
        <w:gridCol w:w="2436"/>
      </w:tblGrid>
      <w:tr w:rsidR="005616F6" w14:paraId="037CB34E" w14:textId="77777777">
        <w:trPr>
          <w:jc w:val="center"/>
        </w:trPr>
        <w:tc>
          <w:tcPr>
            <w:tcW w:w="2436" w:type="dxa"/>
            <w:shd w:val="clear" w:color="auto" w:fill="2F3E47"/>
          </w:tcPr>
          <w:p w14:paraId="4CB0AEE4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2436" w:type="dxa"/>
            <w:shd w:val="clear" w:color="auto" w:fill="2F3E47"/>
          </w:tcPr>
          <w:p w14:paraId="31322CBB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검증</w:t>
            </w:r>
          </w:p>
        </w:tc>
        <w:tc>
          <w:tcPr>
            <w:tcW w:w="2436" w:type="dxa"/>
            <w:shd w:val="clear" w:color="auto" w:fill="2F3E47"/>
          </w:tcPr>
          <w:p w14:paraId="6CEADBD8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실패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w="2436" w:type="dxa"/>
            <w:shd w:val="clear" w:color="auto" w:fill="2F3E47"/>
          </w:tcPr>
          <w:p w14:paraId="0900EC7A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방어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대상</w:t>
            </w:r>
          </w:p>
        </w:tc>
      </w:tr>
      <w:tr w:rsidR="005616F6" w14:paraId="6F7C3E7A" w14:textId="77777777">
        <w:trPr>
          <w:jc w:val="center"/>
        </w:trPr>
        <w:tc>
          <w:tcPr>
            <w:tcW w:w="2436" w:type="dxa"/>
          </w:tcPr>
          <w:p w14:paraId="61F7668A" w14:textId="77777777" w:rsidR="005616F6" w:rsidRDefault="00983E10">
            <w:pPr>
              <w:spacing w:after="20"/>
            </w:pPr>
            <w:r>
              <w:rPr>
                <w:sz w:val="18"/>
              </w:rPr>
              <w:t>1</w:t>
            </w:r>
          </w:p>
        </w:tc>
        <w:tc>
          <w:tcPr>
            <w:tcW w:w="2436" w:type="dxa"/>
          </w:tcPr>
          <w:p w14:paraId="6B25A69B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JWT </w:t>
            </w:r>
            <w:r>
              <w:rPr>
                <w:sz w:val="18"/>
              </w:rPr>
              <w:t>구조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파싱</w:t>
            </w:r>
          </w:p>
        </w:tc>
        <w:tc>
          <w:tcPr>
            <w:tcW w:w="2436" w:type="dxa"/>
          </w:tcPr>
          <w:p w14:paraId="1E75666C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jwt_verification</w:t>
            </w:r>
          </w:p>
        </w:tc>
        <w:tc>
          <w:tcPr>
            <w:tcW w:w="2436" w:type="dxa"/>
          </w:tcPr>
          <w:p w14:paraId="18E6F61C" w14:textId="77777777" w:rsidR="005616F6" w:rsidRDefault="00983E10">
            <w:pPr>
              <w:spacing w:after="20"/>
            </w:pPr>
            <w:r>
              <w:rPr>
                <w:sz w:val="18"/>
              </w:rPr>
              <w:t>형식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오염</w:t>
            </w:r>
          </w:p>
        </w:tc>
      </w:tr>
      <w:tr w:rsidR="005616F6" w14:paraId="75A4C557" w14:textId="77777777">
        <w:trPr>
          <w:jc w:val="center"/>
        </w:trPr>
        <w:tc>
          <w:tcPr>
            <w:tcW w:w="2436" w:type="dxa"/>
          </w:tcPr>
          <w:p w14:paraId="0C75B1E7" w14:textId="77777777" w:rsidR="005616F6" w:rsidRDefault="00983E10"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w="2436" w:type="dxa"/>
          </w:tcPr>
          <w:p w14:paraId="1A36ADD5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HMAC-SHA256 </w:t>
            </w:r>
            <w:r>
              <w:rPr>
                <w:sz w:val="18"/>
              </w:rPr>
              <w:t>대조</w:t>
            </w:r>
          </w:p>
        </w:tc>
        <w:tc>
          <w:tcPr>
            <w:tcW w:w="2436" w:type="dxa"/>
          </w:tcPr>
          <w:p w14:paraId="3EB77FB9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invalid_signature</w:t>
            </w:r>
          </w:p>
        </w:tc>
        <w:tc>
          <w:tcPr>
            <w:tcW w:w="2436" w:type="dxa"/>
          </w:tcPr>
          <w:p w14:paraId="20ABB0A7" w14:textId="77777777" w:rsidR="005616F6" w:rsidRDefault="00983E10">
            <w:pPr>
              <w:spacing w:after="20"/>
            </w:pPr>
            <w:r>
              <w:rPr>
                <w:sz w:val="18"/>
              </w:rPr>
              <w:t>위조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변조</w:t>
            </w:r>
          </w:p>
        </w:tc>
      </w:tr>
      <w:tr w:rsidR="005616F6" w14:paraId="6A33D492" w14:textId="77777777">
        <w:trPr>
          <w:jc w:val="center"/>
        </w:trPr>
        <w:tc>
          <w:tcPr>
            <w:tcW w:w="2436" w:type="dxa"/>
          </w:tcPr>
          <w:p w14:paraId="4D33902B" w14:textId="77777777" w:rsidR="005616F6" w:rsidRDefault="00983E10"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w="2436" w:type="dxa"/>
          </w:tcPr>
          <w:p w14:paraId="4E2E9B4F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timestamp </w:t>
            </w:r>
            <w:r>
              <w:rPr>
                <w:sz w:val="18"/>
              </w:rPr>
              <w:t>단방향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창</w:t>
            </w:r>
          </w:p>
        </w:tc>
        <w:tc>
          <w:tcPr>
            <w:tcW w:w="2436" w:type="dxa"/>
          </w:tcPr>
          <w:p w14:paraId="6D090FCC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timestamp_out_of_window</w:t>
            </w:r>
          </w:p>
        </w:tc>
        <w:tc>
          <w:tcPr>
            <w:tcW w:w="2436" w:type="dxa"/>
          </w:tcPr>
          <w:p w14:paraId="0FAFE6BF" w14:textId="77777777" w:rsidR="005616F6" w:rsidRDefault="00983E10">
            <w:pPr>
              <w:spacing w:after="20"/>
            </w:pPr>
            <w:r>
              <w:rPr>
                <w:sz w:val="18"/>
              </w:rPr>
              <w:t>오래된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재생</w:t>
            </w:r>
          </w:p>
        </w:tc>
      </w:tr>
      <w:tr w:rsidR="005616F6" w14:paraId="5A3890F2" w14:textId="77777777">
        <w:trPr>
          <w:jc w:val="center"/>
        </w:trPr>
        <w:tc>
          <w:tcPr>
            <w:tcW w:w="2436" w:type="dxa"/>
          </w:tcPr>
          <w:p w14:paraId="616EE52A" w14:textId="77777777" w:rsidR="005616F6" w:rsidRDefault="00983E10">
            <w:pPr>
              <w:spacing w:after="20"/>
            </w:pPr>
            <w:r>
              <w:rPr>
                <w:sz w:val="18"/>
              </w:rPr>
              <w:t>4</w:t>
            </w:r>
          </w:p>
        </w:tc>
        <w:tc>
          <w:tcPr>
            <w:tcW w:w="2436" w:type="dxa"/>
          </w:tcPr>
          <w:p w14:paraId="765A6D52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nonce </w:t>
            </w:r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</w:t>
            </w:r>
          </w:p>
        </w:tc>
        <w:tc>
          <w:tcPr>
            <w:tcW w:w="2436" w:type="dxa"/>
          </w:tcPr>
          <w:p w14:paraId="0620E6AB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nonce_used</w:t>
            </w:r>
          </w:p>
        </w:tc>
        <w:tc>
          <w:tcPr>
            <w:tcW w:w="2436" w:type="dxa"/>
          </w:tcPr>
          <w:p w14:paraId="373DD59C" w14:textId="77777777" w:rsidR="005616F6" w:rsidRDefault="00983E10">
            <w:pPr>
              <w:spacing w:after="20"/>
            </w:pPr>
            <w:r>
              <w:rPr>
                <w:sz w:val="18"/>
              </w:rPr>
              <w:t>동일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재전송</w:t>
            </w:r>
          </w:p>
        </w:tc>
      </w:tr>
      <w:tr w:rsidR="005616F6" w14:paraId="0BAF477A" w14:textId="77777777">
        <w:trPr>
          <w:jc w:val="center"/>
        </w:trPr>
        <w:tc>
          <w:tcPr>
            <w:tcW w:w="2436" w:type="dxa"/>
          </w:tcPr>
          <w:p w14:paraId="471D747F" w14:textId="77777777" w:rsidR="005616F6" w:rsidRDefault="00983E10"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w="2436" w:type="dxa"/>
          </w:tcPr>
          <w:p w14:paraId="500B0B25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canonical(query_hash) </w:t>
            </w:r>
            <w:r>
              <w:rPr>
                <w:sz w:val="18"/>
              </w:rPr>
              <w:t>대조</w:t>
            </w:r>
          </w:p>
        </w:tc>
        <w:tc>
          <w:tcPr>
            <w:tcW w:w="2436" w:type="dxa"/>
          </w:tcPr>
          <w:p w14:paraId="52B77091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invalid_query_payload</w:t>
            </w:r>
          </w:p>
        </w:tc>
        <w:tc>
          <w:tcPr>
            <w:tcW w:w="2436" w:type="dxa"/>
          </w:tcPr>
          <w:p w14:paraId="62665A9E" w14:textId="77777777" w:rsidR="005616F6" w:rsidRDefault="00983E10">
            <w:pPr>
              <w:spacing w:after="20"/>
            </w:pPr>
            <w:r>
              <w:rPr>
                <w:sz w:val="18"/>
              </w:rPr>
              <w:t>서명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파라미터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교체</w:t>
            </w:r>
          </w:p>
        </w:tc>
      </w:tr>
      <w:tr w:rsidR="005616F6" w14:paraId="7CF866C6" w14:textId="77777777">
        <w:trPr>
          <w:jc w:val="center"/>
        </w:trPr>
        <w:tc>
          <w:tcPr>
            <w:tcW w:w="2436" w:type="dxa"/>
          </w:tcPr>
          <w:p w14:paraId="5E55D242" w14:textId="77777777" w:rsidR="005616F6" w:rsidRDefault="00983E10">
            <w:pPr>
              <w:spacing w:after="20"/>
            </w:pPr>
            <w:r>
              <w:rPr>
                <w:sz w:val="18"/>
              </w:rPr>
              <w:t>6</w:t>
            </w:r>
          </w:p>
        </w:tc>
        <w:tc>
          <w:tcPr>
            <w:tcW w:w="2436" w:type="dxa"/>
          </w:tcPr>
          <w:p w14:paraId="1D701DFF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scope </w:t>
            </w:r>
            <w:r>
              <w:rPr>
                <w:sz w:val="18"/>
              </w:rPr>
              <w:t>확인</w:t>
            </w:r>
          </w:p>
        </w:tc>
        <w:tc>
          <w:tcPr>
            <w:tcW w:w="2436" w:type="dxa"/>
          </w:tcPr>
          <w:p w14:paraId="713B8851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insufficient_scope</w:t>
            </w:r>
          </w:p>
        </w:tc>
        <w:tc>
          <w:tcPr>
            <w:tcW w:w="2436" w:type="dxa"/>
          </w:tcPr>
          <w:p w14:paraId="13E96C9C" w14:textId="77777777" w:rsidR="005616F6" w:rsidRDefault="00983E10">
            <w:pPr>
              <w:spacing w:after="20"/>
            </w:pPr>
            <w:r>
              <w:rPr>
                <w:sz w:val="18"/>
              </w:rPr>
              <w:t>권한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초과</w:t>
            </w:r>
          </w:p>
        </w:tc>
      </w:tr>
    </w:tbl>
    <w:p w14:paraId="608BAC6B" w14:textId="77777777" w:rsidR="005616F6" w:rsidRDefault="005616F6">
      <w:pPr>
        <w:spacing w:after="40"/>
      </w:pPr>
    </w:p>
    <w:p w14:paraId="696273B0" w14:textId="77777777" w:rsidR="005616F6" w:rsidRDefault="00983E10">
      <w:pPr>
        <w:spacing w:after="120"/>
      </w:pPr>
      <w:r>
        <w:t>세부</w:t>
      </w:r>
      <w:r>
        <w:t xml:space="preserve"> </w:t>
      </w:r>
      <w:r>
        <w:t>방어</w:t>
      </w:r>
      <w:r>
        <w:t xml:space="preserve"> </w:t>
      </w:r>
      <w:r>
        <w:t>장치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3F6A761B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00FD1995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장치</w:t>
            </w:r>
          </w:p>
        </w:tc>
        <w:tc>
          <w:tcPr>
            <w:tcW w:w="3249" w:type="dxa"/>
            <w:shd w:val="clear" w:color="auto" w:fill="2F3E47"/>
          </w:tcPr>
          <w:p w14:paraId="08CB1929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구현</w:t>
            </w:r>
          </w:p>
        </w:tc>
        <w:tc>
          <w:tcPr>
            <w:tcW w:w="3249" w:type="dxa"/>
            <w:shd w:val="clear" w:color="auto" w:fill="2F3E47"/>
          </w:tcPr>
          <w:p w14:paraId="7290FDEE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막는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것</w:t>
            </w:r>
          </w:p>
        </w:tc>
      </w:tr>
      <w:tr w:rsidR="005616F6" w14:paraId="101C9778" w14:textId="77777777">
        <w:trPr>
          <w:jc w:val="center"/>
        </w:trPr>
        <w:tc>
          <w:tcPr>
            <w:tcW w:w="3249" w:type="dxa"/>
          </w:tcPr>
          <w:p w14:paraId="7241B58F" w14:textId="77777777" w:rsidR="005616F6" w:rsidRDefault="00983E10">
            <w:pPr>
              <w:spacing w:after="20"/>
            </w:pPr>
            <w:r>
              <w:rPr>
                <w:sz w:val="18"/>
              </w:rPr>
              <w:t>상수시간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</w:t>
            </w:r>
          </w:p>
        </w:tc>
        <w:tc>
          <w:tcPr>
            <w:tcW w:w="3249" w:type="dxa"/>
          </w:tcPr>
          <w:p w14:paraId="5DDF214A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MessageDigest.isEqual</w:t>
            </w:r>
          </w:p>
        </w:tc>
        <w:tc>
          <w:tcPr>
            <w:tcW w:w="3249" w:type="dxa"/>
          </w:tcPr>
          <w:p w14:paraId="540CF4EA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HMAC </w:t>
            </w:r>
            <w:r>
              <w:rPr>
                <w:sz w:val="18"/>
              </w:rPr>
              <w:t>조기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타이밍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사이드채널</w:t>
            </w:r>
          </w:p>
        </w:tc>
      </w:tr>
      <w:tr w:rsidR="005616F6" w14:paraId="5EFEFC5E" w14:textId="77777777">
        <w:trPr>
          <w:jc w:val="center"/>
        </w:trPr>
        <w:tc>
          <w:tcPr>
            <w:tcW w:w="3249" w:type="dxa"/>
          </w:tcPr>
          <w:p w14:paraId="33EB7DA2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recvWindow </w:t>
            </w:r>
            <w:r>
              <w:rPr>
                <w:sz w:val="18"/>
              </w:rPr>
              <w:t>음수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클램프</w:t>
            </w:r>
          </w:p>
        </w:tc>
        <w:tc>
          <w:tcPr>
            <w:tcW w:w="3249" w:type="dxa"/>
          </w:tcPr>
          <w:p w14:paraId="6C3F7BAD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Math.max(0, ...)</w:t>
            </w:r>
          </w:p>
        </w:tc>
        <w:tc>
          <w:tcPr>
            <w:tcW w:w="3249" w:type="dxa"/>
          </w:tcPr>
          <w:p w14:paraId="5A789528" w14:textId="77777777" w:rsidR="005616F6" w:rsidRDefault="00983E10">
            <w:pPr>
              <w:spacing w:after="20"/>
            </w:pPr>
            <w:r>
              <w:rPr>
                <w:sz w:val="18"/>
              </w:rPr>
              <w:t>음수</w:t>
            </w:r>
            <w:r>
              <w:rPr>
                <w:sz w:val="18"/>
              </w:rPr>
              <w:t xml:space="preserve"> recvWindow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하한을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반전시켜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과거</w:t>
            </w:r>
            <w:r>
              <w:rPr>
                <w:sz w:val="18"/>
              </w:rPr>
              <w:t xml:space="preserve"> timestamp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허용하는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</w:t>
            </w:r>
          </w:p>
        </w:tc>
      </w:tr>
      <w:tr w:rsidR="005616F6" w14:paraId="1157A4E4" w14:textId="77777777">
        <w:trPr>
          <w:jc w:val="center"/>
        </w:trPr>
        <w:tc>
          <w:tcPr>
            <w:tcW w:w="3249" w:type="dxa"/>
          </w:tcPr>
          <w:p w14:paraId="77247E02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nonce TTL </w:t>
            </w:r>
            <w:r>
              <w:rPr>
                <w:sz w:val="18"/>
              </w:rPr>
              <w:t>산정</w:t>
            </w:r>
          </w:p>
        </w:tc>
        <w:tc>
          <w:tcPr>
            <w:tcW w:w="3249" w:type="dxa"/>
          </w:tcPr>
          <w:p w14:paraId="4E030717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recvWindow + CLOCK_SKEW</w:t>
            </w:r>
          </w:p>
        </w:tc>
        <w:tc>
          <w:tcPr>
            <w:tcW w:w="3249" w:type="dxa"/>
          </w:tcPr>
          <w:p w14:paraId="6533DAA4" w14:textId="77777777" w:rsidR="005616F6" w:rsidRDefault="00983E10">
            <w:pPr>
              <w:spacing w:after="20"/>
            </w:pPr>
            <w:r>
              <w:rPr>
                <w:sz w:val="18"/>
              </w:rPr>
              <w:t>허용창보다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짧은</w:t>
            </w:r>
            <w:r>
              <w:rPr>
                <w:sz w:val="18"/>
              </w:rPr>
              <w:t xml:space="preserve"> TTL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만드는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재전송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창</w:t>
            </w:r>
          </w:p>
        </w:tc>
      </w:tr>
      <w:tr w:rsidR="005616F6" w14:paraId="18BEEBFE" w14:textId="77777777">
        <w:trPr>
          <w:jc w:val="center"/>
        </w:trPr>
        <w:tc>
          <w:tcPr>
            <w:tcW w:w="3249" w:type="dxa"/>
          </w:tcPr>
          <w:p w14:paraId="6A5D741A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canonical </w:t>
            </w:r>
            <w:r>
              <w:rPr>
                <w:sz w:val="18"/>
              </w:rPr>
              <w:t>바인딩</w:t>
            </w:r>
          </w:p>
        </w:tc>
        <w:tc>
          <w:tcPr>
            <w:tcW w:w="3249" w:type="dxa"/>
          </w:tcPr>
          <w:p w14:paraId="1E3BE8E8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method + path </w:t>
            </w:r>
            <w:r>
              <w:rPr>
                <w:sz w:val="18"/>
              </w:rPr>
              <w:t>포함</w:t>
            </w:r>
            <w:r>
              <w:rPr>
                <w:sz w:val="18"/>
              </w:rPr>
              <w:t>, SHA-512</w:t>
            </w:r>
          </w:p>
        </w:tc>
        <w:tc>
          <w:tcPr>
            <w:tcW w:w="3249" w:type="dxa"/>
          </w:tcPr>
          <w:p w14:paraId="7B62CF7D" w14:textId="77777777" w:rsidR="005616F6" w:rsidRDefault="00983E10">
            <w:pPr>
              <w:spacing w:after="20"/>
            </w:pP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바디를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엔드포인트로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재사용</w:t>
            </w:r>
          </w:p>
        </w:tc>
      </w:tr>
      <w:tr w:rsidR="005616F6" w14:paraId="185E95B4" w14:textId="77777777">
        <w:trPr>
          <w:jc w:val="center"/>
        </w:trPr>
        <w:tc>
          <w:tcPr>
            <w:tcW w:w="3249" w:type="dxa"/>
          </w:tcPr>
          <w:p w14:paraId="6F70333B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JCS </w:t>
            </w:r>
            <w:r>
              <w:rPr>
                <w:sz w:val="18"/>
              </w:rPr>
              <w:t>정규화</w:t>
            </w:r>
          </w:p>
        </w:tc>
        <w:tc>
          <w:tcPr>
            <w:tcW w:w="3249" w:type="dxa"/>
          </w:tcPr>
          <w:p w14:paraId="3E6A54F8" w14:textId="77777777" w:rsidR="005616F6" w:rsidRDefault="00983E10">
            <w:pPr>
              <w:spacing w:after="20"/>
            </w:pPr>
            <w:r>
              <w:rPr>
                <w:sz w:val="18"/>
              </w:rPr>
              <w:t>RFC 8785</w:t>
            </w:r>
          </w:p>
        </w:tc>
        <w:tc>
          <w:tcPr>
            <w:tcW w:w="3249" w:type="dxa"/>
          </w:tcPr>
          <w:p w14:paraId="104A95B9" w14:textId="77777777" w:rsidR="005616F6" w:rsidRDefault="00983E10">
            <w:pPr>
              <w:spacing w:after="20"/>
            </w:pPr>
            <w:r>
              <w:rPr>
                <w:sz w:val="18"/>
              </w:rPr>
              <w:t>직렬화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차이로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서명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멱등키가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갈리는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</w:t>
            </w:r>
          </w:p>
        </w:tc>
      </w:tr>
    </w:tbl>
    <w:p w14:paraId="7FA1D668" w14:textId="77777777" w:rsidR="005616F6" w:rsidRDefault="005616F6">
      <w:pPr>
        <w:spacing w:after="40"/>
      </w:pPr>
    </w:p>
    <w:p w14:paraId="7EAB4093" w14:textId="77777777" w:rsidR="005616F6" w:rsidRDefault="00983E10">
      <w:pPr>
        <w:spacing w:after="120"/>
      </w:pPr>
      <w:r>
        <w:t>비밀</w:t>
      </w:r>
      <w:r>
        <w:t xml:space="preserve"> </w:t>
      </w:r>
      <w:r>
        <w:t>취급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500AC8C1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0AD93DB8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대상</w:t>
            </w:r>
          </w:p>
        </w:tc>
        <w:tc>
          <w:tcPr>
            <w:tcW w:w="3249" w:type="dxa"/>
            <w:shd w:val="clear" w:color="auto" w:fill="2F3E47"/>
          </w:tcPr>
          <w:p w14:paraId="4B216820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방식</w:t>
            </w:r>
          </w:p>
        </w:tc>
        <w:tc>
          <w:tcPr>
            <w:tcW w:w="3249" w:type="dxa"/>
            <w:shd w:val="clear" w:color="auto" w:fill="2F3E47"/>
          </w:tcPr>
          <w:p w14:paraId="5BA47AE0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설계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근거</w:t>
            </w:r>
          </w:p>
        </w:tc>
      </w:tr>
      <w:tr w:rsidR="005616F6" w14:paraId="325B786D" w14:textId="77777777">
        <w:trPr>
          <w:jc w:val="center"/>
        </w:trPr>
        <w:tc>
          <w:tcPr>
            <w:tcW w:w="3249" w:type="dxa"/>
          </w:tcPr>
          <w:p w14:paraId="48C464BC" w14:textId="77777777" w:rsidR="005616F6" w:rsidRDefault="00983E10">
            <w:pPr>
              <w:spacing w:after="20"/>
            </w:pPr>
            <w:r>
              <w:rPr>
                <w:sz w:val="18"/>
              </w:rPr>
              <w:t>회원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비밀번호</w:t>
            </w:r>
          </w:p>
        </w:tc>
        <w:tc>
          <w:tcPr>
            <w:tcW w:w="3249" w:type="dxa"/>
          </w:tcPr>
          <w:p w14:paraId="31596B39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Argon2id + </w:t>
            </w:r>
            <w:r>
              <w:rPr>
                <w:sz w:val="18"/>
              </w:rPr>
              <w:t>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페퍼</w:t>
            </w:r>
          </w:p>
        </w:tc>
        <w:tc>
          <w:tcPr>
            <w:tcW w:w="3249" w:type="dxa"/>
          </w:tcPr>
          <w:p w14:paraId="4E7324E6" w14:textId="77777777" w:rsidR="005616F6" w:rsidRDefault="00983E10">
            <w:pPr>
              <w:spacing w:after="20"/>
            </w:pPr>
            <w:r>
              <w:rPr>
                <w:sz w:val="18"/>
              </w:rPr>
              <w:t>페퍼를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접합하지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않고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HMAC-SHA256(pepper, password)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길이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투입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접합은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모호해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쌍이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만든다</w:t>
            </w:r>
          </w:p>
        </w:tc>
      </w:tr>
      <w:tr w:rsidR="005616F6" w14:paraId="6D7648BF" w14:textId="77777777">
        <w:trPr>
          <w:jc w:val="center"/>
        </w:trPr>
        <w:tc>
          <w:tcPr>
            <w:tcW w:w="3249" w:type="dxa"/>
          </w:tcPr>
          <w:p w14:paraId="7A27C483" w14:textId="77777777" w:rsidR="005616F6" w:rsidRDefault="00983E10">
            <w:pPr>
              <w:spacing w:after="20"/>
            </w:pPr>
            <w:r>
              <w:rPr>
                <w:sz w:val="18"/>
              </w:rPr>
              <w:t>회원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토큰</w:t>
            </w:r>
          </w:p>
        </w:tc>
        <w:tc>
          <w:tcPr>
            <w:tcW w:w="3249" w:type="dxa"/>
          </w:tcPr>
          <w:p w14:paraId="62AACA67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Ed25519 </w:t>
            </w:r>
            <w:r>
              <w:rPr>
                <w:sz w:val="18"/>
              </w:rPr>
              <w:t>비대칭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서명</w:t>
            </w:r>
          </w:p>
        </w:tc>
        <w:tc>
          <w:tcPr>
            <w:tcW w:w="3249" w:type="dxa"/>
          </w:tcPr>
          <w:p w14:paraId="4D23B226" w14:textId="77777777" w:rsidR="005616F6" w:rsidRDefault="00983E10">
            <w:pPr>
              <w:spacing w:after="20"/>
            </w:pPr>
            <w:r>
              <w:rPr>
                <w:sz w:val="18"/>
              </w:rPr>
              <w:t>서명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길이</w:t>
            </w:r>
            <w:r>
              <w:rPr>
                <w:sz w:val="18"/>
              </w:rPr>
              <w:t xml:space="preserve"> 64</w:t>
            </w:r>
            <w:r>
              <w:rPr>
                <w:sz w:val="18"/>
              </w:rPr>
              <w:t>바이트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선차단으로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제거</w:t>
            </w:r>
          </w:p>
        </w:tc>
      </w:tr>
      <w:tr w:rsidR="005616F6" w14:paraId="150B4E43" w14:textId="77777777">
        <w:trPr>
          <w:jc w:val="center"/>
        </w:trPr>
        <w:tc>
          <w:tcPr>
            <w:tcW w:w="3249" w:type="dxa"/>
          </w:tcPr>
          <w:p w14:paraId="6DD1CBA2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시크릿</w:t>
            </w:r>
          </w:p>
        </w:tc>
        <w:tc>
          <w:tcPr>
            <w:tcW w:w="3249" w:type="dxa"/>
          </w:tcPr>
          <w:p w14:paraId="247DF69F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AES-256-GCM </w:t>
            </w:r>
            <w:r>
              <w:rPr>
                <w:sz w:val="18"/>
              </w:rPr>
              <w:t>봉투암호화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저장마다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새</w:t>
            </w:r>
            <w:r>
              <w:rPr>
                <w:sz w:val="18"/>
              </w:rPr>
              <w:t xml:space="preserve"> IV</w:t>
            </w:r>
          </w:p>
        </w:tc>
        <w:tc>
          <w:tcPr>
            <w:tcW w:w="3249" w:type="dxa"/>
          </w:tcPr>
          <w:p w14:paraId="0F6AF37A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HMAC </w:t>
            </w:r>
            <w:r>
              <w:rPr>
                <w:sz w:val="18"/>
              </w:rPr>
              <w:t>재계산에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복호가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비가역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불가능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마스터키</w:t>
            </w:r>
            <w:r>
              <w:rPr>
                <w:sz w:val="18"/>
              </w:rPr>
              <w:t xml:space="preserve"> 32</w:t>
            </w:r>
            <w:r>
              <w:rPr>
                <w:sz w:val="18"/>
              </w:rPr>
              <w:t>바이트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길이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</w:p>
        </w:tc>
      </w:tr>
    </w:tbl>
    <w:p w14:paraId="6DC629FE" w14:textId="77777777" w:rsidR="005616F6" w:rsidRDefault="005616F6">
      <w:pPr>
        <w:spacing w:after="40"/>
      </w:pPr>
    </w:p>
    <w:p w14:paraId="6645E451" w14:textId="77777777" w:rsidR="005616F6" w:rsidRDefault="00983E10">
      <w:pPr>
        <w:spacing w:after="120"/>
      </w:pPr>
      <w:r>
        <w:t>남용</w:t>
      </w:r>
      <w:r>
        <w:t>·</w:t>
      </w:r>
      <w:r>
        <w:t>자원고갈</w:t>
      </w:r>
      <w:r>
        <w:t xml:space="preserve"> </w:t>
      </w:r>
      <w:r>
        <w:t>방어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3A2DC635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2254D8C3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계층</w:t>
            </w:r>
          </w:p>
        </w:tc>
        <w:tc>
          <w:tcPr>
            <w:tcW w:w="3249" w:type="dxa"/>
            <w:shd w:val="clear" w:color="auto" w:fill="2F3E47"/>
          </w:tcPr>
          <w:p w14:paraId="2C0C6272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기제</w:t>
            </w:r>
          </w:p>
        </w:tc>
        <w:tc>
          <w:tcPr>
            <w:tcW w:w="3249" w:type="dxa"/>
            <w:shd w:val="clear" w:color="auto" w:fill="2F3E47"/>
          </w:tcPr>
          <w:p w14:paraId="72296C54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특이점</w:t>
            </w:r>
          </w:p>
        </w:tc>
      </w:tr>
      <w:tr w:rsidR="005616F6" w14:paraId="2F98E04C" w14:textId="77777777">
        <w:trPr>
          <w:jc w:val="center"/>
        </w:trPr>
        <w:tc>
          <w:tcPr>
            <w:tcW w:w="3249" w:type="dxa"/>
          </w:tcPr>
          <w:p w14:paraId="0919A41E" w14:textId="77777777" w:rsidR="005616F6" w:rsidRDefault="00983E10">
            <w:pPr>
              <w:spacing w:after="20"/>
            </w:pPr>
            <w:r>
              <w:rPr>
                <w:sz w:val="18"/>
              </w:rPr>
              <w:t>수용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제한</w:t>
            </w:r>
          </w:p>
        </w:tc>
        <w:tc>
          <w:tcPr>
            <w:tcW w:w="3249" w:type="dxa"/>
          </w:tcPr>
          <w:p w14:paraId="37B9C39A" w14:textId="77777777" w:rsidR="005616F6" w:rsidRDefault="00983E10">
            <w:pPr>
              <w:spacing w:after="20"/>
            </w:pPr>
            <w:r>
              <w:rPr>
                <w:sz w:val="18"/>
              </w:rPr>
              <w:t>AdmissionFilter</w:t>
            </w:r>
          </w:p>
        </w:tc>
        <w:tc>
          <w:tcPr>
            <w:tcW w:w="3249" w:type="dxa"/>
          </w:tcPr>
          <w:p w14:paraId="6C91C754" w14:textId="77777777" w:rsidR="005616F6" w:rsidRDefault="00983E10">
            <w:pPr>
              <w:spacing w:after="20"/>
            </w:pPr>
            <w:r>
              <w:rPr>
                <w:sz w:val="18"/>
              </w:rPr>
              <w:t>인증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앞단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필터에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배치해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둔다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초과는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거절이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아니라</w:t>
            </w:r>
            <w:r>
              <w:rPr>
                <w:sz w:val="18"/>
              </w:rPr>
              <w:t xml:space="preserve"> 409 </w:t>
            </w:r>
            <w:r>
              <w:rPr>
                <w:rFonts w:ascii="Consolas" w:eastAsia="Consolas" w:hAnsi="Consolas"/>
                <w:sz w:val="18"/>
              </w:rPr>
              <w:t>requery_deferred</w:t>
            </w:r>
            <w:r>
              <w:rPr>
                <w:sz w:val="18"/>
              </w:rPr>
              <w:t xml:space="preserve"> + Retry-After</w:t>
            </w:r>
          </w:p>
        </w:tc>
      </w:tr>
      <w:tr w:rsidR="005616F6" w14:paraId="5405A1E8" w14:textId="77777777">
        <w:trPr>
          <w:jc w:val="center"/>
        </w:trPr>
        <w:tc>
          <w:tcPr>
            <w:tcW w:w="3249" w:type="dxa"/>
          </w:tcPr>
          <w:p w14:paraId="16E183FA" w14:textId="77777777" w:rsidR="005616F6" w:rsidRDefault="00983E10">
            <w:pPr>
              <w:spacing w:after="20"/>
            </w:pPr>
            <w:r>
              <w:rPr>
                <w:sz w:val="18"/>
              </w:rPr>
              <w:t>계정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버킷</w:t>
            </w:r>
          </w:p>
        </w:tc>
        <w:tc>
          <w:tcPr>
            <w:tcW w:w="3249" w:type="dxa"/>
          </w:tcPr>
          <w:p w14:paraId="6490C26B" w14:textId="77777777" w:rsidR="005616F6" w:rsidRDefault="00983E10">
            <w:pPr>
              <w:spacing w:after="20"/>
            </w:pPr>
            <w:r>
              <w:rPr>
                <w:sz w:val="18"/>
              </w:rPr>
              <w:t>AccountRateLimiter</w:t>
            </w:r>
          </w:p>
        </w:tc>
        <w:tc>
          <w:tcPr>
            <w:tcW w:w="3249" w:type="dxa"/>
          </w:tcPr>
          <w:p w14:paraId="207F7058" w14:textId="77777777" w:rsidR="005616F6" w:rsidRDefault="00983E10">
            <w:pPr>
              <w:spacing w:after="20"/>
            </w:pPr>
            <w:r>
              <w:rPr>
                <w:sz w:val="18"/>
              </w:rPr>
              <w:t>계약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100</w:t>
            </w:r>
            <w:r>
              <w:rPr>
                <w:sz w:val="18"/>
              </w:rPr>
              <w:t>토큰</w:t>
            </w:r>
            <w:r>
              <w:rPr>
                <w:sz w:val="18"/>
              </w:rPr>
              <w:t>/10s</w:t>
            </w:r>
          </w:p>
        </w:tc>
      </w:tr>
      <w:tr w:rsidR="005616F6" w14:paraId="4DBCAABA" w14:textId="77777777">
        <w:trPr>
          <w:jc w:val="center"/>
        </w:trPr>
        <w:tc>
          <w:tcPr>
            <w:tcW w:w="3249" w:type="dxa"/>
          </w:tcPr>
          <w:p w14:paraId="7721151F" w14:textId="77777777" w:rsidR="005616F6" w:rsidRDefault="00983E10">
            <w:pPr>
              <w:spacing w:after="20"/>
            </w:pPr>
            <w:r>
              <w:rPr>
                <w:sz w:val="18"/>
              </w:rPr>
              <w:t>공개</w:t>
            </w:r>
            <w:r>
              <w:rPr>
                <w:sz w:val="18"/>
              </w:rPr>
              <w:t xml:space="preserve"> IP </w:t>
            </w:r>
            <w:r>
              <w:rPr>
                <w:sz w:val="18"/>
              </w:rPr>
              <w:t>버킷</w:t>
            </w:r>
          </w:p>
        </w:tc>
        <w:tc>
          <w:tcPr>
            <w:tcW w:w="3249" w:type="dxa"/>
          </w:tcPr>
          <w:p w14:paraId="4B345047" w14:textId="77777777" w:rsidR="005616F6" w:rsidRDefault="00983E10">
            <w:pPr>
              <w:spacing w:after="20"/>
            </w:pPr>
            <w:r>
              <w:rPr>
                <w:sz w:val="18"/>
              </w:rPr>
              <w:t>PublicRateLimitFilter</w:t>
            </w:r>
          </w:p>
        </w:tc>
        <w:tc>
          <w:tcPr>
            <w:tcW w:w="3249" w:type="dxa"/>
          </w:tcPr>
          <w:p w14:paraId="30F8A41D" w14:textId="77777777" w:rsidR="005616F6" w:rsidRDefault="00983E10">
            <w:pPr>
              <w:spacing w:after="20"/>
            </w:pPr>
            <w:r>
              <w:rPr>
                <w:sz w:val="18"/>
              </w:rPr>
              <w:t>계약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300</w:t>
            </w:r>
            <w:r>
              <w:rPr>
                <w:sz w:val="18"/>
              </w:rPr>
              <w:t>토큰</w:t>
            </w:r>
            <w:r>
              <w:rPr>
                <w:sz w:val="18"/>
              </w:rPr>
              <w:t>/10s</w:t>
            </w:r>
          </w:p>
        </w:tc>
      </w:tr>
      <w:tr w:rsidR="005616F6" w14:paraId="796C73E9" w14:textId="77777777">
        <w:trPr>
          <w:jc w:val="center"/>
        </w:trPr>
        <w:tc>
          <w:tcPr>
            <w:tcW w:w="3249" w:type="dxa"/>
          </w:tcPr>
          <w:p w14:paraId="59EE7244" w14:textId="77777777" w:rsidR="005616F6" w:rsidRDefault="00983E10">
            <w:pPr>
              <w:spacing w:after="20"/>
            </w:pPr>
            <w:r>
              <w:rPr>
                <w:sz w:val="18"/>
              </w:rPr>
              <w:t>가입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</w:t>
            </w:r>
          </w:p>
        </w:tc>
        <w:tc>
          <w:tcPr>
            <w:tcW w:w="3249" w:type="dxa"/>
          </w:tcPr>
          <w:p w14:paraId="2BA28C98" w14:textId="77777777" w:rsidR="005616F6" w:rsidRDefault="00983E10">
            <w:pPr>
              <w:spacing w:after="20"/>
            </w:pPr>
            <w:r>
              <w:rPr>
                <w:sz w:val="18"/>
              </w:rPr>
              <w:t>무인증</w:t>
            </w:r>
            <w:r>
              <w:rPr>
                <w:sz w:val="18"/>
              </w:rPr>
              <w:t xml:space="preserve"> signup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IP </w:t>
            </w:r>
            <w:r>
              <w:rPr>
                <w:sz w:val="18"/>
              </w:rPr>
              <w:t>한도</w:t>
            </w:r>
            <w:r>
              <w:rPr>
                <w:sz w:val="18"/>
              </w:rPr>
              <w:t xml:space="preserve"> + password </w:t>
            </w:r>
            <w:r>
              <w:rPr>
                <w:sz w:val="18"/>
              </w:rPr>
              <w:t>길이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상한</w:t>
            </w:r>
          </w:p>
        </w:tc>
        <w:tc>
          <w:tcPr>
            <w:tcW w:w="3249" w:type="dxa"/>
          </w:tcPr>
          <w:p w14:paraId="15F880A8" w14:textId="77777777" w:rsidR="005616F6" w:rsidRDefault="00983E10">
            <w:pPr>
              <w:spacing w:after="20"/>
            </w:pPr>
            <w:r>
              <w:rPr>
                <w:sz w:val="18"/>
              </w:rPr>
              <w:t>Argon2id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메모리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하드라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자체로</w:t>
            </w:r>
            <w:r>
              <w:rPr>
                <w:sz w:val="18"/>
              </w:rPr>
              <w:t xml:space="preserve"> DoS </w:t>
            </w:r>
            <w:r>
              <w:rPr>
                <w:sz w:val="18"/>
              </w:rPr>
              <w:t>벡터</w:t>
            </w:r>
          </w:p>
        </w:tc>
      </w:tr>
      <w:tr w:rsidR="005616F6" w14:paraId="00E3B54C" w14:textId="77777777">
        <w:trPr>
          <w:jc w:val="center"/>
        </w:trPr>
        <w:tc>
          <w:tcPr>
            <w:tcW w:w="3249" w:type="dxa"/>
          </w:tcPr>
          <w:p w14:paraId="50A7AB67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XFF </w:t>
            </w:r>
            <w:r>
              <w:rPr>
                <w:sz w:val="18"/>
              </w:rPr>
              <w:t>신뢰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</w:t>
            </w:r>
          </w:p>
        </w:tc>
        <w:tc>
          <w:tcPr>
            <w:tcW w:w="3249" w:type="dxa"/>
          </w:tcPr>
          <w:p w14:paraId="4B676EB3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internal-proxies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핀</w:t>
            </w:r>
          </w:p>
        </w:tc>
        <w:tc>
          <w:tcPr>
            <w:tcW w:w="3249" w:type="dxa"/>
          </w:tcPr>
          <w:p w14:paraId="5A0EB286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Tomcat </w:t>
            </w:r>
            <w:r>
              <w:rPr>
                <w:sz w:val="18"/>
              </w:rPr>
              <w:t>기본은</w:t>
            </w:r>
            <w:r>
              <w:rPr>
                <w:sz w:val="18"/>
              </w:rPr>
              <w:t xml:space="preserve"> RFC1918 </w:t>
            </w:r>
            <w:r>
              <w:rPr>
                <w:sz w:val="18"/>
              </w:rPr>
              <w:t>전량이라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소켓피어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클라이언트</w:t>
            </w:r>
            <w:r>
              <w:rPr>
                <w:sz w:val="18"/>
              </w:rPr>
              <w:t xml:space="preserve"> XFF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채택해</w:t>
            </w:r>
            <w:r>
              <w:rPr>
                <w:sz w:val="18"/>
              </w:rPr>
              <w:t xml:space="preserve"> IP </w:t>
            </w:r>
            <w:r>
              <w:rPr>
                <w:sz w:val="18"/>
              </w:rPr>
              <w:t>버킷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우회가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열린다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기본을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루프백으로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좁히고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운영은</w:t>
            </w:r>
            <w:r>
              <w:rPr>
                <w:sz w:val="18"/>
              </w:rPr>
              <w:t xml:space="preserve"> LB VIP CIDR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주입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미주입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fail-closed</w:t>
            </w:r>
          </w:p>
        </w:tc>
      </w:tr>
    </w:tbl>
    <w:p w14:paraId="3AAEC654" w14:textId="77777777" w:rsidR="005616F6" w:rsidRDefault="005616F6">
      <w:pPr>
        <w:spacing w:after="40"/>
      </w:pPr>
    </w:p>
    <w:p w14:paraId="5DFB5450" w14:textId="77777777" w:rsidR="005616F6" w:rsidRDefault="00983E10">
      <w:pPr>
        <w:spacing w:after="120"/>
      </w:pPr>
      <w:r>
        <w:lastRenderedPageBreak/>
        <w:t>관리</w:t>
      </w:r>
      <w:r>
        <w:t xml:space="preserve"> </w:t>
      </w:r>
      <w:r>
        <w:t>평면</w:t>
      </w:r>
      <w:r>
        <w:t xml:space="preserve"> </w:t>
      </w:r>
      <w:r>
        <w:t>격리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616F6" w14:paraId="44F1797A" w14:textId="77777777">
        <w:trPr>
          <w:jc w:val="center"/>
        </w:trPr>
        <w:tc>
          <w:tcPr>
            <w:tcW w:w="4873" w:type="dxa"/>
            <w:shd w:val="clear" w:color="auto" w:fill="2F3E47"/>
          </w:tcPr>
          <w:p w14:paraId="0DDE7787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4873" w:type="dxa"/>
            <w:shd w:val="clear" w:color="auto" w:fill="2F3E47"/>
          </w:tcPr>
          <w:p w14:paraId="2A9C3030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값</w:t>
            </w:r>
          </w:p>
        </w:tc>
      </w:tr>
      <w:tr w:rsidR="005616F6" w14:paraId="77919731" w14:textId="77777777">
        <w:trPr>
          <w:jc w:val="center"/>
        </w:trPr>
        <w:tc>
          <w:tcPr>
            <w:tcW w:w="4873" w:type="dxa"/>
          </w:tcPr>
          <w:p w14:paraId="7ECE2791" w14:textId="77777777" w:rsidR="005616F6" w:rsidRDefault="00983E10">
            <w:pPr>
              <w:spacing w:after="20"/>
            </w:pPr>
            <w:r>
              <w:rPr>
                <w:sz w:val="18"/>
              </w:rPr>
              <w:t>포트</w:t>
            </w:r>
          </w:p>
        </w:tc>
        <w:tc>
          <w:tcPr>
            <w:tcW w:w="4873" w:type="dxa"/>
          </w:tcPr>
          <w:p w14:paraId="45D0D53E" w14:textId="77777777" w:rsidR="005616F6" w:rsidRDefault="00983E10">
            <w:pPr>
              <w:spacing w:after="20"/>
            </w:pPr>
            <w:r>
              <w:rPr>
                <w:sz w:val="18"/>
              </w:rPr>
              <w:t>8443 (</w:t>
            </w:r>
            <w:r>
              <w:rPr>
                <w:sz w:val="18"/>
              </w:rPr>
              <w:t>고객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평면</w:t>
            </w:r>
            <w:r>
              <w:rPr>
                <w:sz w:val="18"/>
              </w:rPr>
              <w:t xml:space="preserve"> 8080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>)</w:t>
            </w:r>
          </w:p>
        </w:tc>
      </w:tr>
      <w:tr w:rsidR="005616F6" w14:paraId="34CF0EAD" w14:textId="77777777">
        <w:trPr>
          <w:jc w:val="center"/>
        </w:trPr>
        <w:tc>
          <w:tcPr>
            <w:tcW w:w="4873" w:type="dxa"/>
          </w:tcPr>
          <w:p w14:paraId="276233AE" w14:textId="77777777" w:rsidR="005616F6" w:rsidRDefault="00983E10">
            <w:pPr>
              <w:spacing w:after="20"/>
            </w:pPr>
            <w:r>
              <w:rPr>
                <w:sz w:val="18"/>
              </w:rPr>
              <w:t>전송</w:t>
            </w:r>
          </w:p>
        </w:tc>
        <w:tc>
          <w:tcPr>
            <w:tcW w:w="4873" w:type="dxa"/>
          </w:tcPr>
          <w:p w14:paraId="7D655DDE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TLS + mTLS </w:t>
            </w:r>
            <w:r>
              <w:rPr>
                <w:rFonts w:ascii="Consolas" w:eastAsia="Consolas" w:hAnsi="Consolas"/>
                <w:sz w:val="18"/>
              </w:rPr>
              <w:t>client-auth: need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인증서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핸드셰이크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거부</w:t>
            </w:r>
          </w:p>
        </w:tc>
      </w:tr>
      <w:tr w:rsidR="005616F6" w14:paraId="448D16DF" w14:textId="77777777">
        <w:trPr>
          <w:jc w:val="center"/>
        </w:trPr>
        <w:tc>
          <w:tcPr>
            <w:tcW w:w="4873" w:type="dxa"/>
          </w:tcPr>
          <w:p w14:paraId="0672D499" w14:textId="77777777" w:rsidR="005616F6" w:rsidRDefault="00983E10">
            <w:pPr>
              <w:spacing w:after="20"/>
            </w:pPr>
            <w:r>
              <w:rPr>
                <w:sz w:val="18"/>
              </w:rPr>
              <w:t>신원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권위</w:t>
            </w:r>
          </w:p>
        </w:tc>
        <w:tc>
          <w:tcPr>
            <w:tcW w:w="4873" w:type="dxa"/>
          </w:tcPr>
          <w:p w14:paraId="7E52AB93" w14:textId="77777777" w:rsidR="005616F6" w:rsidRDefault="00983E10">
            <w:pPr>
              <w:spacing w:after="20"/>
            </w:pPr>
            <w:r>
              <w:rPr>
                <w:sz w:val="18"/>
              </w:rPr>
              <w:t>클라이언트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인증서</w:t>
            </w:r>
            <w:r>
              <w:rPr>
                <w:sz w:val="18"/>
              </w:rPr>
              <w:t xml:space="preserve"> CN.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바디의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자가신고</w:t>
            </w:r>
            <w:r>
              <w:rPr>
                <w:sz w:val="18"/>
              </w:rPr>
              <w:t xml:space="preserve"> operator_id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신뢰하지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</w:tr>
      <w:tr w:rsidR="005616F6" w14:paraId="4285B3F0" w14:textId="77777777">
        <w:trPr>
          <w:jc w:val="center"/>
        </w:trPr>
        <w:tc>
          <w:tcPr>
            <w:tcW w:w="4873" w:type="dxa"/>
          </w:tcPr>
          <w:p w14:paraId="73B33536" w14:textId="77777777" w:rsidR="005616F6" w:rsidRDefault="00983E10">
            <w:pPr>
              <w:spacing w:after="20"/>
            </w:pPr>
            <w:r>
              <w:rPr>
                <w:sz w:val="18"/>
              </w:rPr>
              <w:t>헤더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</w:t>
            </w:r>
          </w:p>
        </w:tc>
        <w:tc>
          <w:tcPr>
            <w:tcW w:w="4873" w:type="dxa"/>
          </w:tcPr>
          <w:p w14:paraId="3D0D4E68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trusted-forwarding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false.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기동에서</w:t>
            </w:r>
            <w:r>
              <w:rPr>
                <w:sz w:val="18"/>
              </w:rPr>
              <w:t xml:space="preserve"> true</w:t>
            </w:r>
            <w:r>
              <w:rPr>
                <w:sz w:val="18"/>
              </w:rPr>
              <w:t>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중단</w:t>
            </w:r>
          </w:p>
        </w:tc>
      </w:tr>
      <w:tr w:rsidR="005616F6" w14:paraId="70E15FDA" w14:textId="77777777">
        <w:trPr>
          <w:jc w:val="center"/>
        </w:trPr>
        <w:tc>
          <w:tcPr>
            <w:tcW w:w="4873" w:type="dxa"/>
          </w:tcPr>
          <w:p w14:paraId="1E54D4F5" w14:textId="77777777" w:rsidR="005616F6" w:rsidRDefault="00983E10">
            <w:pPr>
              <w:spacing w:after="20"/>
            </w:pPr>
            <w:r>
              <w:rPr>
                <w:sz w:val="18"/>
              </w:rPr>
              <w:t>파괴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액션</w:t>
            </w:r>
          </w:p>
        </w:tc>
        <w:tc>
          <w:tcPr>
            <w:tcW w:w="4873" w:type="dxa"/>
          </w:tcPr>
          <w:p w14:paraId="377A7B85" w14:textId="77777777" w:rsidR="005616F6" w:rsidRDefault="00983E10">
            <w:pPr>
              <w:spacing w:after="20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(approval-ttl 5m), </w:t>
            </w:r>
            <w:r>
              <w:rPr>
                <w:sz w:val="18"/>
              </w:rPr>
              <w:t>세션과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독립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게이트</w:t>
            </w:r>
          </w:p>
        </w:tc>
      </w:tr>
      <w:tr w:rsidR="005616F6" w14:paraId="43F14031" w14:textId="77777777">
        <w:trPr>
          <w:jc w:val="center"/>
        </w:trPr>
        <w:tc>
          <w:tcPr>
            <w:tcW w:w="4873" w:type="dxa"/>
          </w:tcPr>
          <w:p w14:paraId="1127136D" w14:textId="77777777" w:rsidR="005616F6" w:rsidRDefault="00983E10">
            <w:pPr>
              <w:spacing w:after="20"/>
            </w:pPr>
            <w:r>
              <w:rPr>
                <w:sz w:val="18"/>
              </w:rPr>
              <w:t>감사</w:t>
            </w:r>
          </w:p>
        </w:tc>
        <w:tc>
          <w:tcPr>
            <w:tcW w:w="4873" w:type="dxa"/>
          </w:tcPr>
          <w:p w14:paraId="2320FF5C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admin_audit_log</w:t>
            </w:r>
            <w:r>
              <w:rPr>
                <w:sz w:val="18"/>
              </w:rPr>
              <w:t xml:space="preserve"> append-only(</w:t>
            </w:r>
            <w:r>
              <w:rPr>
                <w:sz w:val="18"/>
              </w:rPr>
              <w:t>트리거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봉쇄</w:t>
            </w:r>
            <w:r>
              <w:rPr>
                <w:sz w:val="18"/>
              </w:rPr>
              <w:t>)</w:t>
            </w:r>
          </w:p>
        </w:tc>
      </w:tr>
    </w:tbl>
    <w:p w14:paraId="1938747D" w14:textId="77777777" w:rsidR="005616F6" w:rsidRDefault="005616F6">
      <w:pPr>
        <w:spacing w:after="40"/>
      </w:pPr>
    </w:p>
    <w:p w14:paraId="25D9AD56" w14:textId="77777777" w:rsidR="005616F6" w:rsidRDefault="00983E10">
      <w:pPr>
        <w:spacing w:after="120"/>
      </w:pPr>
      <w:r>
        <w:t>기동</w:t>
      </w:r>
      <w:r>
        <w:t xml:space="preserve"> </w:t>
      </w:r>
      <w:r>
        <w:t>시점</w:t>
      </w:r>
      <w:r>
        <w:t xml:space="preserve"> fail-closed. </w:t>
      </w:r>
      <w:r>
        <w:rPr>
          <w:rFonts w:ascii="Consolas" w:eastAsia="Consolas" w:hAnsi="Consolas"/>
          <w:sz w:val="18"/>
        </w:rPr>
        <w:t>StartupSecretValidator</w:t>
      </w:r>
      <w:r>
        <w:t>가</w:t>
      </w:r>
      <w:r>
        <w:t xml:space="preserve"> 6</w:t>
      </w:r>
      <w:r>
        <w:t>개</w:t>
      </w:r>
      <w:r>
        <w:t xml:space="preserve"> </w:t>
      </w:r>
      <w:r>
        <w:t>조건에서</w:t>
      </w:r>
      <w:r>
        <w:t xml:space="preserve"> </w:t>
      </w:r>
      <w:r>
        <w:t>기동을</w:t>
      </w:r>
      <w:r>
        <w:t xml:space="preserve"> </w:t>
      </w:r>
      <w:r>
        <w:t>중단한다</w:t>
      </w:r>
      <w:r>
        <w:t xml:space="preserve">. </w:t>
      </w:r>
      <w:r>
        <w:t>마스터키</w:t>
      </w:r>
      <w:r>
        <w:t>·</w:t>
      </w:r>
      <w:r>
        <w:t>페퍼</w:t>
      </w:r>
      <w:r>
        <w:t>·</w:t>
      </w:r>
      <w:r>
        <w:t>세션시드</w:t>
      </w:r>
      <w:r>
        <w:t xml:space="preserve"> </w:t>
      </w:r>
      <w:r>
        <w:t>미주입</w:t>
      </w:r>
      <w:r>
        <w:t xml:space="preserve">, keystore </w:t>
      </w:r>
      <w:r>
        <w:t>비밀번호</w:t>
      </w:r>
      <w:r>
        <w:t xml:space="preserve"> </w:t>
      </w:r>
      <w:r>
        <w:rPr>
          <w:rFonts w:ascii="Consolas" w:eastAsia="Consolas" w:hAnsi="Consolas"/>
          <w:sz w:val="18"/>
        </w:rPr>
        <w:t>changeit</w:t>
      </w:r>
      <w:r>
        <w:t xml:space="preserve">, keystore </w:t>
      </w:r>
      <w:r>
        <w:t>경로에</w:t>
      </w:r>
      <w:r>
        <w:t xml:space="preserve"> </w:t>
      </w:r>
      <w:r>
        <w:rPr>
          <w:rFonts w:ascii="Consolas" w:eastAsia="Consolas" w:hAnsi="Consolas"/>
          <w:sz w:val="18"/>
        </w:rPr>
        <w:t>admin-demo</w:t>
      </w:r>
      <w:r>
        <w:t xml:space="preserve"> </w:t>
      </w:r>
      <w:r>
        <w:t>포함</w:t>
      </w:r>
      <w:r>
        <w:t xml:space="preserve">, </w:t>
      </w:r>
      <w:r>
        <w:rPr>
          <w:rFonts w:ascii="Consolas" w:eastAsia="Consolas" w:hAnsi="Consolas"/>
          <w:sz w:val="18"/>
        </w:rPr>
        <w:t>trusted-forwarding=true</w:t>
      </w:r>
      <w:r>
        <w:t xml:space="preserve">. </w:t>
      </w:r>
      <w:r>
        <w:t>이</w:t>
      </w:r>
      <w:r>
        <w:t xml:space="preserve"> </w:t>
      </w:r>
      <w:r>
        <w:t>여섯</w:t>
      </w:r>
      <w:r>
        <w:t xml:space="preserve"> </w:t>
      </w:r>
      <w:r>
        <w:t>조건은</w:t>
      </w:r>
      <w:r>
        <w:t xml:space="preserve"> </w:t>
      </w:r>
      <w:r>
        <w:t>그</w:t>
      </w:r>
      <w:r>
        <w:t xml:space="preserve"> </w:t>
      </w:r>
      <w:r>
        <w:t>자체가</w:t>
      </w:r>
      <w:r>
        <w:t xml:space="preserve"> </w:t>
      </w:r>
      <w:r>
        <w:t>거부</w:t>
      </w:r>
      <w:r>
        <w:t xml:space="preserve"> </w:t>
      </w:r>
      <w:r>
        <w:t>재현</w:t>
      </w:r>
      <w:r>
        <w:t xml:space="preserve"> </w:t>
      </w:r>
      <w:r>
        <w:t>증거이며</w:t>
      </w:r>
      <w:r>
        <w:t xml:space="preserve">, </w:t>
      </w:r>
      <w:r>
        <w:t>시크릿</w:t>
      </w:r>
      <w:r>
        <w:t xml:space="preserve"> </w:t>
      </w:r>
      <w:r>
        <w:t>하나를</w:t>
      </w:r>
      <w:r>
        <w:t xml:space="preserve"> </w:t>
      </w:r>
      <w:r>
        <w:t>뺀</w:t>
      </w:r>
      <w:r>
        <w:t xml:space="preserve"> </w:t>
      </w:r>
      <w:r>
        <w:t>채</w:t>
      </w:r>
      <w:r>
        <w:t xml:space="preserve"> </w:t>
      </w:r>
      <w:r>
        <w:t>기동해</w:t>
      </w:r>
      <w:r>
        <w:t xml:space="preserve"> </w:t>
      </w:r>
      <w:r>
        <w:t>프로세스가</w:t>
      </w:r>
      <w:r>
        <w:t xml:space="preserve"> </w:t>
      </w:r>
      <w:r>
        <w:t>죽는</w:t>
      </w:r>
      <w:r>
        <w:t xml:space="preserve"> </w:t>
      </w:r>
      <w:r>
        <w:t>것을</w:t>
      </w:r>
      <w:r>
        <w:t xml:space="preserve"> </w:t>
      </w:r>
      <w:r>
        <w:t>보이면</w:t>
      </w:r>
      <w:r>
        <w:t xml:space="preserve"> </w:t>
      </w:r>
      <w:r>
        <w:t>된다</w:t>
      </w:r>
      <w:r>
        <w:t xml:space="preserve">. </w:t>
      </w:r>
      <w:r>
        <w:t>추가</w:t>
      </w:r>
      <w:r>
        <w:t xml:space="preserve"> </w:t>
      </w:r>
      <w:r>
        <w:t>투입</w:t>
      </w:r>
      <w:r>
        <w:t xml:space="preserve"> 0.</w:t>
      </w:r>
    </w:p>
    <w:p w14:paraId="2ADB927C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8.2 </w:t>
      </w:r>
      <w:r>
        <w:rPr>
          <w:rFonts w:ascii="맑은 고딕" w:eastAsia="맑은 고딕" w:hAnsi="맑은 고딕"/>
          <w:color w:val="1B2429"/>
          <w:sz w:val="23"/>
        </w:rPr>
        <w:t>실사에서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나온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결함</w:t>
      </w:r>
      <w:r>
        <w:rPr>
          <w:rFonts w:ascii="맑은 고딕" w:eastAsia="맑은 고딕" w:hAnsi="맑은 고딕"/>
          <w:color w:val="1B2429"/>
          <w:sz w:val="23"/>
        </w:rPr>
        <w:t xml:space="preserve">: </w:t>
      </w:r>
      <w:r>
        <w:rPr>
          <w:rFonts w:ascii="맑은 고딕" w:eastAsia="맑은 고딕" w:hAnsi="맑은 고딕"/>
          <w:color w:val="1B2429"/>
          <w:sz w:val="23"/>
        </w:rPr>
        <w:t>권한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격자가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런타임에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적용되지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않는다</w:t>
      </w:r>
    </w:p>
    <w:p w14:paraId="448F7B82" w14:textId="77777777" w:rsidR="005616F6" w:rsidRDefault="00983E10">
      <w:pPr>
        <w:spacing w:after="120"/>
      </w:pPr>
      <w:r>
        <w:t>이것이</w:t>
      </w:r>
      <w:r>
        <w:t xml:space="preserve"> </w:t>
      </w:r>
      <w:r>
        <w:t>보안</w:t>
      </w:r>
      <w:r>
        <w:t xml:space="preserve"> </w:t>
      </w:r>
      <w:r>
        <w:t>축의</w:t>
      </w:r>
      <w:r>
        <w:t xml:space="preserve"> </w:t>
      </w:r>
      <w:r>
        <w:t>출발점이다</w:t>
      </w:r>
      <w:r>
        <w:t>.</w:t>
      </w:r>
    </w:p>
    <w:p w14:paraId="4F82099C" w14:textId="77777777" w:rsidR="005616F6" w:rsidRDefault="00983E10">
      <w:pPr>
        <w:spacing w:after="120"/>
      </w:pPr>
      <w:r>
        <w:t>마이그레이션</w:t>
      </w:r>
      <w:r>
        <w:t xml:space="preserve"> 14</w:t>
      </w:r>
      <w:r>
        <w:t>개</w:t>
      </w:r>
      <w:r>
        <w:t xml:space="preserve"> </w:t>
      </w:r>
      <w:r>
        <w:t>중</w:t>
      </w:r>
      <w:r>
        <w:t xml:space="preserve"> 10</w:t>
      </w:r>
      <w:r>
        <w:t>개</w:t>
      </w:r>
      <w:r>
        <w:t>(V0·V1·V3·V4·V5·V6·V7·V9·V11·V13)</w:t>
      </w:r>
      <w:r>
        <w:t>가</w:t>
      </w:r>
      <w:r>
        <w:t xml:space="preserve"> GRANT·REVOKE</w:t>
      </w:r>
      <w:r>
        <w:t>를</w:t>
      </w:r>
      <w:r>
        <w:t xml:space="preserve"> </w:t>
      </w:r>
      <w:r>
        <w:t>담는다</w:t>
      </w:r>
      <w:r>
        <w:t xml:space="preserve">. </w:t>
      </w:r>
      <w:r>
        <w:t>원장</w:t>
      </w:r>
      <w:r>
        <w:t>·</w:t>
      </w:r>
      <w:r>
        <w:t>잔고</w:t>
      </w:r>
      <w:r>
        <w:t xml:space="preserve"> 4</w:t>
      </w:r>
      <w:r>
        <w:t>개</w:t>
      </w:r>
      <w:r>
        <w:t xml:space="preserve"> </w:t>
      </w:r>
      <w:r>
        <w:t>테이블</w:t>
      </w:r>
      <w:r>
        <w:t>(ledger_transactions·ledger_entries·balances·position_cost)</w:t>
      </w:r>
      <w:r>
        <w:t>은</w:t>
      </w:r>
      <w:r>
        <w:t xml:space="preserve"> </w:t>
      </w:r>
      <w:r>
        <w:rPr>
          <w:rFonts w:ascii="Consolas" w:eastAsia="Consolas" w:hAnsi="Consolas"/>
          <w:sz w:val="18"/>
        </w:rPr>
        <w:t>app_role</w:t>
      </w:r>
      <w:r>
        <w:t>에</w:t>
      </w:r>
      <w:r>
        <w:t xml:space="preserve"> SELECT</w:t>
      </w:r>
      <w:r>
        <w:t>만</w:t>
      </w:r>
      <w:r>
        <w:t xml:space="preserve"> </w:t>
      </w:r>
      <w:r>
        <w:t>주고</w:t>
      </w:r>
      <w:r>
        <w:t xml:space="preserve"> INSERT·UPDATE·DELETE·TRUNCATE</w:t>
      </w:r>
      <w:r>
        <w:t>를</w:t>
      </w:r>
      <w:r>
        <w:t xml:space="preserve"> </w:t>
      </w:r>
      <w:r>
        <w:t>명시</w:t>
      </w:r>
      <w:r>
        <w:t xml:space="preserve"> REVOKE</w:t>
      </w:r>
      <w:r>
        <w:t>한다</w:t>
      </w:r>
      <w:r>
        <w:t xml:space="preserve">. </w:t>
      </w:r>
      <w:r>
        <w:t>유일</w:t>
      </w:r>
      <w:r>
        <w:t xml:space="preserve"> </w:t>
      </w:r>
      <w:r>
        <w:t>쓰기</w:t>
      </w:r>
      <w:r>
        <w:t xml:space="preserve"> </w:t>
      </w:r>
      <w:r>
        <w:t>경로는</w:t>
      </w:r>
      <w:r>
        <w:t xml:space="preserve"> SECURITY DEFINER </w:t>
      </w:r>
      <w:r>
        <w:t>함수</w:t>
      </w:r>
      <w:r>
        <w:t xml:space="preserve"> 9</w:t>
      </w:r>
      <w:r>
        <w:t>개다</w:t>
      </w:r>
      <w:r>
        <w:t>. PUBLIC EXECUTE</w:t>
      </w:r>
      <w:r>
        <w:t>를</w:t>
      </w:r>
      <w:r>
        <w:t xml:space="preserve"> </w:t>
      </w:r>
      <w:r>
        <w:t>회수한</w:t>
      </w:r>
      <w:r>
        <w:t xml:space="preserve"> </w:t>
      </w:r>
      <w:r>
        <w:t>함수가</w:t>
      </w:r>
      <w:r>
        <w:t xml:space="preserve"> 5</w:t>
      </w:r>
      <w:r>
        <w:t>건이다</w:t>
      </w:r>
      <w:r>
        <w:t>.</w:t>
      </w:r>
    </w:p>
    <w:p w14:paraId="4AB78847" w14:textId="77777777" w:rsidR="005616F6" w:rsidRDefault="00983E10">
      <w:pPr>
        <w:spacing w:after="120"/>
      </w:pPr>
      <w:r>
        <w:t>그러나</w:t>
      </w:r>
      <w:r>
        <w:t xml:space="preserve"> </w:t>
      </w:r>
      <w:r>
        <w:t>이</w:t>
      </w:r>
      <w:r>
        <w:t xml:space="preserve"> </w:t>
      </w:r>
      <w:r>
        <w:t>격자는</w:t>
      </w:r>
      <w:r>
        <w:t xml:space="preserve"> </w:t>
      </w:r>
      <w:r>
        <w:t>현재</w:t>
      </w:r>
      <w:r>
        <w:t xml:space="preserve"> </w:t>
      </w:r>
      <w:r>
        <w:t>런타임에서</w:t>
      </w:r>
      <w:r>
        <w:t xml:space="preserve"> </w:t>
      </w:r>
      <w:r>
        <w:t>한</w:t>
      </w:r>
      <w:r>
        <w:t xml:space="preserve"> </w:t>
      </w:r>
      <w:r>
        <w:t>번도</w:t>
      </w:r>
      <w:r>
        <w:t xml:space="preserve"> </w:t>
      </w:r>
      <w:r>
        <w:t>적용된</w:t>
      </w:r>
      <w:r>
        <w:t xml:space="preserve"> </w:t>
      </w:r>
      <w:r>
        <w:t>적이</w:t>
      </w:r>
      <w:r>
        <w:t xml:space="preserve"> </w:t>
      </w:r>
      <w:r>
        <w:t>없다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616F6" w14:paraId="663AB908" w14:textId="77777777">
        <w:trPr>
          <w:jc w:val="center"/>
        </w:trPr>
        <w:tc>
          <w:tcPr>
            <w:tcW w:w="4873" w:type="dxa"/>
            <w:shd w:val="clear" w:color="auto" w:fill="2F3E47"/>
          </w:tcPr>
          <w:p w14:paraId="7DF3E721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관측</w:t>
            </w:r>
          </w:p>
        </w:tc>
        <w:tc>
          <w:tcPr>
            <w:tcW w:w="4873" w:type="dxa"/>
            <w:shd w:val="clear" w:color="auto" w:fill="2F3E47"/>
          </w:tcPr>
          <w:p w14:paraId="10F6C6F1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근거</w:t>
            </w:r>
          </w:p>
        </w:tc>
      </w:tr>
      <w:tr w:rsidR="005616F6" w14:paraId="797C5E96" w14:textId="77777777">
        <w:trPr>
          <w:jc w:val="center"/>
        </w:trPr>
        <w:tc>
          <w:tcPr>
            <w:tcW w:w="4873" w:type="dxa"/>
          </w:tcPr>
          <w:p w14:paraId="75D94B8F" w14:textId="77777777" w:rsidR="005616F6" w:rsidRDefault="00983E10">
            <w:pPr>
              <w:spacing w:after="20"/>
            </w:pPr>
            <w:r>
              <w:rPr>
                <w:sz w:val="18"/>
              </w:rPr>
              <w:t>앱이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접속하는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계정이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개이고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계정이</w:t>
            </w:r>
            <w:r>
              <w:rPr>
                <w:sz w:val="18"/>
              </w:rPr>
              <w:t xml:space="preserve"> DB·</w:t>
            </w:r>
            <w:r>
              <w:rPr>
                <w:sz w:val="18"/>
              </w:rPr>
              <w:t>테이블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소유자</w:t>
            </w:r>
          </w:p>
        </w:tc>
        <w:tc>
          <w:tcPr>
            <w:tcW w:w="4873" w:type="dxa"/>
          </w:tcPr>
          <w:p w14:paraId="2C349D1E" w14:textId="77777777" w:rsidR="005616F6" w:rsidRDefault="00983E10">
            <w:pPr>
              <w:spacing w:after="20"/>
            </w:pPr>
            <w:r>
              <w:rPr>
                <w:sz w:val="18"/>
              </w:rPr>
              <w:t>compose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SPRING_DATASOURCE_USERNAME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POSTGRES_USER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동일</w:t>
            </w:r>
          </w:p>
        </w:tc>
      </w:tr>
      <w:tr w:rsidR="005616F6" w14:paraId="4238A3C7" w14:textId="77777777">
        <w:trPr>
          <w:jc w:val="center"/>
        </w:trPr>
        <w:tc>
          <w:tcPr>
            <w:tcW w:w="4873" w:type="dxa"/>
          </w:tcPr>
          <w:p w14:paraId="3345A6C4" w14:textId="77777777" w:rsidR="005616F6" w:rsidRDefault="00983E10">
            <w:pPr>
              <w:spacing w:after="20"/>
            </w:pPr>
            <w:r>
              <w:rPr>
                <w:sz w:val="18"/>
              </w:rPr>
              <w:t>PostgreSQL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테이블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소유자는</w:t>
            </w:r>
            <w:r>
              <w:rPr>
                <w:sz w:val="18"/>
              </w:rPr>
              <w:t xml:space="preserve"> GRANT·REVOKE </w:t>
            </w:r>
            <w:r>
              <w:rPr>
                <w:sz w:val="18"/>
              </w:rPr>
              <w:t>격자를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통과하지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  <w:tc>
          <w:tcPr>
            <w:tcW w:w="4873" w:type="dxa"/>
          </w:tcPr>
          <w:p w14:paraId="121B73DD" w14:textId="77777777" w:rsidR="005616F6" w:rsidRDefault="00983E10">
            <w:pPr>
              <w:spacing w:after="20"/>
            </w:pPr>
            <w:r>
              <w:rPr>
                <w:sz w:val="18"/>
              </w:rPr>
              <w:t>소유자는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암묵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보유</w:t>
            </w:r>
          </w:p>
        </w:tc>
      </w:tr>
      <w:tr w:rsidR="005616F6" w14:paraId="4A2B9D37" w14:textId="77777777">
        <w:trPr>
          <w:jc w:val="center"/>
        </w:trPr>
        <w:tc>
          <w:tcPr>
            <w:tcW w:w="4873" w:type="dxa"/>
          </w:tcPr>
          <w:p w14:paraId="11EFCF81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lastRenderedPageBreak/>
              <w:t>app_role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GRANT</w:t>
            </w:r>
            <w:r>
              <w:rPr>
                <w:sz w:val="18"/>
              </w:rPr>
              <w:t>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계정이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  <w:tc>
          <w:tcPr>
            <w:tcW w:w="4873" w:type="dxa"/>
          </w:tcPr>
          <w:p w14:paraId="37F842E8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V0 </w:t>
            </w:r>
            <w:r>
              <w:rPr>
                <w:sz w:val="18"/>
              </w:rPr>
              <w:t>주석이</w:t>
            </w:r>
            <w:r>
              <w:rPr>
                <w:sz w:val="18"/>
              </w:rPr>
              <w:t xml:space="preserve"> "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LOGIN </w:t>
            </w:r>
            <w:r>
              <w:rPr>
                <w:sz w:val="18"/>
              </w:rPr>
              <w:t>사용자는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프로비저닝에서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이라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프로비저닝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산출물이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</w:p>
        </w:tc>
      </w:tr>
    </w:tbl>
    <w:p w14:paraId="063B2625" w14:textId="77777777" w:rsidR="005616F6" w:rsidRDefault="005616F6">
      <w:pPr>
        <w:spacing w:after="40"/>
      </w:pPr>
    </w:p>
    <w:p w14:paraId="263300C8" w14:textId="77777777" w:rsidR="005616F6" w:rsidRDefault="00983E10">
      <w:pPr>
        <w:spacing w:after="120"/>
      </w:pPr>
      <w:r>
        <w:t>즉</w:t>
      </w:r>
      <w:r>
        <w:t xml:space="preserve"> </w:t>
      </w:r>
      <w:r>
        <w:t>현재</w:t>
      </w:r>
      <w:r>
        <w:t xml:space="preserve"> </w:t>
      </w:r>
      <w:r>
        <w:t>원장</w:t>
      </w:r>
      <w:r>
        <w:t xml:space="preserve"> </w:t>
      </w:r>
      <w:r>
        <w:t>직접</w:t>
      </w:r>
      <w:r>
        <w:t xml:space="preserve"> UPDATE</w:t>
      </w:r>
      <w:r>
        <w:t>는</w:t>
      </w:r>
      <w:r>
        <w:t xml:space="preserve"> </w:t>
      </w:r>
      <w:r>
        <w:t>거부되지</w:t>
      </w:r>
      <w:r>
        <w:t xml:space="preserve"> </w:t>
      </w:r>
      <w:r>
        <w:t>않는다</w:t>
      </w:r>
      <w:r>
        <w:t xml:space="preserve">. </w:t>
      </w:r>
      <w:r>
        <w:t>같은</w:t>
      </w:r>
      <w:r>
        <w:t xml:space="preserve"> </w:t>
      </w:r>
      <w:r>
        <w:t>종류의</w:t>
      </w:r>
      <w:r>
        <w:t xml:space="preserve"> </w:t>
      </w:r>
      <w:r>
        <w:t>결함이</w:t>
      </w:r>
      <w:r>
        <w:t xml:space="preserve"> </w:t>
      </w:r>
      <w:r>
        <w:t>이미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관측됐다</w:t>
      </w:r>
      <w:r>
        <w:t xml:space="preserve">. V9 </w:t>
      </w:r>
      <w:r>
        <w:t>마이그레이션</w:t>
      </w:r>
      <w:r>
        <w:t xml:space="preserve"> </w:t>
      </w:r>
      <w:r>
        <w:t>주석이</w:t>
      </w:r>
      <w:r>
        <w:t xml:space="preserve"> </w:t>
      </w:r>
      <w:r>
        <w:t>기록한다</w:t>
      </w:r>
      <w:r>
        <w:t xml:space="preserve">. </w:t>
      </w:r>
      <w:r>
        <w:rPr>
          <w:rFonts w:ascii="Consolas" w:eastAsia="Consolas" w:hAnsi="Consolas"/>
          <w:sz w:val="18"/>
        </w:rPr>
        <w:t>operator_roles</w:t>
      </w:r>
      <w:r>
        <w:t xml:space="preserve"> </w:t>
      </w:r>
      <w:r>
        <w:t>하드</w:t>
      </w:r>
      <w:r>
        <w:t xml:space="preserve"> DELETE </w:t>
      </w:r>
      <w:r>
        <w:t>권한</w:t>
      </w:r>
      <w:r>
        <w:t xml:space="preserve"> </w:t>
      </w:r>
      <w:r>
        <w:t>누락이</w:t>
      </w:r>
      <w:r>
        <w:t xml:space="preserve"> </w:t>
      </w:r>
      <w:r>
        <w:t>통합테스트가</w:t>
      </w:r>
      <w:r>
        <w:t xml:space="preserve"> </w:t>
      </w:r>
      <w:r>
        <w:t>슈퍼유저로</w:t>
      </w:r>
      <w:r>
        <w:t xml:space="preserve"> </w:t>
      </w:r>
      <w:r>
        <w:t>도는</w:t>
      </w:r>
      <w:r>
        <w:t xml:space="preserve"> </w:t>
      </w:r>
      <w:r>
        <w:t>탓에</w:t>
      </w:r>
      <w:r>
        <w:t xml:space="preserve"> </w:t>
      </w:r>
      <w:r>
        <w:t>배포</w:t>
      </w:r>
      <w:r>
        <w:t xml:space="preserve"> </w:t>
      </w:r>
      <w:r>
        <w:t>직전까지</w:t>
      </w:r>
      <w:r>
        <w:t xml:space="preserve"> </w:t>
      </w:r>
      <w:r>
        <w:t>숨어</w:t>
      </w:r>
      <w:r>
        <w:t xml:space="preserve"> </w:t>
      </w:r>
      <w:r>
        <w:t>있었다</w:t>
      </w:r>
      <w:r>
        <w:t>.</w:t>
      </w:r>
    </w:p>
    <w:p w14:paraId="0DB1B9FF" w14:textId="77777777" w:rsidR="005616F6" w:rsidRDefault="00983E10">
      <w:pPr>
        <w:spacing w:after="120"/>
      </w:pPr>
      <w:r>
        <w:t>결론</w:t>
      </w:r>
      <w:r>
        <w:t xml:space="preserve">. </w:t>
      </w:r>
      <w:r>
        <w:t>보안</w:t>
      </w:r>
      <w:r>
        <w:t xml:space="preserve"> </w:t>
      </w:r>
      <w:r>
        <w:t>축</w:t>
      </w:r>
      <w:r>
        <w:t xml:space="preserve"> 1</w:t>
      </w:r>
      <w:r>
        <w:t>순위는</w:t>
      </w:r>
      <w:r>
        <w:t xml:space="preserve"> </w:t>
      </w:r>
      <w:r>
        <w:t>새</w:t>
      </w:r>
      <w:r>
        <w:t xml:space="preserve"> </w:t>
      </w:r>
      <w:r>
        <w:t>기능</w:t>
      </w:r>
      <w:r>
        <w:t xml:space="preserve"> </w:t>
      </w:r>
      <w:r>
        <w:t>추가가</w:t>
      </w:r>
      <w:r>
        <w:t xml:space="preserve"> </w:t>
      </w:r>
      <w:r>
        <w:t>아니라</w:t>
      </w:r>
      <w:r>
        <w:t xml:space="preserve"> </w:t>
      </w:r>
      <w:r>
        <w:t>이미</w:t>
      </w:r>
      <w:r>
        <w:t xml:space="preserve"> </w:t>
      </w:r>
      <w:r>
        <w:t>설계된</w:t>
      </w:r>
      <w:r>
        <w:t xml:space="preserve"> </w:t>
      </w:r>
      <w:r>
        <w:t>권한</w:t>
      </w:r>
      <w:r>
        <w:t xml:space="preserve"> </w:t>
      </w:r>
      <w:r>
        <w:t>경계를</w:t>
      </w:r>
      <w:r>
        <w:t xml:space="preserve"> </w:t>
      </w:r>
      <w:r>
        <w:t>런타임에</w:t>
      </w:r>
      <w:r>
        <w:t xml:space="preserve"> </w:t>
      </w:r>
      <w:r>
        <w:t>실제로</w:t>
      </w:r>
      <w:r>
        <w:t xml:space="preserve"> </w:t>
      </w:r>
      <w:r>
        <w:t>켜고</w:t>
      </w:r>
      <w:r>
        <w:t xml:space="preserve"> </w:t>
      </w:r>
      <w:r>
        <w:t>그것이</w:t>
      </w:r>
      <w:r>
        <w:t xml:space="preserve"> </w:t>
      </w:r>
      <w:r>
        <w:t>작동함을</w:t>
      </w:r>
      <w:r>
        <w:t xml:space="preserve"> </w:t>
      </w:r>
      <w:r>
        <w:t>거부</w:t>
      </w:r>
      <w:r>
        <w:t xml:space="preserve"> </w:t>
      </w:r>
      <w:r>
        <w:t>코드로</w:t>
      </w:r>
      <w:r>
        <w:t xml:space="preserve"> </w:t>
      </w:r>
      <w:r>
        <w:t>증명하는</w:t>
      </w:r>
      <w:r>
        <w:t xml:space="preserve"> </w:t>
      </w:r>
      <w:r>
        <w:t>것이다</w:t>
      </w:r>
      <w:r>
        <w:t xml:space="preserve">. </w:t>
      </w:r>
      <w:r>
        <w:t>투입</w:t>
      </w:r>
      <w:r>
        <w:t xml:space="preserve"> </w:t>
      </w:r>
      <w:r>
        <w:t>대비</w:t>
      </w:r>
      <w:r>
        <w:t xml:space="preserve"> </w:t>
      </w:r>
      <w:r>
        <w:t>증거</w:t>
      </w:r>
      <w:r>
        <w:t xml:space="preserve"> </w:t>
      </w:r>
      <w:r>
        <w:t>밀도가</w:t>
      </w:r>
      <w:r>
        <w:t xml:space="preserve"> </w:t>
      </w:r>
      <w:r>
        <w:t>가장</w:t>
      </w:r>
      <w:r>
        <w:t xml:space="preserve"> </w:t>
      </w:r>
      <w:r>
        <w:t>높고</w:t>
      </w:r>
      <w:r>
        <w:t xml:space="preserve"> </w:t>
      </w:r>
      <w:r>
        <w:t>증명</w:t>
      </w:r>
      <w:r>
        <w:t xml:space="preserve"> ①</w:t>
      </w:r>
      <w:r>
        <w:t>과</w:t>
      </w:r>
      <w:r>
        <w:t xml:space="preserve"> </w:t>
      </w:r>
      <w:r>
        <w:t>직접</w:t>
      </w:r>
      <w:r>
        <w:t xml:space="preserve"> </w:t>
      </w:r>
      <w:r>
        <w:t>결합한다</w:t>
      </w:r>
      <w:r>
        <w:t>.</w:t>
      </w:r>
    </w:p>
    <w:p w14:paraId="76392E18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8.3 </w:t>
      </w:r>
      <w:r>
        <w:rPr>
          <w:rFonts w:ascii="맑은 고딕" w:eastAsia="맑은 고딕" w:hAnsi="맑은 고딕"/>
          <w:color w:val="1B2429"/>
          <w:sz w:val="23"/>
        </w:rPr>
        <w:t>인프라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보안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신규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작업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645"/>
      </w:tblGrid>
      <w:tr w:rsidR="005616F6" w14:paraId="5C49F48B" w14:textId="77777777">
        <w:trPr>
          <w:jc w:val="center"/>
        </w:trPr>
        <w:tc>
          <w:tcPr>
            <w:tcW w:w="2436" w:type="dxa"/>
            <w:shd w:val="clear" w:color="auto" w:fill="2F3E47"/>
          </w:tcPr>
          <w:p w14:paraId="0AAA5358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순위</w:t>
            </w:r>
          </w:p>
        </w:tc>
        <w:tc>
          <w:tcPr>
            <w:tcW w:w="2436" w:type="dxa"/>
            <w:shd w:val="clear" w:color="auto" w:fill="2F3E47"/>
          </w:tcPr>
          <w:p w14:paraId="434C1DED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2436" w:type="dxa"/>
            <w:shd w:val="clear" w:color="auto" w:fill="2F3E47"/>
          </w:tcPr>
          <w:p w14:paraId="5A24E776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투입</w:t>
            </w:r>
          </w:p>
        </w:tc>
        <w:tc>
          <w:tcPr>
            <w:tcW w:w="2436" w:type="dxa"/>
            <w:shd w:val="clear" w:color="auto" w:fill="2F3E47"/>
          </w:tcPr>
          <w:p w14:paraId="54D075F4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핵심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증거</w:t>
            </w:r>
          </w:p>
        </w:tc>
      </w:tr>
      <w:tr w:rsidR="005616F6" w14:paraId="17A8E98F" w14:textId="77777777">
        <w:trPr>
          <w:jc w:val="center"/>
        </w:trPr>
        <w:tc>
          <w:tcPr>
            <w:tcW w:w="2436" w:type="dxa"/>
          </w:tcPr>
          <w:p w14:paraId="1C376FB6" w14:textId="77777777" w:rsidR="005616F6" w:rsidRDefault="00983E10">
            <w:pPr>
              <w:spacing w:after="20"/>
            </w:pPr>
            <w:r>
              <w:rPr>
                <w:sz w:val="18"/>
              </w:rPr>
              <w:t>S1</w:t>
            </w:r>
          </w:p>
        </w:tc>
        <w:tc>
          <w:tcPr>
            <w:tcW w:w="2436" w:type="dxa"/>
          </w:tcPr>
          <w:p w14:paraId="15C54C39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DB </w:t>
            </w:r>
            <w:r>
              <w:rPr>
                <w:sz w:val="18"/>
              </w:rPr>
              <w:t>계정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실증</w:t>
            </w:r>
          </w:p>
        </w:tc>
        <w:tc>
          <w:tcPr>
            <w:tcW w:w="2436" w:type="dxa"/>
          </w:tcPr>
          <w:p w14:paraId="4D09D589" w14:textId="77777777" w:rsidR="005616F6" w:rsidRDefault="00983E10">
            <w:pPr>
              <w:spacing w:after="20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일</w:t>
            </w:r>
          </w:p>
        </w:tc>
        <w:tc>
          <w:tcPr>
            <w:tcW w:w="2436" w:type="dxa"/>
          </w:tcPr>
          <w:p w14:paraId="0D51D6C5" w14:textId="77777777" w:rsidR="005616F6" w:rsidRDefault="00983E10">
            <w:pPr>
              <w:spacing w:after="20"/>
            </w:pPr>
            <w:r>
              <w:rPr>
                <w:sz w:val="18"/>
              </w:rPr>
              <w:t>거부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재현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건</w:t>
            </w:r>
          </w:p>
        </w:tc>
      </w:tr>
      <w:tr w:rsidR="005616F6" w14:paraId="26C7B308" w14:textId="77777777">
        <w:trPr>
          <w:jc w:val="center"/>
        </w:trPr>
        <w:tc>
          <w:tcPr>
            <w:tcW w:w="2436" w:type="dxa"/>
          </w:tcPr>
          <w:p w14:paraId="4614C9F2" w14:textId="77777777" w:rsidR="005616F6" w:rsidRDefault="00983E10">
            <w:pPr>
              <w:spacing w:after="20"/>
            </w:pPr>
            <w:r>
              <w:rPr>
                <w:sz w:val="18"/>
              </w:rPr>
              <w:t>S2</w:t>
            </w:r>
          </w:p>
        </w:tc>
        <w:tc>
          <w:tcPr>
            <w:tcW w:w="2436" w:type="dxa"/>
          </w:tcPr>
          <w:p w14:paraId="26942F31" w14:textId="77777777" w:rsidR="005616F6" w:rsidRDefault="00983E10">
            <w:pPr>
              <w:spacing w:after="20"/>
            </w:pPr>
            <w:r>
              <w:rPr>
                <w:sz w:val="18"/>
              </w:rPr>
              <w:t>컨테이너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하드닝</w:t>
            </w:r>
          </w:p>
        </w:tc>
        <w:tc>
          <w:tcPr>
            <w:tcW w:w="2436" w:type="dxa"/>
          </w:tcPr>
          <w:p w14:paraId="1DE34252" w14:textId="77777777" w:rsidR="005616F6" w:rsidRDefault="00983E10">
            <w:pPr>
              <w:spacing w:after="20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일</w:t>
            </w:r>
          </w:p>
        </w:tc>
        <w:tc>
          <w:tcPr>
            <w:tcW w:w="2436" w:type="dxa"/>
          </w:tcPr>
          <w:p w14:paraId="3273FD43" w14:textId="77777777" w:rsidR="005616F6" w:rsidRDefault="00983E10">
            <w:pPr>
              <w:spacing w:after="20"/>
            </w:pPr>
            <w:r>
              <w:rPr>
                <w:sz w:val="18"/>
              </w:rPr>
              <w:t>읽기전용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루트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쓰기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권한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</w:t>
            </w:r>
          </w:p>
        </w:tc>
      </w:tr>
      <w:tr w:rsidR="005616F6" w14:paraId="6EE05A30" w14:textId="77777777">
        <w:trPr>
          <w:jc w:val="center"/>
        </w:trPr>
        <w:tc>
          <w:tcPr>
            <w:tcW w:w="2436" w:type="dxa"/>
          </w:tcPr>
          <w:p w14:paraId="562BFC84" w14:textId="77777777" w:rsidR="005616F6" w:rsidRDefault="00983E10">
            <w:pPr>
              <w:spacing w:after="20"/>
            </w:pPr>
            <w:r>
              <w:rPr>
                <w:sz w:val="18"/>
              </w:rPr>
              <w:t>S3</w:t>
            </w:r>
          </w:p>
        </w:tc>
        <w:tc>
          <w:tcPr>
            <w:tcW w:w="2436" w:type="dxa"/>
          </w:tcPr>
          <w:p w14:paraId="70834026" w14:textId="77777777" w:rsidR="005616F6" w:rsidRDefault="00983E10">
            <w:pPr>
              <w:spacing w:after="20"/>
            </w:pPr>
            <w:r>
              <w:rPr>
                <w:sz w:val="18"/>
              </w:rPr>
              <w:t>공급망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시크릿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스캔</w:t>
            </w:r>
            <w:r>
              <w:rPr>
                <w:sz w:val="18"/>
              </w:rPr>
              <w:t xml:space="preserve"> CI</w:t>
            </w:r>
          </w:p>
        </w:tc>
        <w:tc>
          <w:tcPr>
            <w:tcW w:w="2436" w:type="dxa"/>
          </w:tcPr>
          <w:p w14:paraId="7640D6BB" w14:textId="77777777" w:rsidR="005616F6" w:rsidRDefault="00983E10">
            <w:pPr>
              <w:spacing w:after="20"/>
            </w:pPr>
            <w:r>
              <w:rPr>
                <w:sz w:val="18"/>
              </w:rPr>
              <w:t>0.5</w:t>
            </w:r>
            <w:r>
              <w:rPr>
                <w:sz w:val="18"/>
              </w:rPr>
              <w:t>일</w:t>
            </w:r>
          </w:p>
        </w:tc>
        <w:tc>
          <w:tcPr>
            <w:tcW w:w="2436" w:type="dxa"/>
          </w:tcPr>
          <w:p w14:paraId="307AB78D" w14:textId="77777777" w:rsidR="005616F6" w:rsidRDefault="00983E10">
            <w:pPr>
              <w:spacing w:after="20"/>
            </w:pPr>
            <w:r>
              <w:rPr>
                <w:sz w:val="18"/>
              </w:rPr>
              <w:t>카나리아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브랜치</w:t>
            </w:r>
            <w:r>
              <w:rPr>
                <w:sz w:val="18"/>
              </w:rPr>
              <w:t xml:space="preserve"> CI </w:t>
            </w:r>
            <w:r>
              <w:rPr>
                <w:sz w:val="18"/>
              </w:rPr>
              <w:t>실패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</w:p>
        </w:tc>
      </w:tr>
      <w:tr w:rsidR="005616F6" w14:paraId="7ABC6906" w14:textId="77777777">
        <w:trPr>
          <w:jc w:val="center"/>
        </w:trPr>
        <w:tc>
          <w:tcPr>
            <w:tcW w:w="2436" w:type="dxa"/>
          </w:tcPr>
          <w:p w14:paraId="2FF0C598" w14:textId="77777777" w:rsidR="005616F6" w:rsidRDefault="00983E10">
            <w:pPr>
              <w:spacing w:after="20"/>
            </w:pPr>
            <w:r>
              <w:rPr>
                <w:sz w:val="18"/>
              </w:rPr>
              <w:t>S4</w:t>
            </w:r>
          </w:p>
        </w:tc>
        <w:tc>
          <w:tcPr>
            <w:tcW w:w="2436" w:type="dxa"/>
          </w:tcPr>
          <w:p w14:paraId="42D93042" w14:textId="77777777" w:rsidR="005616F6" w:rsidRDefault="00983E10">
            <w:pPr>
              <w:spacing w:after="20"/>
            </w:pPr>
            <w:r>
              <w:rPr>
                <w:sz w:val="18"/>
              </w:rPr>
              <w:t>노출면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축소</w:t>
            </w:r>
            <w:r>
              <w:rPr>
                <w:sz w:val="18"/>
              </w:rPr>
              <w:t>·nftables</w:t>
            </w:r>
          </w:p>
        </w:tc>
        <w:tc>
          <w:tcPr>
            <w:tcW w:w="2436" w:type="dxa"/>
          </w:tcPr>
          <w:p w14:paraId="211D3E3A" w14:textId="77777777" w:rsidR="005616F6" w:rsidRDefault="00983E10">
            <w:pPr>
              <w:spacing w:after="20"/>
            </w:pPr>
            <w:r>
              <w:rPr>
                <w:sz w:val="18"/>
              </w:rPr>
              <w:t>1.5</w:t>
            </w:r>
            <w:r>
              <w:rPr>
                <w:sz w:val="18"/>
              </w:rPr>
              <w:t>일</w:t>
            </w:r>
          </w:p>
        </w:tc>
        <w:tc>
          <w:tcPr>
            <w:tcW w:w="2436" w:type="dxa"/>
          </w:tcPr>
          <w:p w14:paraId="79E90046" w14:textId="77777777" w:rsidR="005616F6" w:rsidRDefault="00983E10">
            <w:pPr>
              <w:spacing w:after="20"/>
            </w:pP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nmap </w:t>
            </w:r>
            <w:r>
              <w:rPr>
                <w:sz w:val="18"/>
              </w:rPr>
              <w:t>전후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</w:t>
            </w:r>
          </w:p>
        </w:tc>
      </w:tr>
      <w:tr w:rsidR="005616F6" w14:paraId="2DADACEA" w14:textId="77777777">
        <w:trPr>
          <w:jc w:val="center"/>
        </w:trPr>
        <w:tc>
          <w:tcPr>
            <w:tcW w:w="2436" w:type="dxa"/>
          </w:tcPr>
          <w:p w14:paraId="29160517" w14:textId="77777777" w:rsidR="005616F6" w:rsidRDefault="00983E10">
            <w:pPr>
              <w:spacing w:after="20"/>
            </w:pPr>
            <w:r>
              <w:rPr>
                <w:sz w:val="18"/>
              </w:rPr>
              <w:t>S5</w:t>
            </w:r>
          </w:p>
        </w:tc>
        <w:tc>
          <w:tcPr>
            <w:tcW w:w="2436" w:type="dxa"/>
          </w:tcPr>
          <w:p w14:paraId="4CCE0B36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SELinux enforcing </w:t>
            </w:r>
            <w:r>
              <w:rPr>
                <w:sz w:val="18"/>
              </w:rPr>
              <w:t>유지</w:t>
            </w:r>
          </w:p>
        </w:tc>
        <w:tc>
          <w:tcPr>
            <w:tcW w:w="2436" w:type="dxa"/>
          </w:tcPr>
          <w:p w14:paraId="1790F7E0" w14:textId="77777777" w:rsidR="005616F6" w:rsidRDefault="00983E10">
            <w:pPr>
              <w:spacing w:after="20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일</w:t>
            </w:r>
          </w:p>
        </w:tc>
        <w:tc>
          <w:tcPr>
            <w:tcW w:w="2436" w:type="dxa"/>
          </w:tcPr>
          <w:p w14:paraId="2F821D60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AVC denial </w:t>
            </w:r>
            <w:r>
              <w:rPr>
                <w:sz w:val="18"/>
              </w:rPr>
              <w:t>발생과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소멸</w:t>
            </w:r>
          </w:p>
        </w:tc>
      </w:tr>
      <w:tr w:rsidR="005616F6" w14:paraId="5E27950B" w14:textId="77777777">
        <w:trPr>
          <w:jc w:val="center"/>
        </w:trPr>
        <w:tc>
          <w:tcPr>
            <w:tcW w:w="2436" w:type="dxa"/>
          </w:tcPr>
          <w:p w14:paraId="7ACF59F5" w14:textId="77777777" w:rsidR="005616F6" w:rsidRDefault="00983E10">
            <w:pPr>
              <w:spacing w:after="20"/>
            </w:pPr>
            <w:r>
              <w:rPr>
                <w:sz w:val="18"/>
              </w:rPr>
              <w:t>S6</w:t>
            </w:r>
          </w:p>
        </w:tc>
        <w:tc>
          <w:tcPr>
            <w:tcW w:w="2436" w:type="dxa"/>
          </w:tcPr>
          <w:p w14:paraId="7FBAFABF" w14:textId="77777777" w:rsidR="005616F6" w:rsidRDefault="00983E10">
            <w:pPr>
              <w:spacing w:after="20"/>
            </w:pPr>
            <w:r>
              <w:rPr>
                <w:sz w:val="18"/>
              </w:rPr>
              <w:t>시크릿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  <w:tc>
          <w:tcPr>
            <w:tcW w:w="2436" w:type="dxa"/>
          </w:tcPr>
          <w:p w14:paraId="43325D35" w14:textId="77777777" w:rsidR="005616F6" w:rsidRDefault="00983E10">
            <w:pPr>
              <w:spacing w:after="20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일</w:t>
            </w:r>
          </w:p>
        </w:tc>
        <w:tc>
          <w:tcPr>
            <w:tcW w:w="2436" w:type="dxa"/>
          </w:tcPr>
          <w:p w14:paraId="7E2EA2C7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docker inspect</w:t>
            </w:r>
            <w:r>
              <w:rPr>
                <w:sz w:val="18"/>
              </w:rPr>
              <w:t>·</w:t>
            </w:r>
            <w:r>
              <w:rPr>
                <w:rFonts w:ascii="Consolas" w:eastAsia="Consolas" w:hAnsi="Consolas"/>
                <w:sz w:val="18"/>
              </w:rPr>
              <w:t>/proc/environ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건</w:t>
            </w:r>
          </w:p>
        </w:tc>
      </w:tr>
      <w:tr w:rsidR="005616F6" w14:paraId="304FCB9A" w14:textId="77777777">
        <w:trPr>
          <w:jc w:val="center"/>
        </w:trPr>
        <w:tc>
          <w:tcPr>
            <w:tcW w:w="2436" w:type="dxa"/>
          </w:tcPr>
          <w:p w14:paraId="2F8D9E70" w14:textId="77777777" w:rsidR="005616F6" w:rsidRDefault="00983E10">
            <w:pPr>
              <w:spacing w:after="20"/>
            </w:pPr>
            <w:r>
              <w:rPr>
                <w:sz w:val="18"/>
              </w:rPr>
              <w:t>S7</w:t>
            </w:r>
          </w:p>
        </w:tc>
        <w:tc>
          <w:tcPr>
            <w:tcW w:w="2436" w:type="dxa"/>
          </w:tcPr>
          <w:p w14:paraId="6704078D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TLS </w:t>
            </w:r>
            <w:r>
              <w:rPr>
                <w:sz w:val="18"/>
              </w:rPr>
              <w:t>종단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갱신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자동화</w:t>
            </w:r>
          </w:p>
        </w:tc>
        <w:tc>
          <w:tcPr>
            <w:tcW w:w="2436" w:type="dxa"/>
          </w:tcPr>
          <w:p w14:paraId="20A29666" w14:textId="77777777" w:rsidR="005616F6" w:rsidRDefault="00983E10">
            <w:pPr>
              <w:spacing w:after="20"/>
            </w:pPr>
            <w:r>
              <w:rPr>
                <w:sz w:val="18"/>
              </w:rPr>
              <w:t>1.5</w:t>
            </w:r>
            <w:r>
              <w:rPr>
                <w:sz w:val="18"/>
              </w:rPr>
              <w:t>일</w:t>
            </w:r>
          </w:p>
        </w:tc>
        <w:tc>
          <w:tcPr>
            <w:tcW w:w="2436" w:type="dxa"/>
          </w:tcPr>
          <w:p w14:paraId="1870894B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TLSv1.1 </w:t>
            </w:r>
            <w:r>
              <w:rPr>
                <w:sz w:val="18"/>
              </w:rPr>
              <w:t>핸드셰이크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거부</w:t>
            </w:r>
          </w:p>
        </w:tc>
      </w:tr>
      <w:tr w:rsidR="005616F6" w14:paraId="34248D2D" w14:textId="77777777">
        <w:trPr>
          <w:jc w:val="center"/>
        </w:trPr>
        <w:tc>
          <w:tcPr>
            <w:tcW w:w="2436" w:type="dxa"/>
          </w:tcPr>
          <w:p w14:paraId="0042A61F" w14:textId="77777777" w:rsidR="005616F6" w:rsidRDefault="00983E10">
            <w:pPr>
              <w:spacing w:after="20"/>
            </w:pPr>
            <w:r>
              <w:rPr>
                <w:sz w:val="18"/>
              </w:rPr>
              <w:t>S8</w:t>
            </w:r>
          </w:p>
        </w:tc>
        <w:tc>
          <w:tcPr>
            <w:tcW w:w="2436" w:type="dxa"/>
          </w:tcPr>
          <w:p w14:paraId="17EB9834" w14:textId="77777777" w:rsidR="005616F6" w:rsidRDefault="00983E10">
            <w:pPr>
              <w:spacing w:after="20"/>
            </w:pPr>
            <w:r>
              <w:rPr>
                <w:sz w:val="18"/>
              </w:rPr>
              <w:t>클라우드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네트워크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</w:t>
            </w:r>
          </w:p>
        </w:tc>
        <w:tc>
          <w:tcPr>
            <w:tcW w:w="2436" w:type="dxa"/>
          </w:tcPr>
          <w:p w14:paraId="443ACB6C" w14:textId="77777777" w:rsidR="005616F6" w:rsidRDefault="00983E10">
            <w:pPr>
              <w:spacing w:after="20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일</w:t>
            </w:r>
          </w:p>
        </w:tc>
        <w:tc>
          <w:tcPr>
            <w:tcW w:w="2436" w:type="dxa"/>
          </w:tcPr>
          <w:p w14:paraId="1E9ACFD9" w14:textId="77777777" w:rsidR="005616F6" w:rsidRDefault="00983E10">
            <w:pPr>
              <w:spacing w:after="20"/>
            </w:pPr>
            <w:r>
              <w:rPr>
                <w:sz w:val="18"/>
              </w:rPr>
              <w:t>프라이빗</w:t>
            </w:r>
            <w:r>
              <w:rPr>
                <w:sz w:val="18"/>
              </w:rPr>
              <w:t xml:space="preserve"> IP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타임아웃</w:t>
            </w:r>
          </w:p>
        </w:tc>
      </w:tr>
      <w:tr w:rsidR="005616F6" w14:paraId="236ABC9E" w14:textId="77777777">
        <w:trPr>
          <w:jc w:val="center"/>
        </w:trPr>
        <w:tc>
          <w:tcPr>
            <w:tcW w:w="2436" w:type="dxa"/>
          </w:tcPr>
          <w:p w14:paraId="7948CCEA" w14:textId="77777777" w:rsidR="005616F6" w:rsidRDefault="00983E10">
            <w:pPr>
              <w:spacing w:after="20"/>
            </w:pPr>
            <w:r>
              <w:rPr>
                <w:sz w:val="18"/>
              </w:rPr>
              <w:t>S9</w:t>
            </w:r>
          </w:p>
        </w:tc>
        <w:tc>
          <w:tcPr>
            <w:tcW w:w="2436" w:type="dxa"/>
          </w:tcPr>
          <w:p w14:paraId="78EA177A" w14:textId="77777777" w:rsidR="005616F6" w:rsidRDefault="00983E10">
            <w:pPr>
              <w:spacing w:after="20"/>
            </w:pPr>
            <w:r>
              <w:rPr>
                <w:sz w:val="18"/>
              </w:rPr>
              <w:t>호스트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하드닝</w:t>
            </w:r>
          </w:p>
        </w:tc>
        <w:tc>
          <w:tcPr>
            <w:tcW w:w="2436" w:type="dxa"/>
          </w:tcPr>
          <w:p w14:paraId="4793A7DE" w14:textId="77777777" w:rsidR="005616F6" w:rsidRDefault="00983E10">
            <w:pPr>
              <w:spacing w:after="20"/>
            </w:pPr>
            <w:r>
              <w:rPr>
                <w:sz w:val="18"/>
              </w:rPr>
              <w:t>0.5</w:t>
            </w:r>
            <w:r>
              <w:rPr>
                <w:sz w:val="18"/>
              </w:rPr>
              <w:t>일</w:t>
            </w:r>
          </w:p>
        </w:tc>
        <w:tc>
          <w:tcPr>
            <w:tcW w:w="2436" w:type="dxa"/>
          </w:tcPr>
          <w:p w14:paraId="069BD5EE" w14:textId="77777777" w:rsidR="005616F6" w:rsidRDefault="00983E10">
            <w:pPr>
              <w:spacing w:after="20"/>
            </w:pPr>
            <w:r>
              <w:rPr>
                <w:sz w:val="18"/>
              </w:rPr>
              <w:t>비밀번호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</w:p>
        </w:tc>
      </w:tr>
    </w:tbl>
    <w:p w14:paraId="50D2B2DE" w14:textId="77777777" w:rsidR="005616F6" w:rsidRDefault="005616F6">
      <w:pPr>
        <w:spacing w:after="40"/>
      </w:pPr>
    </w:p>
    <w:p w14:paraId="3E24D4B4" w14:textId="77777777" w:rsidR="005616F6" w:rsidRDefault="00983E10">
      <w:pPr>
        <w:spacing w:after="120"/>
      </w:pPr>
      <w:r>
        <w:t>합계</w:t>
      </w:r>
      <w:r>
        <w:t xml:space="preserve"> 10</w:t>
      </w:r>
      <w:r>
        <w:t>작업일</w:t>
      </w:r>
      <w:r>
        <w:t>.</w:t>
      </w:r>
    </w:p>
    <w:p w14:paraId="2600C001" w14:textId="77777777" w:rsidR="005616F6" w:rsidRDefault="00983E10">
      <w:pPr>
        <w:spacing w:after="120"/>
      </w:pPr>
      <w:r>
        <w:t xml:space="preserve">S1 </w:t>
      </w:r>
      <w:r>
        <w:t>상세</w:t>
      </w:r>
      <w:r>
        <w:t xml:space="preserve">. LOGIN </w:t>
      </w:r>
      <w:r>
        <w:t>롤</w:t>
      </w:r>
      <w:r>
        <w:t xml:space="preserve"> 3</w:t>
      </w:r>
      <w:r>
        <w:t>개를</w:t>
      </w:r>
      <w:r>
        <w:t xml:space="preserve"> </w:t>
      </w:r>
      <w:r>
        <w:t>신설한다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03B7F6A2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05D2AC33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LOGIN </w:t>
            </w:r>
            <w:r>
              <w:rPr>
                <w:b/>
                <w:color w:val="FFFFFF"/>
                <w:sz w:val="18"/>
              </w:rPr>
              <w:t>롤</w:t>
            </w:r>
          </w:p>
        </w:tc>
        <w:tc>
          <w:tcPr>
            <w:tcW w:w="3249" w:type="dxa"/>
            <w:shd w:val="clear" w:color="auto" w:fill="2F3E47"/>
          </w:tcPr>
          <w:p w14:paraId="7E24DF17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권한</w:t>
            </w:r>
          </w:p>
        </w:tc>
        <w:tc>
          <w:tcPr>
            <w:tcW w:w="3249" w:type="dxa"/>
            <w:shd w:val="clear" w:color="auto" w:fill="2F3E47"/>
          </w:tcPr>
          <w:p w14:paraId="678F68E5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사용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주체</w:t>
            </w:r>
          </w:p>
        </w:tc>
      </w:tr>
      <w:tr w:rsidR="005616F6" w14:paraId="0F7251F2" w14:textId="77777777">
        <w:trPr>
          <w:jc w:val="center"/>
        </w:trPr>
        <w:tc>
          <w:tcPr>
            <w:tcW w:w="3249" w:type="dxa"/>
          </w:tcPr>
          <w:p w14:paraId="437D455F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exchange_migrator</w:t>
            </w:r>
          </w:p>
        </w:tc>
        <w:tc>
          <w:tcPr>
            <w:tcW w:w="3249" w:type="dxa"/>
          </w:tcPr>
          <w:p w14:paraId="37DB20E8" w14:textId="77777777" w:rsidR="005616F6" w:rsidRDefault="00983E10">
            <w:pPr>
              <w:spacing w:after="20"/>
            </w:pPr>
            <w:r>
              <w:rPr>
                <w:sz w:val="18"/>
              </w:rPr>
              <w:t>스키마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소유</w:t>
            </w:r>
            <w:r>
              <w:rPr>
                <w:sz w:val="18"/>
              </w:rPr>
              <w:t xml:space="preserve">, DDL </w:t>
            </w:r>
            <w:r>
              <w:rPr>
                <w:sz w:val="18"/>
              </w:rPr>
              <w:t>전권</w:t>
            </w:r>
            <w:r>
              <w:rPr>
                <w:sz w:val="18"/>
              </w:rPr>
              <w:t xml:space="preserve">, Flyway </w:t>
            </w:r>
            <w:r>
              <w:rPr>
                <w:sz w:val="18"/>
              </w:rPr>
              <w:t>실행</w:t>
            </w:r>
          </w:p>
        </w:tc>
        <w:tc>
          <w:tcPr>
            <w:tcW w:w="3249" w:type="dxa"/>
          </w:tcPr>
          <w:p w14:paraId="6C8A447D" w14:textId="77777777" w:rsidR="005616F6" w:rsidRDefault="00983E10">
            <w:pPr>
              <w:spacing w:after="20"/>
            </w:pPr>
            <w:r>
              <w:rPr>
                <w:sz w:val="18"/>
              </w:rPr>
              <w:t>마이그레이션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전용</w:t>
            </w:r>
          </w:p>
        </w:tc>
      </w:tr>
      <w:tr w:rsidR="005616F6" w14:paraId="0448C2F5" w14:textId="77777777">
        <w:trPr>
          <w:jc w:val="center"/>
        </w:trPr>
        <w:tc>
          <w:tcPr>
            <w:tcW w:w="3249" w:type="dxa"/>
          </w:tcPr>
          <w:p w14:paraId="2FBE5EFF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lastRenderedPageBreak/>
              <w:t>exchange_app</w:t>
            </w:r>
          </w:p>
        </w:tc>
        <w:tc>
          <w:tcPr>
            <w:tcW w:w="3249" w:type="dxa"/>
          </w:tcPr>
          <w:p w14:paraId="354F2B50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app_role. </w:t>
            </w:r>
            <w:r>
              <w:rPr>
                <w:sz w:val="18"/>
              </w:rPr>
              <w:t>프로젝션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저널</w:t>
            </w:r>
            <w:r>
              <w:rPr>
                <w:sz w:val="18"/>
              </w:rPr>
              <w:t xml:space="preserve"> DML. </w:t>
            </w:r>
            <w:r>
              <w:rPr>
                <w:sz w:val="18"/>
              </w:rPr>
              <w:t>원장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DML </w:t>
            </w:r>
            <w:r>
              <w:rPr>
                <w:sz w:val="18"/>
              </w:rPr>
              <w:t>금지</w:t>
            </w:r>
          </w:p>
        </w:tc>
        <w:tc>
          <w:tcPr>
            <w:tcW w:w="3249" w:type="dxa"/>
          </w:tcPr>
          <w:p w14:paraId="393D6B43" w14:textId="77777777" w:rsidR="005616F6" w:rsidRDefault="00983E10">
            <w:pPr>
              <w:spacing w:after="20"/>
            </w:pP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런타임</w:t>
            </w:r>
          </w:p>
        </w:tc>
      </w:tr>
      <w:tr w:rsidR="005616F6" w14:paraId="1F2662E4" w14:textId="77777777">
        <w:trPr>
          <w:jc w:val="center"/>
        </w:trPr>
        <w:tc>
          <w:tcPr>
            <w:tcW w:w="3249" w:type="dxa"/>
          </w:tcPr>
          <w:p w14:paraId="766BEDC5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exchange_ro</w:t>
            </w:r>
          </w:p>
        </w:tc>
        <w:tc>
          <w:tcPr>
            <w:tcW w:w="3249" w:type="dxa"/>
          </w:tcPr>
          <w:p w14:paraId="258D8452" w14:textId="77777777" w:rsidR="005616F6" w:rsidRDefault="00983E10">
            <w:pPr>
              <w:spacing w:after="20"/>
            </w:pPr>
            <w:r>
              <w:rPr>
                <w:sz w:val="18"/>
              </w:rPr>
              <w:t>harness_role. SELECT only</w:t>
            </w:r>
          </w:p>
        </w:tc>
        <w:tc>
          <w:tcPr>
            <w:tcW w:w="3249" w:type="dxa"/>
          </w:tcPr>
          <w:p w14:paraId="411A0B0A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Grafana </w:t>
            </w:r>
            <w:r>
              <w:rPr>
                <w:sz w:val="18"/>
              </w:rPr>
              <w:t>데이터소스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불변식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</w:p>
        </w:tc>
      </w:tr>
      <w:tr w:rsidR="005616F6" w14:paraId="393028C6" w14:textId="77777777">
        <w:trPr>
          <w:jc w:val="center"/>
        </w:trPr>
        <w:tc>
          <w:tcPr>
            <w:tcW w:w="3249" w:type="dxa"/>
          </w:tcPr>
          <w:p w14:paraId="1EAC79A8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exchange_repl</w:t>
            </w:r>
          </w:p>
        </w:tc>
        <w:tc>
          <w:tcPr>
            <w:tcW w:w="3249" w:type="dxa"/>
          </w:tcPr>
          <w:p w14:paraId="59C3D7AE" w14:textId="77777777" w:rsidR="005616F6" w:rsidRDefault="00983E10">
            <w:pPr>
              <w:spacing w:after="20"/>
            </w:pPr>
            <w:r>
              <w:rPr>
                <w:sz w:val="18"/>
              </w:rPr>
              <w:t>REPLICATION</w:t>
            </w:r>
          </w:p>
        </w:tc>
        <w:tc>
          <w:tcPr>
            <w:tcW w:w="3249" w:type="dxa"/>
          </w:tcPr>
          <w:p w14:paraId="49360A26" w14:textId="77777777" w:rsidR="005616F6" w:rsidRDefault="00983E10">
            <w:pPr>
              <w:spacing w:after="20"/>
            </w:pPr>
            <w:r>
              <w:rPr>
                <w:sz w:val="18"/>
              </w:rPr>
              <w:t>standby</w:t>
            </w:r>
          </w:p>
        </w:tc>
      </w:tr>
    </w:tbl>
    <w:p w14:paraId="07990D06" w14:textId="77777777" w:rsidR="005616F6" w:rsidRDefault="005616F6">
      <w:pPr>
        <w:spacing w:after="40"/>
      </w:pPr>
    </w:p>
    <w:p w14:paraId="15955189" w14:textId="77777777" w:rsidR="005616F6" w:rsidRDefault="00983E10">
      <w:pPr>
        <w:spacing w:after="120"/>
      </w:pPr>
      <w:r>
        <w:t>동시에</w:t>
      </w:r>
      <w:r>
        <w:t xml:space="preserve"> </w:t>
      </w:r>
      <w:r>
        <w:t>앱의</w:t>
      </w:r>
      <w:r>
        <w:t xml:space="preserve"> </w:t>
      </w:r>
      <w:r>
        <w:rPr>
          <w:rFonts w:ascii="Consolas" w:eastAsia="Consolas" w:hAnsi="Consolas"/>
          <w:sz w:val="18"/>
        </w:rPr>
        <w:t>spring.flyway.enabled</w:t>
      </w:r>
      <w:r>
        <w:t>를</w:t>
      </w:r>
      <w:r>
        <w:t xml:space="preserve"> prod</w:t>
      </w:r>
      <w:r>
        <w:t>에서</w:t>
      </w:r>
      <w:r>
        <w:t xml:space="preserve"> false</w:t>
      </w:r>
      <w:r>
        <w:t>로</w:t>
      </w:r>
      <w:r>
        <w:t xml:space="preserve"> </w:t>
      </w:r>
      <w:r>
        <w:t>내리고</w:t>
      </w:r>
      <w:r>
        <w:t xml:space="preserve"> </w:t>
      </w:r>
      <w:r>
        <w:t>마이그레이션을</w:t>
      </w:r>
      <w:r>
        <w:t xml:space="preserve"> </w:t>
      </w:r>
      <w:r>
        <w:t>별도</w:t>
      </w:r>
      <w:r>
        <w:t xml:space="preserve"> 1</w:t>
      </w:r>
      <w:r>
        <w:t>회성</w:t>
      </w:r>
      <w:r>
        <w:t xml:space="preserve"> </w:t>
      </w:r>
      <w:r>
        <w:t>잡으로</w:t>
      </w:r>
      <w:r>
        <w:t xml:space="preserve"> </w:t>
      </w:r>
      <w:r>
        <w:t>분리한다</w:t>
      </w:r>
      <w:r>
        <w:t xml:space="preserve">. </w:t>
      </w:r>
      <w:r>
        <w:t>현행은</w:t>
      </w:r>
      <w:r>
        <w:t xml:space="preserve"> api-1</w:t>
      </w:r>
      <w:r>
        <w:t>이</w:t>
      </w:r>
      <w:r>
        <w:t xml:space="preserve"> </w:t>
      </w:r>
      <w:r>
        <w:t>마이그레이션을</w:t>
      </w:r>
      <w:r>
        <w:t xml:space="preserve"> </w:t>
      </w:r>
      <w:r>
        <w:t>겸하고</w:t>
      </w:r>
      <w:r>
        <w:t xml:space="preserve"> api-2</w:t>
      </w:r>
      <w:r>
        <w:t>는</w:t>
      </w:r>
      <w:r>
        <w:t xml:space="preserve"> </w:t>
      </w:r>
      <w:r>
        <w:t>순서에</w:t>
      </w:r>
      <w:r>
        <w:t xml:space="preserve"> </w:t>
      </w:r>
      <w:r>
        <w:t>의존하는데</w:t>
      </w:r>
      <w:r>
        <w:t xml:space="preserve">, </w:t>
      </w:r>
      <w:r>
        <w:t>다중</w:t>
      </w:r>
      <w:r>
        <w:t xml:space="preserve"> </w:t>
      </w:r>
      <w:r>
        <w:t>노드</w:t>
      </w:r>
      <w:r>
        <w:t xml:space="preserve"> </w:t>
      </w:r>
      <w:r>
        <w:t>롤링</w:t>
      </w:r>
      <w:r>
        <w:t xml:space="preserve"> </w:t>
      </w:r>
      <w:r>
        <w:t>배포에서</w:t>
      </w:r>
      <w:r>
        <w:t xml:space="preserve"> </w:t>
      </w:r>
      <w:r>
        <w:t>이</w:t>
      </w:r>
      <w:r>
        <w:t xml:space="preserve"> </w:t>
      </w:r>
      <w:r>
        <w:t>순서</w:t>
      </w:r>
      <w:r>
        <w:t xml:space="preserve"> </w:t>
      </w:r>
      <w:r>
        <w:t>의존이</w:t>
      </w:r>
      <w:r>
        <w:t xml:space="preserve"> </w:t>
      </w:r>
      <w:r>
        <w:t>깨진다</w:t>
      </w:r>
      <w:r>
        <w:t>.</w:t>
      </w:r>
    </w:p>
    <w:p w14:paraId="1C65AAA5" w14:textId="77777777" w:rsidR="005616F6" w:rsidRDefault="00983E10">
      <w:pPr>
        <w:spacing w:after="120"/>
      </w:pPr>
      <w:r>
        <w:t>거부</w:t>
      </w:r>
      <w:r>
        <w:t xml:space="preserve"> </w:t>
      </w:r>
      <w:r>
        <w:t>재현</w:t>
      </w:r>
      <w:r>
        <w:t xml:space="preserve"> </w:t>
      </w:r>
      <w:r>
        <w:t>표</w:t>
      </w:r>
      <w:r>
        <w:t xml:space="preserve">.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기제가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코드로</w:t>
      </w:r>
      <w:r>
        <w:t xml:space="preserve"> </w:t>
      </w:r>
      <w:r>
        <w:t>거부한다는</w:t>
      </w:r>
      <w:r>
        <w:t xml:space="preserve"> </w:t>
      </w:r>
      <w:r>
        <w:t>점이</w:t>
      </w:r>
      <w:r>
        <w:t xml:space="preserve"> </w:t>
      </w:r>
      <w:r>
        <w:t>핵심이다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197F05F2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0350466D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시도</w:t>
            </w:r>
          </w:p>
        </w:tc>
        <w:tc>
          <w:tcPr>
            <w:tcW w:w="3249" w:type="dxa"/>
            <w:shd w:val="clear" w:color="auto" w:fill="2F3E47"/>
          </w:tcPr>
          <w:p w14:paraId="39AA65D7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기대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w="3249" w:type="dxa"/>
            <w:shd w:val="clear" w:color="auto" w:fill="2F3E47"/>
          </w:tcPr>
          <w:p w14:paraId="5911C352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거부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기제</w:t>
            </w:r>
          </w:p>
        </w:tc>
      </w:tr>
      <w:tr w:rsidR="005616F6" w14:paraId="2D54BBDC" w14:textId="77777777">
        <w:trPr>
          <w:jc w:val="center"/>
        </w:trPr>
        <w:tc>
          <w:tcPr>
            <w:tcW w:w="3249" w:type="dxa"/>
          </w:tcPr>
          <w:p w14:paraId="3913D0A2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UPDATE ledger_entries SET amount = amount + 1000000</w:t>
            </w:r>
          </w:p>
        </w:tc>
        <w:tc>
          <w:tcPr>
            <w:tcW w:w="3249" w:type="dxa"/>
          </w:tcPr>
          <w:p w14:paraId="4837A7C6" w14:textId="77777777" w:rsidR="005616F6" w:rsidRDefault="00983E10">
            <w:pPr>
              <w:spacing w:after="20"/>
            </w:pPr>
            <w:r>
              <w:rPr>
                <w:sz w:val="18"/>
              </w:rPr>
              <w:t>42501 permission denied</w:t>
            </w:r>
          </w:p>
        </w:tc>
        <w:tc>
          <w:tcPr>
            <w:tcW w:w="3249" w:type="dxa"/>
          </w:tcPr>
          <w:p w14:paraId="1A2C375D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GRANT </w:t>
            </w:r>
            <w:r>
              <w:rPr>
                <w:sz w:val="18"/>
              </w:rPr>
              <w:t>격자</w:t>
            </w:r>
          </w:p>
        </w:tc>
      </w:tr>
      <w:tr w:rsidR="005616F6" w14:paraId="1A22C73A" w14:textId="77777777">
        <w:trPr>
          <w:jc w:val="center"/>
        </w:trPr>
        <w:tc>
          <w:tcPr>
            <w:tcW w:w="3249" w:type="dxa"/>
          </w:tcPr>
          <w:p w14:paraId="26B7AEEE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UPDATE command_journal SET payload = '{}'</w:t>
            </w:r>
          </w:p>
        </w:tc>
        <w:tc>
          <w:tcPr>
            <w:tcW w:w="3249" w:type="dxa"/>
          </w:tcPr>
          <w:p w14:paraId="6FBEA94A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P0001 </w:t>
            </w:r>
            <w:r>
              <w:rPr>
                <w:sz w:val="18"/>
              </w:rPr>
              <w:t>트리거</w:t>
            </w:r>
            <w:r>
              <w:rPr>
                <w:sz w:val="18"/>
              </w:rPr>
              <w:t xml:space="preserve"> EXCEPTION</w:t>
            </w:r>
          </w:p>
        </w:tc>
        <w:tc>
          <w:tcPr>
            <w:tcW w:w="3249" w:type="dxa"/>
          </w:tcPr>
          <w:p w14:paraId="00716B01" w14:textId="77777777" w:rsidR="005616F6" w:rsidRDefault="00983E10">
            <w:pPr>
              <w:spacing w:after="20"/>
            </w:pPr>
            <w:r>
              <w:rPr>
                <w:sz w:val="18"/>
              </w:rPr>
              <w:t>forbid_mutation ROW·STATEMENT</w:t>
            </w:r>
          </w:p>
        </w:tc>
      </w:tr>
      <w:tr w:rsidR="005616F6" w14:paraId="35472C3A" w14:textId="77777777">
        <w:trPr>
          <w:jc w:val="center"/>
        </w:trPr>
        <w:tc>
          <w:tcPr>
            <w:tcW w:w="3249" w:type="dxa"/>
          </w:tcPr>
          <w:p w14:paraId="4341C8F3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DROP TABLE trades</w:t>
            </w:r>
          </w:p>
        </w:tc>
        <w:tc>
          <w:tcPr>
            <w:tcW w:w="3249" w:type="dxa"/>
          </w:tcPr>
          <w:p w14:paraId="4DC6DF31" w14:textId="77777777" w:rsidR="005616F6" w:rsidRDefault="00983E10">
            <w:pPr>
              <w:spacing w:after="20"/>
            </w:pPr>
            <w:r>
              <w:rPr>
                <w:sz w:val="18"/>
              </w:rPr>
              <w:t>42501 must be owner</w:t>
            </w:r>
          </w:p>
        </w:tc>
        <w:tc>
          <w:tcPr>
            <w:tcW w:w="3249" w:type="dxa"/>
          </w:tcPr>
          <w:p w14:paraId="616D32EA" w14:textId="77777777" w:rsidR="005616F6" w:rsidRDefault="00983E10">
            <w:pPr>
              <w:spacing w:after="20"/>
            </w:pPr>
            <w:r>
              <w:rPr>
                <w:sz w:val="18"/>
              </w:rPr>
              <w:t>소유권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</w:p>
        </w:tc>
      </w:tr>
      <w:tr w:rsidR="005616F6" w14:paraId="2C661DFC" w14:textId="77777777">
        <w:trPr>
          <w:jc w:val="center"/>
        </w:trPr>
        <w:tc>
          <w:tcPr>
            <w:tcW w:w="3249" w:type="dxa"/>
          </w:tcPr>
          <w:p w14:paraId="06787228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SET ROLE exchange_migrator</w:t>
            </w:r>
          </w:p>
        </w:tc>
        <w:tc>
          <w:tcPr>
            <w:tcW w:w="3249" w:type="dxa"/>
          </w:tcPr>
          <w:p w14:paraId="55C02E23" w14:textId="77777777" w:rsidR="005616F6" w:rsidRDefault="00983E10">
            <w:pPr>
              <w:spacing w:after="20"/>
            </w:pPr>
            <w:r>
              <w:rPr>
                <w:sz w:val="18"/>
              </w:rPr>
              <w:t>permission denied to set role</w:t>
            </w:r>
          </w:p>
        </w:tc>
        <w:tc>
          <w:tcPr>
            <w:tcW w:w="3249" w:type="dxa"/>
          </w:tcPr>
          <w:p w14:paraId="48B6EB1A" w14:textId="77777777" w:rsidR="005616F6" w:rsidRDefault="00983E10">
            <w:pPr>
              <w:spacing w:after="20"/>
            </w:pP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멤버십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</w:p>
        </w:tc>
      </w:tr>
      <w:tr w:rsidR="005616F6" w14:paraId="20FF09D2" w14:textId="77777777">
        <w:trPr>
          <w:jc w:val="center"/>
        </w:trPr>
        <w:tc>
          <w:tcPr>
            <w:tcW w:w="3249" w:type="dxa"/>
          </w:tcPr>
          <w:p w14:paraId="649928B5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rebuild_position_cost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호출</w:t>
            </w:r>
          </w:p>
        </w:tc>
        <w:tc>
          <w:tcPr>
            <w:tcW w:w="3249" w:type="dxa"/>
          </w:tcPr>
          <w:p w14:paraId="62BB91A0" w14:textId="77777777" w:rsidR="005616F6" w:rsidRDefault="00983E10">
            <w:pPr>
              <w:spacing w:after="20"/>
            </w:pPr>
            <w:r>
              <w:rPr>
                <w:sz w:val="18"/>
              </w:rPr>
              <w:t>42501</w:t>
            </w:r>
          </w:p>
        </w:tc>
        <w:tc>
          <w:tcPr>
            <w:tcW w:w="3249" w:type="dxa"/>
          </w:tcPr>
          <w:p w14:paraId="50CE9A37" w14:textId="77777777" w:rsidR="005616F6" w:rsidRDefault="00983E10">
            <w:pPr>
              <w:spacing w:after="20"/>
            </w:pPr>
            <w:r>
              <w:rPr>
                <w:sz w:val="18"/>
              </w:rPr>
              <w:t>함수</w:t>
            </w:r>
            <w:r>
              <w:rPr>
                <w:sz w:val="18"/>
              </w:rPr>
              <w:t xml:space="preserve"> EXECUTE </w:t>
            </w:r>
            <w:r>
              <w:rPr>
                <w:sz w:val="18"/>
              </w:rPr>
              <w:t>미부여</w:t>
            </w:r>
          </w:p>
        </w:tc>
      </w:tr>
    </w:tbl>
    <w:p w14:paraId="73288EF5" w14:textId="77777777" w:rsidR="005616F6" w:rsidRDefault="005616F6">
      <w:pPr>
        <w:spacing w:after="40"/>
      </w:pPr>
    </w:p>
    <w:p w14:paraId="76014CC1" w14:textId="77777777" w:rsidR="005616F6" w:rsidRDefault="00983E10">
      <w:pPr>
        <w:spacing w:after="120"/>
      </w:pPr>
      <w:r>
        <w:t xml:space="preserve">S4 </w:t>
      </w:r>
      <w:r>
        <w:t>상세</w:t>
      </w:r>
      <w:r>
        <w:t xml:space="preserve">. </w:t>
      </w:r>
      <w:r>
        <w:t>카오스</w:t>
      </w:r>
      <w:r>
        <w:t xml:space="preserve"> </w:t>
      </w:r>
      <w:r>
        <w:t>스택이</w:t>
      </w:r>
      <w:r>
        <w:t xml:space="preserve"> </w:t>
      </w:r>
      <w:r>
        <w:t>호스트에</w:t>
      </w:r>
      <w:r>
        <w:t xml:space="preserve"> </w:t>
      </w:r>
      <w:r>
        <w:t>공개하는</w:t>
      </w:r>
      <w:r>
        <w:t xml:space="preserve"> </w:t>
      </w:r>
      <w:r>
        <w:t>포트가</w:t>
      </w:r>
      <w:r>
        <w:t xml:space="preserve"> </w:t>
      </w:r>
      <w:r>
        <w:t>현재</w:t>
      </w:r>
      <w:r>
        <w:t xml:space="preserve"> 7</w:t>
      </w:r>
      <w:r>
        <w:t>개다</w:t>
      </w:r>
      <w:r>
        <w:t xml:space="preserve">(55432 PostgreSQL, 58474 Toxiproxy admin, 18080·28080 app </w:t>
      </w:r>
      <w:r>
        <w:t>직결</w:t>
      </w:r>
      <w:r>
        <w:t>, 58080 nginx, 59090 Prometheus, 53001 Grafana). Toxiproxy admin API</w:t>
      </w:r>
      <w:r>
        <w:t>는</w:t>
      </w:r>
      <w:r>
        <w:t xml:space="preserve"> </w:t>
      </w:r>
      <w:r>
        <w:t>인증이</w:t>
      </w:r>
      <w:r>
        <w:t xml:space="preserve"> </w:t>
      </w:r>
      <w:r>
        <w:t>없는</w:t>
      </w:r>
      <w:r>
        <w:t xml:space="preserve"> </w:t>
      </w:r>
      <w:r>
        <w:t>장애</w:t>
      </w:r>
      <w:r>
        <w:t xml:space="preserve"> </w:t>
      </w:r>
      <w:r>
        <w:t>주입</w:t>
      </w:r>
      <w:r>
        <w:t xml:space="preserve"> API</w:t>
      </w:r>
      <w:r>
        <w:t>다</w:t>
      </w:r>
      <w:r>
        <w:t xml:space="preserve">. </w:t>
      </w:r>
      <w:r>
        <w:t>목표는</w:t>
      </w:r>
      <w:r>
        <w:t xml:space="preserve"> 443 </w:t>
      </w:r>
      <w:r>
        <w:t>단독이다</w:t>
      </w:r>
      <w:r>
        <w:t>.</w:t>
      </w:r>
    </w:p>
    <w:p w14:paraId="2AEA7CC7" w14:textId="77777777" w:rsidR="005616F6" w:rsidRDefault="00983E10">
      <w:pPr>
        <w:spacing w:after="120"/>
      </w:pPr>
      <w:r>
        <w:t>여기서</w:t>
      </w:r>
      <w:r>
        <w:t xml:space="preserve"> </w:t>
      </w:r>
      <w:r>
        <w:t>발표에</w:t>
      </w:r>
      <w:r>
        <w:t xml:space="preserve"> </w:t>
      </w:r>
      <w:r>
        <w:t>쓸</w:t>
      </w:r>
      <w:r>
        <w:t xml:space="preserve"> </w:t>
      </w:r>
      <w:r>
        <w:t>실패가</w:t>
      </w:r>
      <w:r>
        <w:t xml:space="preserve"> </w:t>
      </w:r>
      <w:r>
        <w:t>하나</w:t>
      </w:r>
      <w:r>
        <w:t xml:space="preserve"> </w:t>
      </w:r>
      <w:r>
        <w:t>나온다</w:t>
      </w:r>
      <w:r>
        <w:t>. firewalld</w:t>
      </w:r>
      <w:r>
        <w:t>에서</w:t>
      </w:r>
      <w:r>
        <w:t xml:space="preserve"> 55432</w:t>
      </w:r>
      <w:r>
        <w:t>를</w:t>
      </w:r>
      <w:r>
        <w:t xml:space="preserve"> </w:t>
      </w:r>
      <w:r>
        <w:t>막아도</w:t>
      </w:r>
      <w:r>
        <w:t xml:space="preserve"> </w:t>
      </w:r>
      <w:r>
        <w:t>외부에서</w:t>
      </w:r>
      <w:r>
        <w:t xml:space="preserve"> </w:t>
      </w:r>
      <w:r>
        <w:t>계속</w:t>
      </w:r>
      <w:r>
        <w:t xml:space="preserve"> </w:t>
      </w:r>
      <w:r>
        <w:t>접속된다</w:t>
      </w:r>
      <w:r>
        <w:t>. Docker</w:t>
      </w:r>
      <w:r>
        <w:t>의</w:t>
      </w:r>
      <w:r>
        <w:t xml:space="preserve"> </w:t>
      </w:r>
      <w:r>
        <w:t>공개</w:t>
      </w:r>
      <w:r>
        <w:t xml:space="preserve"> </w:t>
      </w:r>
      <w:r>
        <w:t>포트가</w:t>
      </w:r>
      <w:r>
        <w:t xml:space="preserve"> nat PREROUTING</w:t>
      </w:r>
      <w:r>
        <w:t>의</w:t>
      </w:r>
      <w:r>
        <w:t xml:space="preserve"> DNAT</w:t>
      </w:r>
      <w:r>
        <w:t>를</w:t>
      </w:r>
      <w:r>
        <w:t xml:space="preserve"> </w:t>
      </w:r>
      <w:r>
        <w:t>거쳐</w:t>
      </w:r>
      <w:r>
        <w:t xml:space="preserve"> FORWARD </w:t>
      </w:r>
      <w:r>
        <w:t>체인으로</w:t>
      </w:r>
      <w:r>
        <w:t xml:space="preserve"> </w:t>
      </w:r>
      <w:r>
        <w:t>흐르는데</w:t>
      </w:r>
      <w:r>
        <w:t xml:space="preserve"> firewalld </w:t>
      </w:r>
      <w:r>
        <w:t>존</w:t>
      </w:r>
      <w:r>
        <w:t xml:space="preserve"> </w:t>
      </w:r>
      <w:r>
        <w:t>정책은</w:t>
      </w:r>
      <w:r>
        <w:t xml:space="preserve"> INPUT </w:t>
      </w:r>
      <w:r>
        <w:t>체인에</w:t>
      </w:r>
      <w:r>
        <w:t xml:space="preserve"> </w:t>
      </w:r>
      <w:r>
        <w:t>적용되기</w:t>
      </w:r>
      <w:r>
        <w:t xml:space="preserve"> </w:t>
      </w:r>
      <w:r>
        <w:t>때문이다</w:t>
      </w:r>
      <w:r>
        <w:t xml:space="preserve">. </w:t>
      </w:r>
      <w:r>
        <w:t>방화벽이</w:t>
      </w:r>
      <w:r>
        <w:t xml:space="preserve"> </w:t>
      </w:r>
      <w:r>
        <w:t>컨테이너</w:t>
      </w:r>
      <w:r>
        <w:t xml:space="preserve"> </w:t>
      </w:r>
      <w:r>
        <w:t>공개</w:t>
      </w:r>
      <w:r>
        <w:t xml:space="preserve"> </w:t>
      </w:r>
      <w:r>
        <w:t>포트를</w:t>
      </w:r>
      <w:r>
        <w:t xml:space="preserve"> </w:t>
      </w:r>
      <w:r>
        <w:t>막지</w:t>
      </w:r>
      <w:r>
        <w:t xml:space="preserve"> </w:t>
      </w:r>
      <w:r>
        <w:t>못한다</w:t>
      </w:r>
      <w:r>
        <w:t xml:space="preserve">. </w:t>
      </w:r>
      <w:r>
        <w:t>올바른</w:t>
      </w:r>
      <w:r>
        <w:t xml:space="preserve"> </w:t>
      </w:r>
      <w:r>
        <w:t>조치는</w:t>
      </w:r>
      <w:r>
        <w:t xml:space="preserve"> </w:t>
      </w:r>
      <w:r>
        <w:t>규칙</w:t>
      </w:r>
      <w:r>
        <w:t xml:space="preserve"> </w:t>
      </w:r>
      <w:r>
        <w:t>추가가</w:t>
      </w:r>
      <w:r>
        <w:t xml:space="preserve"> </w:t>
      </w:r>
      <w:r>
        <w:t>아니라</w:t>
      </w:r>
      <w:r>
        <w:t xml:space="preserve"> </w:t>
      </w:r>
      <w:r>
        <w:rPr>
          <w:rFonts w:ascii="Consolas" w:eastAsia="Consolas" w:hAnsi="Consolas"/>
          <w:sz w:val="18"/>
        </w:rPr>
        <w:t>ports:</w:t>
      </w:r>
      <w:r>
        <w:t xml:space="preserve"> </w:t>
      </w:r>
      <w:r>
        <w:t>바인딩</w:t>
      </w:r>
      <w:r>
        <w:t xml:space="preserve"> </w:t>
      </w:r>
      <w:r>
        <w:t>축소다</w:t>
      </w:r>
      <w:r>
        <w:t xml:space="preserve">. </w:t>
      </w:r>
      <w:r>
        <w:t>이</w:t>
      </w:r>
      <w:r>
        <w:t xml:space="preserve"> </w:t>
      </w:r>
      <w:r>
        <w:t>진단은</w:t>
      </w:r>
      <w:r>
        <w:t xml:space="preserve"> </w:t>
      </w:r>
      <w:r>
        <w:t>이</w:t>
      </w:r>
      <w:r>
        <w:t xml:space="preserve"> </w:t>
      </w:r>
      <w:r>
        <w:t>프로젝트의</w:t>
      </w:r>
      <w:r>
        <w:t xml:space="preserve"> </w:t>
      </w:r>
      <w:r>
        <w:t>명제</w:t>
      </w:r>
      <w:r>
        <w:t>(</w:t>
      </w:r>
      <w:r>
        <w:t>계층을</w:t>
      </w:r>
      <w:r>
        <w:t xml:space="preserve"> </w:t>
      </w:r>
      <w:r>
        <w:t>짚는다</w:t>
      </w:r>
      <w:r>
        <w:t>)</w:t>
      </w:r>
      <w:r>
        <w:t>와</w:t>
      </w:r>
      <w:r>
        <w:t xml:space="preserve"> </w:t>
      </w:r>
      <w:r>
        <w:t>정확히</w:t>
      </w:r>
      <w:r>
        <w:t xml:space="preserve"> </w:t>
      </w:r>
      <w:r>
        <w:t>같은</w:t>
      </w:r>
      <w:r>
        <w:t xml:space="preserve"> </w:t>
      </w:r>
      <w:r>
        <w:t>형태다</w:t>
      </w:r>
      <w:r>
        <w:t>.</w:t>
      </w:r>
    </w:p>
    <w:p w14:paraId="00C1B118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8.4 </w:t>
      </w:r>
      <w:r>
        <w:rPr>
          <w:rFonts w:ascii="맑은 고딕" w:eastAsia="맑은 고딕" w:hAnsi="맑은 고딕"/>
          <w:color w:val="1B2429"/>
          <w:sz w:val="23"/>
        </w:rPr>
        <w:t>하지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않는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것과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사유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616F6" w14:paraId="57D0FCB4" w14:textId="77777777">
        <w:trPr>
          <w:jc w:val="center"/>
        </w:trPr>
        <w:tc>
          <w:tcPr>
            <w:tcW w:w="4873" w:type="dxa"/>
            <w:shd w:val="clear" w:color="auto" w:fill="2F3E47"/>
          </w:tcPr>
          <w:p w14:paraId="21B38E2F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4873" w:type="dxa"/>
            <w:shd w:val="clear" w:color="auto" w:fill="2F3E47"/>
          </w:tcPr>
          <w:p w14:paraId="006257DA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사유</w:t>
            </w:r>
          </w:p>
        </w:tc>
      </w:tr>
      <w:tr w:rsidR="005616F6" w14:paraId="70CDA367" w14:textId="77777777">
        <w:trPr>
          <w:jc w:val="center"/>
        </w:trPr>
        <w:tc>
          <w:tcPr>
            <w:tcW w:w="4873" w:type="dxa"/>
          </w:tcPr>
          <w:p w14:paraId="077B77EC" w14:textId="77777777" w:rsidR="005616F6" w:rsidRDefault="00983E10">
            <w:pPr>
              <w:spacing w:after="20"/>
            </w:pPr>
            <w:r>
              <w:rPr>
                <w:sz w:val="18"/>
              </w:rPr>
              <w:t>침투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퍼징</w:t>
            </w:r>
          </w:p>
        </w:tc>
        <w:tc>
          <w:tcPr>
            <w:tcW w:w="4873" w:type="dxa"/>
          </w:tcPr>
          <w:p w14:paraId="26B45FD8" w14:textId="77777777" w:rsidR="005616F6" w:rsidRDefault="00983E10">
            <w:pPr>
              <w:spacing w:after="20"/>
            </w:pP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축은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실증이지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증명이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아니다</w:t>
            </w:r>
            <w:r>
              <w:rPr>
                <w:sz w:val="18"/>
              </w:rPr>
              <w:t>. 6</w:t>
            </w:r>
            <w:r>
              <w:rPr>
                <w:sz w:val="18"/>
              </w:rPr>
              <w:t>주에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유의미한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커버리지가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나오지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</w:tr>
      <w:tr w:rsidR="005616F6" w14:paraId="3E8F8B55" w14:textId="77777777">
        <w:trPr>
          <w:jc w:val="center"/>
        </w:trPr>
        <w:tc>
          <w:tcPr>
            <w:tcW w:w="4873" w:type="dxa"/>
          </w:tcPr>
          <w:p w14:paraId="1C02A0A1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 xml:space="preserve">OWASP Top 10 </w:t>
            </w:r>
            <w:r>
              <w:rPr>
                <w:sz w:val="18"/>
              </w:rPr>
              <w:t>전수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점검</w:t>
            </w:r>
          </w:p>
        </w:tc>
        <w:tc>
          <w:tcPr>
            <w:tcW w:w="4873" w:type="dxa"/>
          </w:tcPr>
          <w:p w14:paraId="2BD8FDDB" w14:textId="77777777" w:rsidR="005616F6" w:rsidRDefault="00983E10">
            <w:pPr>
              <w:spacing w:after="20"/>
            </w:pPr>
            <w:r>
              <w:rPr>
                <w:sz w:val="18"/>
              </w:rPr>
              <w:t>동상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대신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막는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시나리오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개씩만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적는다</w:t>
            </w:r>
          </w:p>
        </w:tc>
      </w:tr>
      <w:tr w:rsidR="005616F6" w14:paraId="43EAE90F" w14:textId="77777777">
        <w:trPr>
          <w:jc w:val="center"/>
        </w:trPr>
        <w:tc>
          <w:tcPr>
            <w:tcW w:w="4873" w:type="dxa"/>
          </w:tcPr>
          <w:p w14:paraId="23E10E61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STRIDE </w:t>
            </w:r>
            <w:r>
              <w:rPr>
                <w:sz w:val="18"/>
              </w:rPr>
              <w:t>위협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</w:t>
            </w:r>
          </w:p>
        </w:tc>
        <w:tc>
          <w:tcPr>
            <w:tcW w:w="4873" w:type="dxa"/>
          </w:tcPr>
          <w:p w14:paraId="0BF15231" w14:textId="77777777" w:rsidR="005616F6" w:rsidRDefault="00983E10">
            <w:pPr>
              <w:spacing w:after="20"/>
            </w:pPr>
            <w:r>
              <w:rPr>
                <w:sz w:val="18"/>
              </w:rPr>
              <w:t>문서만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증거가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나오지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</w:tr>
      <w:tr w:rsidR="005616F6" w14:paraId="249A9385" w14:textId="77777777">
        <w:trPr>
          <w:jc w:val="center"/>
        </w:trPr>
        <w:tc>
          <w:tcPr>
            <w:tcW w:w="4873" w:type="dxa"/>
          </w:tcPr>
          <w:p w14:paraId="25FBB453" w14:textId="77777777" w:rsidR="005616F6" w:rsidRDefault="00983E10">
            <w:pPr>
              <w:spacing w:after="20"/>
            </w:pPr>
            <w:r>
              <w:rPr>
                <w:sz w:val="18"/>
              </w:rPr>
              <w:t>마스터키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회전</w:t>
            </w:r>
          </w:p>
        </w:tc>
        <w:tc>
          <w:tcPr>
            <w:tcW w:w="4873" w:type="dxa"/>
          </w:tcPr>
          <w:p w14:paraId="44419FC1" w14:textId="77777777" w:rsidR="005616F6" w:rsidRDefault="00983E10">
            <w:pPr>
              <w:spacing w:after="20"/>
            </w:pPr>
            <w:r>
              <w:rPr>
                <w:sz w:val="18"/>
              </w:rPr>
              <w:t>재암호화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잡이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유출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대응은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재발급뿐이며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적는다</w:t>
            </w:r>
          </w:p>
        </w:tc>
      </w:tr>
      <w:tr w:rsidR="005616F6" w14:paraId="6A54B4F4" w14:textId="77777777">
        <w:trPr>
          <w:jc w:val="center"/>
        </w:trPr>
        <w:tc>
          <w:tcPr>
            <w:tcW w:w="4873" w:type="dxa"/>
          </w:tcPr>
          <w:p w14:paraId="591A1814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NonceStore Redis </w:t>
            </w:r>
            <w:r>
              <w:rPr>
                <w:sz w:val="18"/>
              </w:rPr>
              <w:t>전환</w:t>
            </w:r>
          </w:p>
        </w:tc>
        <w:tc>
          <w:tcPr>
            <w:tcW w:w="4873" w:type="dxa"/>
          </w:tcPr>
          <w:p w14:paraId="591A8B09" w14:textId="77777777" w:rsidR="005616F6" w:rsidRDefault="00983E10">
            <w:pPr>
              <w:spacing w:after="20"/>
            </w:pPr>
            <w:r>
              <w:rPr>
                <w:sz w:val="18"/>
              </w:rPr>
              <w:t>13</w:t>
            </w:r>
            <w:r>
              <w:rPr>
                <w:sz w:val="18"/>
              </w:rPr>
              <w:t>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참조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보안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하나가</w:t>
            </w:r>
            <w:r>
              <w:rPr>
                <w:sz w:val="18"/>
              </w:rPr>
              <w:t xml:space="preserve"> HA </w:t>
            </w:r>
            <w:r>
              <w:rPr>
                <w:sz w:val="18"/>
              </w:rPr>
              <w:t>판정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오류율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예산을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동시에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건드린다</w:t>
            </w:r>
          </w:p>
        </w:tc>
      </w:tr>
      <w:tr w:rsidR="005616F6" w14:paraId="2F627DDA" w14:textId="77777777">
        <w:trPr>
          <w:jc w:val="center"/>
        </w:trPr>
        <w:tc>
          <w:tcPr>
            <w:tcW w:w="4873" w:type="dxa"/>
          </w:tcPr>
          <w:p w14:paraId="4EAEE8EE" w14:textId="77777777" w:rsidR="005616F6" w:rsidRDefault="00983E10">
            <w:pPr>
              <w:spacing w:after="20"/>
            </w:pPr>
            <w:r>
              <w:rPr>
                <w:sz w:val="18"/>
              </w:rPr>
              <w:t>WAF</w:t>
            </w:r>
          </w:p>
        </w:tc>
        <w:tc>
          <w:tcPr>
            <w:tcW w:w="4873" w:type="dxa"/>
          </w:tcPr>
          <w:p w14:paraId="272AC8B5" w14:textId="77777777" w:rsidR="005616F6" w:rsidRDefault="00983E10">
            <w:pPr>
              <w:spacing w:after="20"/>
            </w:pPr>
            <w:r>
              <w:rPr>
                <w:sz w:val="18"/>
              </w:rPr>
              <w:t>비용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증거가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얇다</w:t>
            </w:r>
          </w:p>
        </w:tc>
      </w:tr>
      <w:tr w:rsidR="005616F6" w14:paraId="7C6FB2D9" w14:textId="77777777">
        <w:trPr>
          <w:jc w:val="center"/>
        </w:trPr>
        <w:tc>
          <w:tcPr>
            <w:tcW w:w="4873" w:type="dxa"/>
          </w:tcPr>
          <w:p w14:paraId="7082F394" w14:textId="77777777" w:rsidR="005616F6" w:rsidRDefault="00983E10">
            <w:pPr>
              <w:spacing w:after="20"/>
            </w:pPr>
            <w:r>
              <w:rPr>
                <w:sz w:val="18"/>
              </w:rPr>
              <w:t>RLS</w:t>
            </w:r>
          </w:p>
        </w:tc>
        <w:tc>
          <w:tcPr>
            <w:tcW w:w="4873" w:type="dxa"/>
          </w:tcPr>
          <w:p w14:paraId="6AC7575E" w14:textId="77777777" w:rsidR="005616F6" w:rsidRDefault="00983E10">
            <w:pPr>
              <w:spacing w:after="20"/>
            </w:pP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테넌트라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테이블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권한으로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충분하고</w:t>
            </w:r>
            <w:r>
              <w:rPr>
                <w:sz w:val="18"/>
              </w:rPr>
              <w:t xml:space="preserve">, SECURITY DEFINER </w:t>
            </w:r>
            <w:r>
              <w:rPr>
                <w:sz w:val="18"/>
              </w:rPr>
              <w:t>함수와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정책이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충돌한다</w:t>
            </w:r>
          </w:p>
        </w:tc>
      </w:tr>
    </w:tbl>
    <w:p w14:paraId="642D18DB" w14:textId="77777777" w:rsidR="005616F6" w:rsidRDefault="005616F6">
      <w:pPr>
        <w:spacing w:after="40"/>
      </w:pPr>
    </w:p>
    <w:p w14:paraId="311F644C" w14:textId="77777777" w:rsidR="005616F6" w:rsidRDefault="00983E10">
      <w:pPr>
        <w:pStyle w:val="21"/>
        <w:spacing w:before="280" w:after="100"/>
      </w:pPr>
      <w:bookmarkStart w:id="11" w:name="_Toc238661257"/>
      <w:r>
        <w:rPr>
          <w:rFonts w:ascii="맑은 고딕" w:eastAsia="맑은 고딕" w:hAnsi="맑은 고딕"/>
          <w:color w:val="1B2429"/>
          <w:sz w:val="28"/>
        </w:rPr>
        <w:t xml:space="preserve">9. </w:t>
      </w:r>
      <w:r>
        <w:rPr>
          <w:rFonts w:ascii="맑은 고딕" w:eastAsia="맑은 고딕" w:hAnsi="맑은 고딕"/>
          <w:color w:val="1B2429"/>
          <w:sz w:val="28"/>
        </w:rPr>
        <w:t>비용</w:t>
      </w:r>
      <w:r>
        <w:rPr>
          <w:rFonts w:ascii="맑은 고딕" w:eastAsia="맑은 고딕" w:hAnsi="맑은 고딕"/>
          <w:color w:val="1B2429"/>
          <w:sz w:val="28"/>
        </w:rPr>
        <w:t xml:space="preserve"> </w:t>
      </w:r>
      <w:r>
        <w:rPr>
          <w:rFonts w:ascii="맑은 고딕" w:eastAsia="맑은 고딕" w:hAnsi="맑은 고딕"/>
          <w:color w:val="1B2429"/>
          <w:sz w:val="28"/>
        </w:rPr>
        <w:t>산정</w:t>
      </w:r>
      <w:bookmarkEnd w:id="11"/>
    </w:p>
    <w:p w14:paraId="1C57902D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9.1 </w:t>
      </w:r>
      <w:r>
        <w:rPr>
          <w:rFonts w:ascii="맑은 고딕" w:eastAsia="맑은 고딕" w:hAnsi="맑은 고딕"/>
          <w:color w:val="1B2429"/>
          <w:sz w:val="23"/>
        </w:rPr>
        <w:t>산정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원칙</w:t>
      </w:r>
    </w:p>
    <w:p w14:paraId="6642DCA5" w14:textId="77777777" w:rsidR="005616F6" w:rsidRDefault="00983E10">
      <w:pPr>
        <w:spacing w:after="120"/>
      </w:pPr>
      <w:r>
        <w:t>비용은</w:t>
      </w:r>
      <w:r>
        <w:t xml:space="preserve"> </w:t>
      </w:r>
      <w:r>
        <w:t>결과가</w:t>
      </w:r>
      <w:r>
        <w:t xml:space="preserve"> </w:t>
      </w:r>
      <w:r>
        <w:t>아니라</w:t>
      </w:r>
      <w:r>
        <w:t xml:space="preserve"> </w:t>
      </w:r>
      <w:r>
        <w:t>설계</w:t>
      </w:r>
      <w:r>
        <w:t xml:space="preserve"> </w:t>
      </w:r>
      <w:r>
        <w:t>변수로</w:t>
      </w:r>
      <w:r>
        <w:t xml:space="preserve"> </w:t>
      </w:r>
      <w:r>
        <w:t>다룬다</w:t>
      </w:r>
      <w:r>
        <w:t xml:space="preserve">. </w:t>
      </w:r>
      <w:r>
        <w:t>상한을</w:t>
      </w:r>
      <w:r>
        <w:t xml:space="preserve"> </w:t>
      </w:r>
      <w:r>
        <w:t>먼저</w:t>
      </w:r>
      <w:r>
        <w:t xml:space="preserve"> </w:t>
      </w:r>
      <w:r>
        <w:t>정하고</w:t>
      </w:r>
      <w:r>
        <w:t xml:space="preserve"> </w:t>
      </w:r>
      <w:r>
        <w:t>그</w:t>
      </w:r>
      <w:r>
        <w:t xml:space="preserve"> </w:t>
      </w:r>
      <w:r>
        <w:t>안에</w:t>
      </w:r>
      <w:r>
        <w:t xml:space="preserve"> </w:t>
      </w:r>
      <w:r>
        <w:t>들어오는</w:t>
      </w:r>
      <w:r>
        <w:t xml:space="preserve"> </w:t>
      </w:r>
      <w:r>
        <w:t>토폴로지를</w:t>
      </w:r>
      <w:r>
        <w:t xml:space="preserve"> </w:t>
      </w:r>
      <w:r>
        <w:t>고른다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616F6" w14:paraId="3E890550" w14:textId="77777777">
        <w:trPr>
          <w:jc w:val="center"/>
        </w:trPr>
        <w:tc>
          <w:tcPr>
            <w:tcW w:w="4873" w:type="dxa"/>
            <w:shd w:val="clear" w:color="auto" w:fill="2F3E47"/>
          </w:tcPr>
          <w:p w14:paraId="2E179F07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4873" w:type="dxa"/>
            <w:shd w:val="clear" w:color="auto" w:fill="2F3E47"/>
          </w:tcPr>
          <w:p w14:paraId="5B3C9766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값</w:t>
            </w:r>
          </w:p>
        </w:tc>
      </w:tr>
      <w:tr w:rsidR="005616F6" w14:paraId="5B771D25" w14:textId="77777777">
        <w:trPr>
          <w:jc w:val="center"/>
        </w:trPr>
        <w:tc>
          <w:tcPr>
            <w:tcW w:w="4873" w:type="dxa"/>
          </w:tcPr>
          <w:p w14:paraId="299D9F10" w14:textId="77777777" w:rsidR="005616F6" w:rsidRDefault="00983E10">
            <w:pPr>
              <w:spacing w:after="20"/>
            </w:pPr>
            <w:r>
              <w:rPr>
                <w:sz w:val="18"/>
              </w:rPr>
              <w:t>상한</w:t>
            </w:r>
          </w:p>
        </w:tc>
        <w:tc>
          <w:tcPr>
            <w:tcW w:w="4873" w:type="dxa"/>
          </w:tcPr>
          <w:p w14:paraId="1EEBE9DA" w14:textId="77777777" w:rsidR="005616F6" w:rsidRDefault="00983E10">
            <w:pPr>
              <w:spacing w:after="20"/>
            </w:pP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100,000</w:t>
            </w:r>
            <w:r>
              <w:rPr>
                <w:sz w:val="18"/>
              </w:rPr>
              <w:t>원</w:t>
            </w:r>
            <w:r>
              <w:rPr>
                <w:sz w:val="18"/>
              </w:rPr>
              <w:t xml:space="preserve">(VAT </w:t>
            </w:r>
            <w:r>
              <w:rPr>
                <w:sz w:val="18"/>
              </w:rPr>
              <w:t>포함</w:t>
            </w:r>
            <w:r>
              <w:rPr>
                <w:sz w:val="18"/>
              </w:rPr>
              <w:t xml:space="preserve">). </w:t>
            </w:r>
            <w:r>
              <w:rPr>
                <w:sz w:val="18"/>
              </w:rPr>
              <w:t>초과하면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고친다</w:t>
            </w:r>
          </w:p>
        </w:tc>
      </w:tr>
      <w:tr w:rsidR="005616F6" w14:paraId="127D32E7" w14:textId="77777777">
        <w:trPr>
          <w:jc w:val="center"/>
        </w:trPr>
        <w:tc>
          <w:tcPr>
            <w:tcW w:w="4873" w:type="dxa"/>
          </w:tcPr>
          <w:p w14:paraId="03A60330" w14:textId="77777777" w:rsidR="005616F6" w:rsidRDefault="00983E10">
            <w:pPr>
              <w:spacing w:after="20"/>
            </w:pPr>
            <w:r>
              <w:rPr>
                <w:sz w:val="18"/>
              </w:rPr>
              <w:t>단가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원천</w:t>
            </w:r>
          </w:p>
        </w:tc>
        <w:tc>
          <w:tcPr>
            <w:tcW w:w="4873" w:type="dxa"/>
          </w:tcPr>
          <w:p w14:paraId="12D50DC0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AWS Price List Bulk API </w:t>
            </w:r>
            <w:r>
              <w:rPr>
                <w:sz w:val="18"/>
              </w:rPr>
              <w:t>서울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판본</w:t>
            </w:r>
            <w:r>
              <w:rPr>
                <w:sz w:val="18"/>
              </w:rPr>
              <w:t xml:space="preserve"> 20260824193147(</w:t>
            </w:r>
            <w:r>
              <w:rPr>
                <w:sz w:val="18"/>
              </w:rPr>
              <w:t>발행</w:t>
            </w:r>
            <w:r>
              <w:rPr>
                <w:sz w:val="18"/>
              </w:rPr>
              <w:t xml:space="preserve"> 2026-08-24). </w:t>
            </w:r>
            <w:r>
              <w:rPr>
                <w:sz w:val="18"/>
              </w:rPr>
              <w:t>블로그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요약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사이트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쓰지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</w:tr>
      <w:tr w:rsidR="005616F6" w14:paraId="3D59588F" w14:textId="77777777">
        <w:trPr>
          <w:jc w:val="center"/>
        </w:trPr>
        <w:tc>
          <w:tcPr>
            <w:tcW w:w="4873" w:type="dxa"/>
          </w:tcPr>
          <w:p w14:paraId="68168B93" w14:textId="77777777" w:rsidR="005616F6" w:rsidRDefault="00983E10">
            <w:pPr>
              <w:spacing w:after="20"/>
            </w:pP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  <w:tc>
          <w:tcPr>
            <w:tcW w:w="4873" w:type="dxa"/>
          </w:tcPr>
          <w:p w14:paraId="43F5876E" w14:textId="77777777" w:rsidR="005616F6" w:rsidRDefault="00983E10">
            <w:pPr>
              <w:spacing w:after="20"/>
            </w:pP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730</w:t>
            </w:r>
            <w:r>
              <w:rPr>
                <w:sz w:val="18"/>
              </w:rPr>
              <w:t>시간</w:t>
            </w:r>
          </w:p>
        </w:tc>
      </w:tr>
      <w:tr w:rsidR="005616F6" w14:paraId="56B8D14C" w14:textId="77777777">
        <w:trPr>
          <w:jc w:val="center"/>
        </w:trPr>
        <w:tc>
          <w:tcPr>
            <w:tcW w:w="4873" w:type="dxa"/>
          </w:tcPr>
          <w:p w14:paraId="27A7385F" w14:textId="77777777" w:rsidR="005616F6" w:rsidRDefault="00983E10">
            <w:pPr>
              <w:spacing w:after="20"/>
            </w:pPr>
            <w:r>
              <w:rPr>
                <w:sz w:val="18"/>
              </w:rPr>
              <w:t>환율</w:t>
            </w:r>
          </w:p>
        </w:tc>
        <w:tc>
          <w:tcPr>
            <w:tcW w:w="4873" w:type="dxa"/>
          </w:tcPr>
          <w:p w14:paraId="552A66DB" w14:textId="77777777" w:rsidR="005616F6" w:rsidRDefault="00983E10">
            <w:pPr>
              <w:spacing w:after="20"/>
            </w:pPr>
            <w:r>
              <w:rPr>
                <w:sz w:val="18"/>
              </w:rPr>
              <w:t>1 USD = 1,400</w:t>
            </w:r>
            <w:r>
              <w:rPr>
                <w:sz w:val="18"/>
              </w:rPr>
              <w:t>원</w:t>
            </w:r>
            <w:r>
              <w:rPr>
                <w:sz w:val="18"/>
              </w:rPr>
              <w:t>. 1,350·1,450·1,500</w:t>
            </w:r>
            <w:r>
              <w:rPr>
                <w:sz w:val="18"/>
              </w:rPr>
              <w:t>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민감도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병기</w:t>
            </w:r>
          </w:p>
        </w:tc>
      </w:tr>
      <w:tr w:rsidR="005616F6" w14:paraId="0BCA7B47" w14:textId="77777777">
        <w:trPr>
          <w:jc w:val="center"/>
        </w:trPr>
        <w:tc>
          <w:tcPr>
            <w:tcW w:w="4873" w:type="dxa"/>
          </w:tcPr>
          <w:p w14:paraId="0B42467A" w14:textId="77777777" w:rsidR="005616F6" w:rsidRDefault="00983E10">
            <w:pPr>
              <w:spacing w:after="20"/>
            </w:pPr>
            <w:r>
              <w:rPr>
                <w:sz w:val="18"/>
              </w:rPr>
              <w:t>부가세</w:t>
            </w:r>
          </w:p>
        </w:tc>
        <w:tc>
          <w:tcPr>
            <w:tcW w:w="4873" w:type="dxa"/>
          </w:tcPr>
          <w:p w14:paraId="08965F16" w14:textId="77777777" w:rsidR="005616F6" w:rsidRDefault="00983E10">
            <w:pPr>
              <w:spacing w:after="20"/>
            </w:pPr>
            <w:r>
              <w:rPr>
                <w:sz w:val="18"/>
              </w:rPr>
              <w:t>사업자등록번호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고객에게</w:t>
            </w:r>
            <w:r>
              <w:rPr>
                <w:sz w:val="18"/>
              </w:rPr>
              <w:t xml:space="preserve"> 10% </w:t>
            </w:r>
            <w:r>
              <w:rPr>
                <w:sz w:val="18"/>
              </w:rPr>
              <w:t>청구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모든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총계에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가산</w:t>
            </w:r>
          </w:p>
        </w:tc>
      </w:tr>
      <w:tr w:rsidR="005616F6" w14:paraId="3359748E" w14:textId="77777777">
        <w:trPr>
          <w:jc w:val="center"/>
        </w:trPr>
        <w:tc>
          <w:tcPr>
            <w:tcW w:w="4873" w:type="dxa"/>
          </w:tcPr>
          <w:p w14:paraId="71E813AE" w14:textId="77777777" w:rsidR="005616F6" w:rsidRDefault="00983E10">
            <w:pPr>
              <w:spacing w:after="20"/>
            </w:pPr>
            <w:r>
              <w:rPr>
                <w:sz w:val="18"/>
              </w:rPr>
              <w:t>크레딧</w:t>
            </w:r>
          </w:p>
        </w:tc>
        <w:tc>
          <w:tcPr>
            <w:tcW w:w="4873" w:type="dxa"/>
          </w:tcPr>
          <w:p w14:paraId="6F47DF96" w14:textId="77777777" w:rsidR="005616F6" w:rsidRDefault="00983E10">
            <w:pPr>
              <w:spacing w:after="20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가정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크레딧은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여유이지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전제가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아니다</w:t>
            </w:r>
          </w:p>
        </w:tc>
      </w:tr>
    </w:tbl>
    <w:p w14:paraId="09D93731" w14:textId="77777777" w:rsidR="005616F6" w:rsidRDefault="005616F6">
      <w:pPr>
        <w:spacing w:after="40"/>
      </w:pPr>
    </w:p>
    <w:p w14:paraId="6D2710D7" w14:textId="77777777" w:rsidR="005616F6" w:rsidRDefault="00983E10">
      <w:pPr>
        <w:spacing w:after="120"/>
      </w:pPr>
      <w:r>
        <w:t>3</w:t>
      </w:r>
      <w:r>
        <w:t>자</w:t>
      </w:r>
      <w:r>
        <w:t xml:space="preserve"> </w:t>
      </w:r>
      <w:r>
        <w:t>사이트가</w:t>
      </w:r>
      <w:r>
        <w:t xml:space="preserve"> </w:t>
      </w:r>
      <w:r>
        <w:t>서울</w:t>
      </w:r>
      <w:r>
        <w:t xml:space="preserve"> t3.medium</w:t>
      </w:r>
      <w:r>
        <w:t>을</w:t>
      </w:r>
      <w:r>
        <w:t xml:space="preserve"> </w:t>
      </w:r>
      <w:r>
        <w:t>절반</w:t>
      </w:r>
      <w:r>
        <w:t xml:space="preserve"> </w:t>
      </w:r>
      <w:r>
        <w:t>값으로</w:t>
      </w:r>
      <w:r>
        <w:t xml:space="preserve"> </w:t>
      </w:r>
      <w:r>
        <w:t>적은</w:t>
      </w:r>
      <w:r>
        <w:t xml:space="preserve"> </w:t>
      </w:r>
      <w:r>
        <w:t>사례를</w:t>
      </w:r>
      <w:r>
        <w:t xml:space="preserve"> </w:t>
      </w:r>
      <w:r>
        <w:t>실제로</w:t>
      </w:r>
      <w:r>
        <w:t xml:space="preserve"> </w:t>
      </w:r>
      <w:r>
        <w:t>확인했으므로</w:t>
      </w:r>
      <w:r>
        <w:t xml:space="preserve"> </w:t>
      </w:r>
      <w:r>
        <w:t>원천을</w:t>
      </w:r>
      <w:r>
        <w:t xml:space="preserve"> </w:t>
      </w:r>
      <w:r>
        <w:t>공식</w:t>
      </w:r>
      <w:r>
        <w:t xml:space="preserve"> </w:t>
      </w:r>
      <w:r>
        <w:t>요금표로</w:t>
      </w:r>
      <w:r>
        <w:t xml:space="preserve"> </w:t>
      </w:r>
      <w:r>
        <w:t>고정했다</w:t>
      </w:r>
      <w:r>
        <w:t>.</w:t>
      </w:r>
    </w:p>
    <w:p w14:paraId="0EBDF13C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lastRenderedPageBreak/>
        <w:t xml:space="preserve">9.2 </w:t>
      </w:r>
      <w:r>
        <w:rPr>
          <w:rFonts w:ascii="맑은 고딕" w:eastAsia="맑은 고딕" w:hAnsi="맑은 고딕"/>
          <w:color w:val="1B2429"/>
          <w:sz w:val="23"/>
        </w:rPr>
        <w:t>서울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리전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단가</w:t>
      </w:r>
      <w:r>
        <w:rPr>
          <w:rFonts w:ascii="맑은 고딕" w:eastAsia="맑은 고딕" w:hAnsi="맑은 고딕"/>
          <w:color w:val="1B2429"/>
          <w:sz w:val="23"/>
        </w:rPr>
        <w:t xml:space="preserve"> (2026-08-24 </w:t>
      </w:r>
      <w:r>
        <w:rPr>
          <w:rFonts w:ascii="맑은 고딕" w:eastAsia="맑은 고딕" w:hAnsi="맑은 고딕"/>
          <w:color w:val="1B2429"/>
          <w:sz w:val="23"/>
        </w:rPr>
        <w:t>판</w:t>
      </w:r>
      <w:r>
        <w:rPr>
          <w:rFonts w:ascii="맑은 고딕" w:eastAsia="맑은 고딕" w:hAnsi="맑은 고딕"/>
          <w:color w:val="1B2429"/>
          <w:sz w:val="23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616F6" w14:paraId="19F40896" w14:textId="77777777">
        <w:trPr>
          <w:jc w:val="center"/>
        </w:trPr>
        <w:tc>
          <w:tcPr>
            <w:tcW w:w="4873" w:type="dxa"/>
            <w:shd w:val="clear" w:color="auto" w:fill="2F3E47"/>
          </w:tcPr>
          <w:p w14:paraId="27DC3848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4873" w:type="dxa"/>
            <w:shd w:val="clear" w:color="auto" w:fill="2F3E47"/>
          </w:tcPr>
          <w:p w14:paraId="4667DF73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단가</w:t>
            </w:r>
          </w:p>
        </w:tc>
      </w:tr>
      <w:tr w:rsidR="005616F6" w14:paraId="7B9C1B4A" w14:textId="77777777">
        <w:trPr>
          <w:jc w:val="center"/>
        </w:trPr>
        <w:tc>
          <w:tcPr>
            <w:tcW w:w="4873" w:type="dxa"/>
          </w:tcPr>
          <w:p w14:paraId="41FA12BF" w14:textId="77777777" w:rsidR="005616F6" w:rsidRDefault="00983E10">
            <w:pPr>
              <w:spacing w:after="20"/>
            </w:pPr>
            <w:r>
              <w:rPr>
                <w:sz w:val="18"/>
              </w:rPr>
              <w:t>t4g.micro (2 vCPU / 1 GiB)</w:t>
            </w:r>
          </w:p>
        </w:tc>
        <w:tc>
          <w:tcPr>
            <w:tcW w:w="4873" w:type="dxa"/>
          </w:tcPr>
          <w:p w14:paraId="31AE0254" w14:textId="77777777" w:rsidR="005616F6" w:rsidRDefault="00983E10">
            <w:pPr>
              <w:spacing w:after="20"/>
            </w:pPr>
            <w:r>
              <w:rPr>
                <w:sz w:val="18"/>
              </w:rPr>
              <w:t>USD 0.0104 /hr</w:t>
            </w:r>
          </w:p>
        </w:tc>
      </w:tr>
      <w:tr w:rsidR="005616F6" w14:paraId="576A0E7E" w14:textId="77777777">
        <w:trPr>
          <w:jc w:val="center"/>
        </w:trPr>
        <w:tc>
          <w:tcPr>
            <w:tcW w:w="4873" w:type="dxa"/>
          </w:tcPr>
          <w:p w14:paraId="2ECFF0BA" w14:textId="77777777" w:rsidR="005616F6" w:rsidRDefault="00983E10">
            <w:pPr>
              <w:spacing w:after="20"/>
            </w:pPr>
            <w:r>
              <w:rPr>
                <w:sz w:val="18"/>
              </w:rPr>
              <w:t>t4g.small (2 / 2 GiB)</w:t>
            </w:r>
          </w:p>
        </w:tc>
        <w:tc>
          <w:tcPr>
            <w:tcW w:w="4873" w:type="dxa"/>
          </w:tcPr>
          <w:p w14:paraId="7A52D95F" w14:textId="77777777" w:rsidR="005616F6" w:rsidRDefault="00983E10">
            <w:pPr>
              <w:spacing w:after="20"/>
            </w:pPr>
            <w:r>
              <w:rPr>
                <w:sz w:val="18"/>
              </w:rPr>
              <w:t>USD 0.0208 /hr</w:t>
            </w:r>
          </w:p>
        </w:tc>
      </w:tr>
      <w:tr w:rsidR="005616F6" w14:paraId="091A1376" w14:textId="77777777">
        <w:trPr>
          <w:jc w:val="center"/>
        </w:trPr>
        <w:tc>
          <w:tcPr>
            <w:tcW w:w="4873" w:type="dxa"/>
          </w:tcPr>
          <w:p w14:paraId="1ABAD0B7" w14:textId="77777777" w:rsidR="005616F6" w:rsidRDefault="00983E10">
            <w:pPr>
              <w:spacing w:after="20"/>
            </w:pPr>
            <w:r>
              <w:rPr>
                <w:sz w:val="18"/>
              </w:rPr>
              <w:t>t4g.medium (2 / 4 GiB)</w:t>
            </w:r>
          </w:p>
        </w:tc>
        <w:tc>
          <w:tcPr>
            <w:tcW w:w="4873" w:type="dxa"/>
          </w:tcPr>
          <w:p w14:paraId="0BE5C743" w14:textId="77777777" w:rsidR="005616F6" w:rsidRDefault="00983E10">
            <w:pPr>
              <w:spacing w:after="20"/>
            </w:pPr>
            <w:r>
              <w:rPr>
                <w:sz w:val="18"/>
              </w:rPr>
              <w:t>USD 0.0416 /hr</w:t>
            </w:r>
          </w:p>
        </w:tc>
      </w:tr>
      <w:tr w:rsidR="005616F6" w14:paraId="3F2A2C7A" w14:textId="77777777">
        <w:trPr>
          <w:jc w:val="center"/>
        </w:trPr>
        <w:tc>
          <w:tcPr>
            <w:tcW w:w="4873" w:type="dxa"/>
          </w:tcPr>
          <w:p w14:paraId="4869393C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c7g.large (2 / 4 GiB, </w:t>
            </w:r>
            <w:r>
              <w:rPr>
                <w:sz w:val="18"/>
              </w:rPr>
              <w:t>비버스터블</w:t>
            </w:r>
            <w:r>
              <w:rPr>
                <w:sz w:val="18"/>
              </w:rPr>
              <w:t>)</w:t>
            </w:r>
          </w:p>
        </w:tc>
        <w:tc>
          <w:tcPr>
            <w:tcW w:w="4873" w:type="dxa"/>
          </w:tcPr>
          <w:p w14:paraId="07C58273" w14:textId="77777777" w:rsidR="005616F6" w:rsidRDefault="00983E10">
            <w:pPr>
              <w:spacing w:after="20"/>
            </w:pPr>
            <w:r>
              <w:rPr>
                <w:sz w:val="18"/>
              </w:rPr>
              <w:t>USD 0.0816 /hr</w:t>
            </w:r>
          </w:p>
        </w:tc>
      </w:tr>
      <w:tr w:rsidR="005616F6" w14:paraId="1C9F4A97" w14:textId="77777777">
        <w:trPr>
          <w:jc w:val="center"/>
        </w:trPr>
        <w:tc>
          <w:tcPr>
            <w:tcW w:w="4873" w:type="dxa"/>
          </w:tcPr>
          <w:p w14:paraId="4FF90EB9" w14:textId="77777777" w:rsidR="005616F6" w:rsidRDefault="00983E10">
            <w:pPr>
              <w:spacing w:after="20"/>
            </w:pPr>
            <w:r>
              <w:rPr>
                <w:sz w:val="18"/>
              </w:rPr>
              <w:t>t3.medium (2 / 4 GiB)</w:t>
            </w:r>
          </w:p>
        </w:tc>
        <w:tc>
          <w:tcPr>
            <w:tcW w:w="4873" w:type="dxa"/>
          </w:tcPr>
          <w:p w14:paraId="20B6B736" w14:textId="77777777" w:rsidR="005616F6" w:rsidRDefault="00983E10">
            <w:pPr>
              <w:spacing w:after="20"/>
            </w:pPr>
            <w:r>
              <w:rPr>
                <w:sz w:val="18"/>
              </w:rPr>
              <w:t>USD 0.0520 /hr</w:t>
            </w:r>
          </w:p>
        </w:tc>
      </w:tr>
      <w:tr w:rsidR="005616F6" w14:paraId="7FB7263B" w14:textId="77777777">
        <w:trPr>
          <w:jc w:val="center"/>
        </w:trPr>
        <w:tc>
          <w:tcPr>
            <w:tcW w:w="4873" w:type="dxa"/>
          </w:tcPr>
          <w:p w14:paraId="25FD50A2" w14:textId="77777777" w:rsidR="005616F6" w:rsidRDefault="00983E10">
            <w:pPr>
              <w:spacing w:after="20"/>
            </w:pPr>
            <w:r>
              <w:rPr>
                <w:sz w:val="18"/>
              </w:rPr>
              <w:t>EBS gp3</w:t>
            </w:r>
          </w:p>
        </w:tc>
        <w:tc>
          <w:tcPr>
            <w:tcW w:w="4873" w:type="dxa"/>
          </w:tcPr>
          <w:p w14:paraId="020B1F29" w14:textId="77777777" w:rsidR="005616F6" w:rsidRDefault="00983E10">
            <w:pPr>
              <w:spacing w:after="20"/>
            </w:pPr>
            <w:r>
              <w:rPr>
                <w:sz w:val="18"/>
              </w:rPr>
              <w:t>USD 0.0912 /GB-</w:t>
            </w:r>
            <w:r>
              <w:rPr>
                <w:sz w:val="18"/>
              </w:rPr>
              <w:t>월</w:t>
            </w:r>
          </w:p>
        </w:tc>
      </w:tr>
      <w:tr w:rsidR="005616F6" w14:paraId="471BE227" w14:textId="77777777">
        <w:trPr>
          <w:jc w:val="center"/>
        </w:trPr>
        <w:tc>
          <w:tcPr>
            <w:tcW w:w="4873" w:type="dxa"/>
          </w:tcPr>
          <w:p w14:paraId="3042AA6F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EBS </w:t>
            </w:r>
            <w:r>
              <w:rPr>
                <w:sz w:val="18"/>
              </w:rPr>
              <w:t>스냅샷</w:t>
            </w:r>
          </w:p>
        </w:tc>
        <w:tc>
          <w:tcPr>
            <w:tcW w:w="4873" w:type="dxa"/>
          </w:tcPr>
          <w:p w14:paraId="08913E9E" w14:textId="77777777" w:rsidR="005616F6" w:rsidRDefault="00983E10">
            <w:pPr>
              <w:spacing w:after="20"/>
            </w:pPr>
            <w:r>
              <w:rPr>
                <w:sz w:val="18"/>
              </w:rPr>
              <w:t>USD 0.0500 /GB-</w:t>
            </w:r>
            <w:r>
              <w:rPr>
                <w:sz w:val="18"/>
              </w:rPr>
              <w:t>월</w:t>
            </w:r>
          </w:p>
        </w:tc>
      </w:tr>
      <w:tr w:rsidR="005616F6" w14:paraId="00F00134" w14:textId="77777777">
        <w:trPr>
          <w:jc w:val="center"/>
        </w:trPr>
        <w:tc>
          <w:tcPr>
            <w:tcW w:w="4873" w:type="dxa"/>
          </w:tcPr>
          <w:p w14:paraId="13BFD933" w14:textId="77777777" w:rsidR="005616F6" w:rsidRDefault="00983E10">
            <w:pPr>
              <w:spacing w:after="20"/>
            </w:pPr>
            <w:r>
              <w:rPr>
                <w:sz w:val="18"/>
              </w:rPr>
              <w:t>퍼블릭</w:t>
            </w:r>
            <w:r>
              <w:rPr>
                <w:sz w:val="18"/>
              </w:rPr>
              <w:t xml:space="preserve"> IPv4</w:t>
            </w:r>
          </w:p>
        </w:tc>
        <w:tc>
          <w:tcPr>
            <w:tcW w:w="4873" w:type="dxa"/>
          </w:tcPr>
          <w:p w14:paraId="41FC23A3" w14:textId="77777777" w:rsidR="005616F6" w:rsidRDefault="00983E10">
            <w:pPr>
              <w:spacing w:after="20"/>
            </w:pPr>
            <w:r>
              <w:rPr>
                <w:sz w:val="18"/>
              </w:rPr>
              <w:t>USD 0.0050 /hr (</w:t>
            </w:r>
            <w:r>
              <w:rPr>
                <w:sz w:val="18"/>
              </w:rPr>
              <w:t>사용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무관</w:t>
            </w:r>
            <w:r>
              <w:rPr>
                <w:sz w:val="18"/>
              </w:rPr>
              <w:t>)</w:t>
            </w:r>
          </w:p>
        </w:tc>
      </w:tr>
      <w:tr w:rsidR="005616F6" w14:paraId="716755E3" w14:textId="77777777">
        <w:trPr>
          <w:jc w:val="center"/>
        </w:trPr>
        <w:tc>
          <w:tcPr>
            <w:tcW w:w="4873" w:type="dxa"/>
          </w:tcPr>
          <w:p w14:paraId="126AEB54" w14:textId="77777777" w:rsidR="005616F6" w:rsidRDefault="00983E10">
            <w:pPr>
              <w:spacing w:after="20"/>
            </w:pPr>
            <w:r>
              <w:rPr>
                <w:sz w:val="18"/>
              </w:rPr>
              <w:t>인터넷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아웃바운드</w:t>
            </w:r>
          </w:p>
        </w:tc>
        <w:tc>
          <w:tcPr>
            <w:tcW w:w="4873" w:type="dxa"/>
          </w:tcPr>
          <w:p w14:paraId="2AD2BB47" w14:textId="77777777" w:rsidR="005616F6" w:rsidRDefault="00983E10">
            <w:pPr>
              <w:spacing w:after="20"/>
            </w:pPr>
            <w:r>
              <w:rPr>
                <w:sz w:val="18"/>
              </w:rPr>
              <w:t>USD 0.126 /GB</w:t>
            </w:r>
          </w:p>
        </w:tc>
      </w:tr>
      <w:tr w:rsidR="005616F6" w14:paraId="52A22508" w14:textId="77777777">
        <w:trPr>
          <w:jc w:val="center"/>
        </w:trPr>
        <w:tc>
          <w:tcPr>
            <w:tcW w:w="4873" w:type="dxa"/>
          </w:tcPr>
          <w:p w14:paraId="2456EBC7" w14:textId="77777777" w:rsidR="005616F6" w:rsidRDefault="00983E10">
            <w:pPr>
              <w:spacing w:after="20"/>
            </w:pPr>
            <w:r>
              <w:rPr>
                <w:sz w:val="18"/>
              </w:rPr>
              <w:t>NAT Gateway</w:t>
            </w:r>
          </w:p>
        </w:tc>
        <w:tc>
          <w:tcPr>
            <w:tcW w:w="4873" w:type="dxa"/>
          </w:tcPr>
          <w:p w14:paraId="359FE85E" w14:textId="77777777" w:rsidR="005616F6" w:rsidRDefault="00983E10">
            <w:pPr>
              <w:spacing w:after="20"/>
            </w:pPr>
            <w:r>
              <w:rPr>
                <w:sz w:val="18"/>
              </w:rPr>
              <w:t>USD 0.059 /hr + USD 0.059 /GB</w:t>
            </w:r>
          </w:p>
        </w:tc>
      </w:tr>
      <w:tr w:rsidR="005616F6" w14:paraId="6E31B83D" w14:textId="77777777">
        <w:trPr>
          <w:jc w:val="center"/>
        </w:trPr>
        <w:tc>
          <w:tcPr>
            <w:tcW w:w="4873" w:type="dxa"/>
          </w:tcPr>
          <w:p w14:paraId="3173774D" w14:textId="77777777" w:rsidR="005616F6" w:rsidRDefault="00983E10">
            <w:pPr>
              <w:spacing w:after="20"/>
            </w:pPr>
            <w:r>
              <w:rPr>
                <w:sz w:val="18"/>
              </w:rPr>
              <w:t>ALB</w:t>
            </w:r>
          </w:p>
        </w:tc>
        <w:tc>
          <w:tcPr>
            <w:tcW w:w="4873" w:type="dxa"/>
          </w:tcPr>
          <w:p w14:paraId="35B4A52E" w14:textId="77777777" w:rsidR="005616F6" w:rsidRDefault="00983E10">
            <w:pPr>
              <w:spacing w:after="20"/>
            </w:pPr>
            <w:r>
              <w:rPr>
                <w:sz w:val="18"/>
              </w:rPr>
              <w:t>USD 0.0225 /hr + USD 0.008 /LCU-hr</w:t>
            </w:r>
          </w:p>
        </w:tc>
      </w:tr>
      <w:tr w:rsidR="005616F6" w14:paraId="1A1CE89E" w14:textId="77777777">
        <w:trPr>
          <w:jc w:val="center"/>
        </w:trPr>
        <w:tc>
          <w:tcPr>
            <w:tcW w:w="4873" w:type="dxa"/>
          </w:tcPr>
          <w:p w14:paraId="0475F6E6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Route 53 </w:t>
            </w:r>
            <w:r>
              <w:rPr>
                <w:sz w:val="18"/>
              </w:rPr>
              <w:t>호스팅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영역</w:t>
            </w:r>
          </w:p>
        </w:tc>
        <w:tc>
          <w:tcPr>
            <w:tcW w:w="4873" w:type="dxa"/>
          </w:tcPr>
          <w:p w14:paraId="3C8D770C" w14:textId="77777777" w:rsidR="005616F6" w:rsidRDefault="00983E10">
            <w:pPr>
              <w:spacing w:after="20"/>
            </w:pPr>
            <w:r>
              <w:rPr>
                <w:sz w:val="18"/>
              </w:rPr>
              <w:t>USD 0.50 /</w:t>
            </w:r>
            <w:r>
              <w:rPr>
                <w:sz w:val="18"/>
              </w:rPr>
              <w:t>월</w:t>
            </w:r>
          </w:p>
        </w:tc>
      </w:tr>
      <w:tr w:rsidR="005616F6" w14:paraId="30397DAC" w14:textId="77777777">
        <w:trPr>
          <w:jc w:val="center"/>
        </w:trPr>
        <w:tc>
          <w:tcPr>
            <w:tcW w:w="4873" w:type="dxa"/>
          </w:tcPr>
          <w:p w14:paraId="6214C665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CloudWatch </w:t>
            </w:r>
            <w:r>
              <w:rPr>
                <w:sz w:val="18"/>
              </w:rPr>
              <w:t>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수집</w:t>
            </w:r>
          </w:p>
        </w:tc>
        <w:tc>
          <w:tcPr>
            <w:tcW w:w="4873" w:type="dxa"/>
          </w:tcPr>
          <w:p w14:paraId="520BF817" w14:textId="77777777" w:rsidR="005616F6" w:rsidRDefault="00983E10">
            <w:pPr>
              <w:spacing w:after="20"/>
            </w:pPr>
            <w:r>
              <w:rPr>
                <w:sz w:val="18"/>
              </w:rPr>
              <w:t>USD 0.76 /GB</w:t>
            </w:r>
          </w:p>
        </w:tc>
      </w:tr>
      <w:tr w:rsidR="005616F6" w14:paraId="6C23C584" w14:textId="77777777">
        <w:trPr>
          <w:jc w:val="center"/>
        </w:trPr>
        <w:tc>
          <w:tcPr>
            <w:tcW w:w="4873" w:type="dxa"/>
          </w:tcPr>
          <w:p w14:paraId="2896F7DE" w14:textId="77777777" w:rsidR="005616F6" w:rsidRDefault="00983E10">
            <w:pPr>
              <w:spacing w:after="20"/>
            </w:pPr>
            <w:r>
              <w:rPr>
                <w:sz w:val="18"/>
              </w:rPr>
              <w:t>RDS db.t4g.small Multi-AZ</w:t>
            </w:r>
          </w:p>
        </w:tc>
        <w:tc>
          <w:tcPr>
            <w:tcW w:w="4873" w:type="dxa"/>
          </w:tcPr>
          <w:p w14:paraId="42AFC4F5" w14:textId="77777777" w:rsidR="005616F6" w:rsidRDefault="00983E10">
            <w:pPr>
              <w:spacing w:after="20"/>
            </w:pPr>
            <w:r>
              <w:rPr>
                <w:sz w:val="18"/>
              </w:rPr>
              <w:t>USD 0.102 /hr</w:t>
            </w:r>
          </w:p>
        </w:tc>
      </w:tr>
    </w:tbl>
    <w:p w14:paraId="335D42FA" w14:textId="77777777" w:rsidR="005616F6" w:rsidRDefault="005616F6">
      <w:pPr>
        <w:spacing w:after="40"/>
      </w:pPr>
    </w:p>
    <w:p w14:paraId="1BDF4B90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9.3 </w:t>
      </w:r>
      <w:r>
        <w:rPr>
          <w:rFonts w:ascii="맑은 고딕" w:eastAsia="맑은 고딕" w:hAnsi="맑은 고딕"/>
          <w:color w:val="1B2429"/>
          <w:sz w:val="23"/>
        </w:rPr>
        <w:t>프리티어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적용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범위</w:t>
      </w:r>
    </w:p>
    <w:p w14:paraId="60628583" w14:textId="77777777" w:rsidR="005616F6" w:rsidRDefault="00983E10">
      <w:pPr>
        <w:spacing w:after="120"/>
      </w:pPr>
      <w:r>
        <w:t xml:space="preserve">2025-07-15 </w:t>
      </w:r>
      <w:r>
        <w:t>이후</w:t>
      </w:r>
      <w:r>
        <w:t xml:space="preserve"> </w:t>
      </w:r>
      <w:r>
        <w:t>개설</w:t>
      </w:r>
      <w:r>
        <w:t xml:space="preserve"> </w:t>
      </w:r>
      <w:r>
        <w:t>계정은</w:t>
      </w:r>
      <w:r>
        <w:t xml:space="preserve"> 12</w:t>
      </w:r>
      <w:r>
        <w:t>개월</w:t>
      </w:r>
      <w:r>
        <w:t xml:space="preserve"> </w:t>
      </w:r>
      <w:r>
        <w:t>프리티어</w:t>
      </w:r>
      <w:r>
        <w:t xml:space="preserve"> </w:t>
      </w:r>
      <w:r>
        <w:t>대상이</w:t>
      </w:r>
      <w:r>
        <w:t xml:space="preserve"> </w:t>
      </w:r>
      <w:r>
        <w:t>아니다</w:t>
      </w:r>
      <w:r>
        <w:t xml:space="preserve">. </w:t>
      </w:r>
      <w:r>
        <w:t>가입</w:t>
      </w:r>
      <w:r>
        <w:t xml:space="preserve"> </w:t>
      </w:r>
      <w:r>
        <w:t>크레딧</w:t>
      </w:r>
      <w:r>
        <w:t xml:space="preserve"> USD 100, </w:t>
      </w:r>
      <w:r>
        <w:t>활동</w:t>
      </w:r>
      <w:r>
        <w:t xml:space="preserve"> </w:t>
      </w:r>
      <w:r>
        <w:t>수행</w:t>
      </w:r>
      <w:r>
        <w:t xml:space="preserve"> </w:t>
      </w:r>
      <w:r>
        <w:t>시</w:t>
      </w:r>
      <w:r>
        <w:t xml:space="preserve"> </w:t>
      </w:r>
      <w:r>
        <w:t>최대</w:t>
      </w:r>
      <w:r>
        <w:t xml:space="preserve"> 100 </w:t>
      </w:r>
      <w:r>
        <w:t>추가</w:t>
      </w:r>
      <w:r>
        <w:t xml:space="preserve">, </w:t>
      </w:r>
      <w:r>
        <w:t>무료</w:t>
      </w:r>
      <w:r>
        <w:t xml:space="preserve"> </w:t>
      </w:r>
      <w:r>
        <w:t>요금제는</w:t>
      </w:r>
      <w:r>
        <w:t xml:space="preserve"> 6</w:t>
      </w:r>
      <w:r>
        <w:t>개월</w:t>
      </w:r>
      <w:r>
        <w:t xml:space="preserve"> </w:t>
      </w:r>
      <w:r>
        <w:t>또는</w:t>
      </w:r>
      <w:r>
        <w:t xml:space="preserve"> </w:t>
      </w:r>
      <w:r>
        <w:t>크레딧</w:t>
      </w:r>
      <w:r>
        <w:t xml:space="preserve"> </w:t>
      </w:r>
      <w:r>
        <w:t>소진</w:t>
      </w:r>
      <w:r>
        <w:t xml:space="preserve"> </w:t>
      </w:r>
      <w:r>
        <w:t>중</w:t>
      </w:r>
      <w:r>
        <w:t xml:space="preserve"> </w:t>
      </w:r>
      <w:r>
        <w:t>이른</w:t>
      </w:r>
      <w:r>
        <w:t xml:space="preserve"> </w:t>
      </w:r>
      <w:r>
        <w:t>쪽에서</w:t>
      </w:r>
      <w:r>
        <w:t xml:space="preserve"> </w:t>
      </w:r>
      <w:r>
        <w:t>종료된다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616F6" w14:paraId="09D45A1A" w14:textId="77777777">
        <w:trPr>
          <w:jc w:val="center"/>
        </w:trPr>
        <w:tc>
          <w:tcPr>
            <w:tcW w:w="4873" w:type="dxa"/>
            <w:shd w:val="clear" w:color="auto" w:fill="2F3E47"/>
          </w:tcPr>
          <w:p w14:paraId="3EA8E741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4873" w:type="dxa"/>
            <w:shd w:val="clear" w:color="auto" w:fill="2F3E47"/>
          </w:tcPr>
          <w:p w14:paraId="70BC7B55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산정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반영</w:t>
            </w:r>
          </w:p>
        </w:tc>
      </w:tr>
      <w:tr w:rsidR="005616F6" w14:paraId="63CDF93C" w14:textId="77777777">
        <w:trPr>
          <w:jc w:val="center"/>
        </w:trPr>
        <w:tc>
          <w:tcPr>
            <w:tcW w:w="4873" w:type="dxa"/>
          </w:tcPr>
          <w:p w14:paraId="3291526A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CloudFront </w:t>
            </w:r>
            <w:r>
              <w:rPr>
                <w:sz w:val="18"/>
              </w:rPr>
              <w:t>아웃바운드</w:t>
            </w:r>
            <w:r>
              <w:rPr>
                <w:sz w:val="18"/>
              </w:rPr>
              <w:t xml:space="preserve"> 1TB/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 1,000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월</w:t>
            </w:r>
          </w:p>
        </w:tc>
        <w:tc>
          <w:tcPr>
            <w:tcW w:w="4873" w:type="dxa"/>
          </w:tcPr>
          <w:p w14:paraId="0C13847A" w14:textId="77777777" w:rsidR="005616F6" w:rsidRDefault="00983E10">
            <w:pPr>
              <w:spacing w:after="20"/>
            </w:pPr>
            <w:r>
              <w:rPr>
                <w:sz w:val="18"/>
              </w:rPr>
              <w:t>적용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export 6.3MB </w:t>
            </w:r>
            <w:r>
              <w:rPr>
                <w:sz w:val="18"/>
              </w:rPr>
              <w:t>규모는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</w:t>
            </w:r>
          </w:p>
        </w:tc>
      </w:tr>
      <w:tr w:rsidR="005616F6" w14:paraId="013DC436" w14:textId="77777777">
        <w:trPr>
          <w:jc w:val="center"/>
        </w:trPr>
        <w:tc>
          <w:tcPr>
            <w:tcW w:w="4873" w:type="dxa"/>
          </w:tcPr>
          <w:p w14:paraId="6FDF667C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CloudWatch </w:t>
            </w:r>
            <w:r>
              <w:rPr>
                <w:sz w:val="18"/>
              </w:rPr>
              <w:t>알람</w:t>
            </w:r>
            <w:r>
              <w:rPr>
                <w:sz w:val="18"/>
              </w:rPr>
              <w:t xml:space="preserve"> 10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지표</w:t>
            </w:r>
            <w:r>
              <w:rPr>
                <w:sz w:val="18"/>
              </w:rPr>
              <w:t xml:space="preserve"> 10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로그</w:t>
            </w:r>
            <w:r>
              <w:rPr>
                <w:sz w:val="18"/>
              </w:rPr>
              <w:t xml:space="preserve"> 5GB</w:t>
            </w:r>
          </w:p>
        </w:tc>
        <w:tc>
          <w:tcPr>
            <w:tcW w:w="4873" w:type="dxa"/>
          </w:tcPr>
          <w:p w14:paraId="686B8E44" w14:textId="77777777" w:rsidR="005616F6" w:rsidRDefault="00983E10">
            <w:pPr>
              <w:spacing w:after="20"/>
            </w:pPr>
            <w:r>
              <w:rPr>
                <w:sz w:val="18"/>
              </w:rPr>
              <w:t>적용</w:t>
            </w:r>
          </w:p>
        </w:tc>
      </w:tr>
      <w:tr w:rsidR="005616F6" w14:paraId="7A44224B" w14:textId="77777777">
        <w:trPr>
          <w:jc w:val="center"/>
        </w:trPr>
        <w:tc>
          <w:tcPr>
            <w:tcW w:w="4873" w:type="dxa"/>
          </w:tcPr>
          <w:p w14:paraId="399D089C" w14:textId="77777777" w:rsidR="005616F6" w:rsidRDefault="00983E10">
            <w:pPr>
              <w:spacing w:after="20"/>
            </w:pPr>
            <w:r>
              <w:rPr>
                <w:sz w:val="18"/>
              </w:rPr>
              <w:t>S3 5GB·GET 2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>·PUT 2</w:t>
            </w:r>
            <w:r>
              <w:rPr>
                <w:sz w:val="18"/>
              </w:rPr>
              <w:t>천</w:t>
            </w:r>
          </w:p>
        </w:tc>
        <w:tc>
          <w:tcPr>
            <w:tcW w:w="4873" w:type="dxa"/>
          </w:tcPr>
          <w:p w14:paraId="58601CF7" w14:textId="77777777" w:rsidR="005616F6" w:rsidRDefault="00983E10">
            <w:pPr>
              <w:spacing w:after="20"/>
            </w:pPr>
            <w:r>
              <w:rPr>
                <w:sz w:val="18"/>
              </w:rPr>
              <w:t>적용</w:t>
            </w:r>
          </w:p>
        </w:tc>
      </w:tr>
      <w:tr w:rsidR="005616F6" w14:paraId="5CB0DE5D" w14:textId="77777777">
        <w:trPr>
          <w:jc w:val="center"/>
        </w:trPr>
        <w:tc>
          <w:tcPr>
            <w:tcW w:w="4873" w:type="dxa"/>
          </w:tcPr>
          <w:p w14:paraId="22E48D09" w14:textId="77777777" w:rsidR="005616F6" w:rsidRDefault="00983E10">
            <w:pPr>
              <w:spacing w:after="20"/>
            </w:pPr>
            <w:r>
              <w:rPr>
                <w:sz w:val="18"/>
              </w:rPr>
              <w:t>EC2 750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t3.micro</w:t>
            </w:r>
          </w:p>
        </w:tc>
        <w:tc>
          <w:tcPr>
            <w:tcW w:w="4873" w:type="dxa"/>
          </w:tcPr>
          <w:p w14:paraId="35035A6D" w14:textId="77777777" w:rsidR="005616F6" w:rsidRDefault="00983E10">
            <w:pPr>
              <w:spacing w:after="20"/>
            </w:pPr>
            <w:r>
              <w:rPr>
                <w:sz w:val="18"/>
              </w:rPr>
              <w:t>미적용으로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계상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신규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적용돼도</w:t>
            </w:r>
            <w:r>
              <w:rPr>
                <w:sz w:val="18"/>
              </w:rPr>
              <w:t xml:space="preserve"> 1 GiB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미달이라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</w:tr>
      <w:tr w:rsidR="005616F6" w14:paraId="5DD84A79" w14:textId="77777777">
        <w:trPr>
          <w:jc w:val="center"/>
        </w:trPr>
        <w:tc>
          <w:tcPr>
            <w:tcW w:w="4873" w:type="dxa"/>
          </w:tcPr>
          <w:p w14:paraId="084F7CAA" w14:textId="77777777" w:rsidR="005616F6" w:rsidRDefault="00983E10">
            <w:pPr>
              <w:spacing w:after="20"/>
            </w:pPr>
            <w:r>
              <w:rPr>
                <w:sz w:val="18"/>
              </w:rPr>
              <w:t>인터넷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아웃바운드</w:t>
            </w:r>
            <w:r>
              <w:rPr>
                <w:sz w:val="18"/>
              </w:rPr>
              <w:t xml:space="preserve"> 100GB/</w:t>
            </w:r>
            <w:r>
              <w:rPr>
                <w:sz w:val="18"/>
              </w:rPr>
              <w:t>월</w:t>
            </w:r>
          </w:p>
        </w:tc>
        <w:tc>
          <w:tcPr>
            <w:tcW w:w="4873" w:type="dxa"/>
          </w:tcPr>
          <w:p w14:paraId="6C6E484B" w14:textId="77777777" w:rsidR="005616F6" w:rsidRDefault="00983E10">
            <w:pPr>
              <w:spacing w:after="20"/>
            </w:pPr>
            <w:r>
              <w:rPr>
                <w:sz w:val="18"/>
              </w:rPr>
              <w:t>미적용으로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계상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보수적으로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과금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</w:p>
        </w:tc>
      </w:tr>
      <w:tr w:rsidR="005616F6" w14:paraId="0767AFBF" w14:textId="77777777">
        <w:trPr>
          <w:jc w:val="center"/>
        </w:trPr>
        <w:tc>
          <w:tcPr>
            <w:tcW w:w="4873" w:type="dxa"/>
          </w:tcPr>
          <w:p w14:paraId="4DADED15" w14:textId="77777777" w:rsidR="005616F6" w:rsidRDefault="00983E10">
            <w:pPr>
              <w:spacing w:after="20"/>
            </w:pPr>
            <w:r>
              <w:rPr>
                <w:sz w:val="18"/>
              </w:rPr>
              <w:t>EBS·EIP·Route 53</w:t>
            </w:r>
          </w:p>
        </w:tc>
        <w:tc>
          <w:tcPr>
            <w:tcW w:w="4873" w:type="dxa"/>
          </w:tcPr>
          <w:p w14:paraId="246D1267" w14:textId="77777777" w:rsidR="005616F6" w:rsidRDefault="00983E10">
            <w:pPr>
              <w:spacing w:after="20"/>
            </w:pPr>
            <w:r>
              <w:rPr>
                <w:sz w:val="18"/>
              </w:rPr>
              <w:t>프리티어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아님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전액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과금</w:t>
            </w:r>
          </w:p>
        </w:tc>
      </w:tr>
    </w:tbl>
    <w:p w14:paraId="2FCDD9F3" w14:textId="77777777" w:rsidR="005616F6" w:rsidRDefault="005616F6">
      <w:pPr>
        <w:spacing w:after="40"/>
      </w:pPr>
    </w:p>
    <w:p w14:paraId="072F1586" w14:textId="77777777" w:rsidR="005616F6" w:rsidRDefault="00983E10">
      <w:pPr>
        <w:spacing w:after="120"/>
      </w:pPr>
      <w:r>
        <w:lastRenderedPageBreak/>
        <w:t>무료</w:t>
      </w:r>
      <w:r>
        <w:t xml:space="preserve"> </w:t>
      </w:r>
      <w:r>
        <w:t>요금제가</w:t>
      </w:r>
      <w:r>
        <w:t xml:space="preserve"> </w:t>
      </w:r>
      <w:r>
        <w:t>아니라</w:t>
      </w:r>
      <w:r>
        <w:t xml:space="preserve"> </w:t>
      </w:r>
      <w:r>
        <w:t>유료</w:t>
      </w:r>
      <w:r>
        <w:t xml:space="preserve"> </w:t>
      </w:r>
      <w:r>
        <w:t>요금제를</w:t>
      </w:r>
      <w:r>
        <w:t xml:space="preserve"> </w:t>
      </w:r>
      <w:r>
        <w:t>선택한다</w:t>
      </w:r>
      <w:r>
        <w:t xml:space="preserve">. </w:t>
      </w:r>
      <w:r>
        <w:t>사유</w:t>
      </w:r>
      <w:r>
        <w:t xml:space="preserve"> </w:t>
      </w:r>
      <w:r>
        <w:t>셋</w:t>
      </w:r>
      <w:r>
        <w:t xml:space="preserve">. </w:t>
      </w:r>
      <w:r>
        <w:t>무료</w:t>
      </w:r>
      <w:r>
        <w:t xml:space="preserve"> </w:t>
      </w:r>
      <w:r>
        <w:t>요금제는</w:t>
      </w:r>
      <w:r>
        <w:t xml:space="preserve"> </w:t>
      </w:r>
      <w:r>
        <w:t>서비스</w:t>
      </w:r>
      <w:r>
        <w:t xml:space="preserve"> </w:t>
      </w:r>
      <w:r>
        <w:t>접근이</w:t>
      </w:r>
      <w:r>
        <w:t xml:space="preserve"> </w:t>
      </w:r>
      <w:r>
        <w:t>제한돼</w:t>
      </w:r>
      <w:r>
        <w:t xml:space="preserve"> </w:t>
      </w:r>
      <w:r>
        <w:t>필요</w:t>
      </w:r>
      <w:r>
        <w:t xml:space="preserve"> </w:t>
      </w:r>
      <w:r>
        <w:t>리소스</w:t>
      </w:r>
      <w:r>
        <w:t xml:space="preserve"> </w:t>
      </w:r>
      <w:r>
        <w:t>생성</w:t>
      </w:r>
      <w:r>
        <w:t xml:space="preserve"> </w:t>
      </w:r>
      <w:r>
        <w:t>가능</w:t>
      </w:r>
      <w:r>
        <w:t xml:space="preserve"> </w:t>
      </w:r>
      <w:r>
        <w:t>여부가</w:t>
      </w:r>
      <w:r>
        <w:t xml:space="preserve"> </w:t>
      </w:r>
      <w:r>
        <w:t>불확실하다</w:t>
      </w:r>
      <w:r>
        <w:t>. 6</w:t>
      </w:r>
      <w:r>
        <w:t>개월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</w:t>
      </w:r>
      <w:r>
        <w:t>계정이</w:t>
      </w:r>
      <w:r>
        <w:t xml:space="preserve"> </w:t>
      </w:r>
      <w:r>
        <w:t>닫히고</w:t>
      </w:r>
      <w:r>
        <w:t xml:space="preserve"> </w:t>
      </w:r>
      <w:r>
        <w:t>데이터는</w:t>
      </w:r>
      <w:r>
        <w:t xml:space="preserve"> 90</w:t>
      </w:r>
      <w:r>
        <w:t>일만</w:t>
      </w:r>
      <w:r>
        <w:t xml:space="preserve"> </w:t>
      </w:r>
      <w:r>
        <w:t>보존되므로</w:t>
      </w:r>
      <w:r>
        <w:t xml:space="preserve"> </w:t>
      </w:r>
      <w:r>
        <w:t>발표</w:t>
      </w:r>
      <w:r>
        <w:t xml:space="preserve"> </w:t>
      </w:r>
      <w:r>
        <w:t>후</w:t>
      </w:r>
      <w:r>
        <w:t xml:space="preserve"> </w:t>
      </w:r>
      <w:r>
        <w:t>포트폴리오</w:t>
      </w:r>
      <w:r>
        <w:t xml:space="preserve"> </w:t>
      </w:r>
      <w:r>
        <w:t>유지가</w:t>
      </w:r>
      <w:r>
        <w:t xml:space="preserve"> </w:t>
      </w:r>
      <w:r>
        <w:t>불가능하다</w:t>
      </w:r>
      <w:r>
        <w:t xml:space="preserve">. </w:t>
      </w:r>
      <w:r>
        <w:t>유료</w:t>
      </w:r>
      <w:r>
        <w:t xml:space="preserve"> </w:t>
      </w:r>
      <w:r>
        <w:t>요금제에서도</w:t>
      </w:r>
      <w:r>
        <w:t xml:space="preserve"> </w:t>
      </w:r>
      <w:r>
        <w:t>크레딧은</w:t>
      </w:r>
      <w:r>
        <w:t xml:space="preserve"> </w:t>
      </w:r>
      <w:r>
        <w:t>동일</w:t>
      </w:r>
      <w:r>
        <w:t xml:space="preserve"> </w:t>
      </w:r>
      <w:r>
        <w:t>지급되고</w:t>
      </w:r>
      <w:r>
        <w:t xml:space="preserve"> </w:t>
      </w:r>
      <w:r>
        <w:t>이후</w:t>
      </w:r>
      <w:r>
        <w:t xml:space="preserve"> </w:t>
      </w:r>
      <w:r>
        <w:t>청구서에</w:t>
      </w:r>
      <w:r>
        <w:t xml:space="preserve"> </w:t>
      </w:r>
      <w:r>
        <w:t>자동</w:t>
      </w:r>
      <w:r>
        <w:t xml:space="preserve"> </w:t>
      </w:r>
      <w:r>
        <w:t>적용된다</w:t>
      </w:r>
      <w:r>
        <w:t>.</w:t>
      </w:r>
    </w:p>
    <w:p w14:paraId="34596BC7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9.4 </w:t>
      </w:r>
      <w:r>
        <w:rPr>
          <w:rFonts w:ascii="맑은 고딕" w:eastAsia="맑은 고딕" w:hAnsi="맑은 고딕"/>
          <w:color w:val="1B2429"/>
          <w:sz w:val="23"/>
        </w:rPr>
        <w:t>상시면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월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비용</w:t>
      </w:r>
    </w:p>
    <w:p w14:paraId="658890AD" w14:textId="77777777" w:rsidR="005616F6" w:rsidRDefault="00983E10">
      <w:pPr>
        <w:spacing w:after="120"/>
      </w:pPr>
      <w:r>
        <w:t>상시면</w:t>
      </w:r>
      <w:r>
        <w:t xml:space="preserve"> </w:t>
      </w:r>
      <w:r>
        <w:t>구성은</w:t>
      </w:r>
      <w:r>
        <w:t xml:space="preserve"> edge(t4g.micro) + core(t4g.medium) + S3·CloudFront</w:t>
      </w:r>
      <w:r>
        <w:t>다</w:t>
      </w:r>
      <w:r>
        <w:t xml:space="preserve">. </w:t>
      </w:r>
      <w:r>
        <w:t>퍼블릭</w:t>
      </w:r>
      <w:r>
        <w:t xml:space="preserve"> IPv4</w:t>
      </w:r>
      <w:r>
        <w:t>는</w:t>
      </w:r>
      <w:r>
        <w:t xml:space="preserve"> edge 1</w:t>
      </w:r>
      <w:r>
        <w:t>개만</w:t>
      </w:r>
      <w:r>
        <w:t xml:space="preserve"> </w:t>
      </w:r>
      <w:r>
        <w:t>붙이고</w:t>
      </w:r>
      <w:r>
        <w:t xml:space="preserve"> core</w:t>
      </w:r>
      <w:r>
        <w:t>는</w:t>
      </w:r>
      <w:r>
        <w:t xml:space="preserve"> </w:t>
      </w:r>
      <w:r>
        <w:t>프라이빗</w:t>
      </w:r>
      <w:r>
        <w:t xml:space="preserve"> </w:t>
      </w:r>
      <w:r>
        <w:t>서브넷에</w:t>
      </w:r>
      <w:r>
        <w:t xml:space="preserve"> </w:t>
      </w:r>
      <w:r>
        <w:t>두어</w:t>
      </w:r>
      <w:r>
        <w:t xml:space="preserve"> edge</w:t>
      </w:r>
      <w:r>
        <w:t>의</w:t>
      </w:r>
      <w:r>
        <w:t xml:space="preserve"> nftables masquerade</w:t>
      </w:r>
      <w:r>
        <w:t>로</w:t>
      </w:r>
      <w:r>
        <w:t xml:space="preserve"> </w:t>
      </w:r>
      <w:r>
        <w:t>아웃바운드를</w:t>
      </w:r>
      <w:r>
        <w:t xml:space="preserve"> </w:t>
      </w:r>
      <w:r>
        <w:t>낸다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616F6" w14:paraId="439D128F" w14:textId="77777777">
        <w:trPr>
          <w:jc w:val="center"/>
        </w:trPr>
        <w:tc>
          <w:tcPr>
            <w:tcW w:w="2436" w:type="dxa"/>
            <w:shd w:val="clear" w:color="auto" w:fill="2F3E47"/>
          </w:tcPr>
          <w:p w14:paraId="43231F74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2436" w:type="dxa"/>
            <w:shd w:val="clear" w:color="auto" w:fill="2F3E47"/>
          </w:tcPr>
          <w:p w14:paraId="357A807B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산정식</w:t>
            </w:r>
          </w:p>
        </w:tc>
        <w:tc>
          <w:tcPr>
            <w:tcW w:w="2436" w:type="dxa"/>
            <w:shd w:val="clear" w:color="auto" w:fill="2F3E47"/>
          </w:tcPr>
          <w:p w14:paraId="379FB245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USD</w:t>
            </w:r>
          </w:p>
        </w:tc>
        <w:tc>
          <w:tcPr>
            <w:tcW w:w="2436" w:type="dxa"/>
            <w:shd w:val="clear" w:color="auto" w:fill="2F3E47"/>
          </w:tcPr>
          <w:p w14:paraId="0486D4C4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원</w:t>
            </w:r>
            <w:r>
              <w:rPr>
                <w:b/>
                <w:color w:val="FFFFFF"/>
                <w:sz w:val="18"/>
              </w:rPr>
              <w:t>(1,400)</w:t>
            </w:r>
          </w:p>
        </w:tc>
      </w:tr>
      <w:tr w:rsidR="005616F6" w14:paraId="394A3005" w14:textId="77777777">
        <w:trPr>
          <w:jc w:val="center"/>
        </w:trPr>
        <w:tc>
          <w:tcPr>
            <w:tcW w:w="2436" w:type="dxa"/>
          </w:tcPr>
          <w:p w14:paraId="7BDDC9FE" w14:textId="77777777" w:rsidR="005616F6" w:rsidRDefault="00983E10">
            <w:pPr>
              <w:spacing w:after="20"/>
            </w:pPr>
            <w:r>
              <w:rPr>
                <w:sz w:val="18"/>
              </w:rPr>
              <w:t>EC2 edge t4g.micro</w:t>
            </w:r>
          </w:p>
        </w:tc>
        <w:tc>
          <w:tcPr>
            <w:tcW w:w="2436" w:type="dxa"/>
          </w:tcPr>
          <w:p w14:paraId="069B1182" w14:textId="77777777" w:rsidR="005616F6" w:rsidRDefault="00983E10">
            <w:pPr>
              <w:spacing w:after="20"/>
            </w:pPr>
            <w:r>
              <w:rPr>
                <w:sz w:val="18"/>
              </w:rPr>
              <w:t>0.0104 x 730</w:t>
            </w:r>
          </w:p>
        </w:tc>
        <w:tc>
          <w:tcPr>
            <w:tcW w:w="2436" w:type="dxa"/>
          </w:tcPr>
          <w:p w14:paraId="05FB6200" w14:textId="77777777" w:rsidR="005616F6" w:rsidRDefault="00983E10">
            <w:pPr>
              <w:spacing w:after="20"/>
            </w:pPr>
            <w:r>
              <w:rPr>
                <w:sz w:val="18"/>
              </w:rPr>
              <w:t>7.59</w:t>
            </w:r>
          </w:p>
        </w:tc>
        <w:tc>
          <w:tcPr>
            <w:tcW w:w="2436" w:type="dxa"/>
          </w:tcPr>
          <w:p w14:paraId="17EB4F34" w14:textId="77777777" w:rsidR="005616F6" w:rsidRDefault="00983E10">
            <w:pPr>
              <w:spacing w:after="20"/>
            </w:pPr>
            <w:r>
              <w:rPr>
                <w:sz w:val="18"/>
              </w:rPr>
              <w:t>10,629</w:t>
            </w:r>
          </w:p>
        </w:tc>
      </w:tr>
      <w:tr w:rsidR="005616F6" w14:paraId="26467D9C" w14:textId="77777777">
        <w:trPr>
          <w:jc w:val="center"/>
        </w:trPr>
        <w:tc>
          <w:tcPr>
            <w:tcW w:w="2436" w:type="dxa"/>
          </w:tcPr>
          <w:p w14:paraId="6E20F725" w14:textId="77777777" w:rsidR="005616F6" w:rsidRDefault="00983E10">
            <w:pPr>
              <w:spacing w:after="20"/>
            </w:pPr>
            <w:r>
              <w:rPr>
                <w:sz w:val="18"/>
              </w:rPr>
              <w:t>EC2 core t4g.medium</w:t>
            </w:r>
          </w:p>
        </w:tc>
        <w:tc>
          <w:tcPr>
            <w:tcW w:w="2436" w:type="dxa"/>
          </w:tcPr>
          <w:p w14:paraId="01B643A7" w14:textId="77777777" w:rsidR="005616F6" w:rsidRDefault="00983E10">
            <w:pPr>
              <w:spacing w:after="20"/>
            </w:pPr>
            <w:r>
              <w:rPr>
                <w:sz w:val="18"/>
              </w:rPr>
              <w:t>0.0416 x 730</w:t>
            </w:r>
          </w:p>
        </w:tc>
        <w:tc>
          <w:tcPr>
            <w:tcW w:w="2436" w:type="dxa"/>
          </w:tcPr>
          <w:p w14:paraId="484DFEDC" w14:textId="77777777" w:rsidR="005616F6" w:rsidRDefault="00983E10">
            <w:pPr>
              <w:spacing w:after="20"/>
            </w:pPr>
            <w:r>
              <w:rPr>
                <w:sz w:val="18"/>
              </w:rPr>
              <w:t>30.37</w:t>
            </w:r>
          </w:p>
        </w:tc>
        <w:tc>
          <w:tcPr>
            <w:tcW w:w="2436" w:type="dxa"/>
          </w:tcPr>
          <w:p w14:paraId="733729AB" w14:textId="77777777" w:rsidR="005616F6" w:rsidRDefault="00983E10">
            <w:pPr>
              <w:spacing w:after="20"/>
            </w:pPr>
            <w:r>
              <w:rPr>
                <w:sz w:val="18"/>
              </w:rPr>
              <w:t>42,515</w:t>
            </w:r>
          </w:p>
        </w:tc>
      </w:tr>
      <w:tr w:rsidR="005616F6" w14:paraId="03603F44" w14:textId="77777777">
        <w:trPr>
          <w:jc w:val="center"/>
        </w:trPr>
        <w:tc>
          <w:tcPr>
            <w:tcW w:w="2436" w:type="dxa"/>
          </w:tcPr>
          <w:p w14:paraId="794D8024" w14:textId="77777777" w:rsidR="005616F6" w:rsidRDefault="00983E10">
            <w:pPr>
              <w:spacing w:after="20"/>
            </w:pPr>
            <w:r>
              <w:rPr>
                <w:sz w:val="18"/>
              </w:rPr>
              <w:t>EBS gp3 40 GiB</w:t>
            </w:r>
          </w:p>
        </w:tc>
        <w:tc>
          <w:tcPr>
            <w:tcW w:w="2436" w:type="dxa"/>
          </w:tcPr>
          <w:p w14:paraId="2D39E74E" w14:textId="77777777" w:rsidR="005616F6" w:rsidRDefault="00983E10">
            <w:pPr>
              <w:spacing w:after="20"/>
            </w:pPr>
            <w:r>
              <w:rPr>
                <w:sz w:val="18"/>
              </w:rPr>
              <w:t>40 x 0.0912</w:t>
            </w:r>
          </w:p>
        </w:tc>
        <w:tc>
          <w:tcPr>
            <w:tcW w:w="2436" w:type="dxa"/>
          </w:tcPr>
          <w:p w14:paraId="216B697D" w14:textId="77777777" w:rsidR="005616F6" w:rsidRDefault="00983E10">
            <w:pPr>
              <w:spacing w:after="20"/>
            </w:pPr>
            <w:r>
              <w:rPr>
                <w:sz w:val="18"/>
              </w:rPr>
              <w:t>3.65</w:t>
            </w:r>
          </w:p>
        </w:tc>
        <w:tc>
          <w:tcPr>
            <w:tcW w:w="2436" w:type="dxa"/>
          </w:tcPr>
          <w:p w14:paraId="30BAA532" w14:textId="77777777" w:rsidR="005616F6" w:rsidRDefault="00983E10">
            <w:pPr>
              <w:spacing w:after="20"/>
            </w:pPr>
            <w:r>
              <w:rPr>
                <w:sz w:val="18"/>
              </w:rPr>
              <w:t>5,107</w:t>
            </w:r>
          </w:p>
        </w:tc>
      </w:tr>
      <w:tr w:rsidR="005616F6" w14:paraId="4EDC4D18" w14:textId="77777777">
        <w:trPr>
          <w:jc w:val="center"/>
        </w:trPr>
        <w:tc>
          <w:tcPr>
            <w:tcW w:w="2436" w:type="dxa"/>
          </w:tcPr>
          <w:p w14:paraId="1E67CDDA" w14:textId="77777777" w:rsidR="005616F6" w:rsidRDefault="00983E10">
            <w:pPr>
              <w:spacing w:after="20"/>
            </w:pPr>
            <w:r>
              <w:rPr>
                <w:sz w:val="18"/>
              </w:rPr>
              <w:t>퍼블릭</w:t>
            </w:r>
            <w:r>
              <w:rPr>
                <w:sz w:val="18"/>
              </w:rPr>
              <w:t xml:space="preserve"> IPv4 1</w:t>
            </w:r>
            <w:r>
              <w:rPr>
                <w:sz w:val="18"/>
              </w:rPr>
              <w:t>개</w:t>
            </w:r>
          </w:p>
        </w:tc>
        <w:tc>
          <w:tcPr>
            <w:tcW w:w="2436" w:type="dxa"/>
          </w:tcPr>
          <w:p w14:paraId="0F50D5E0" w14:textId="77777777" w:rsidR="005616F6" w:rsidRDefault="00983E10">
            <w:pPr>
              <w:spacing w:after="20"/>
            </w:pPr>
            <w:r>
              <w:rPr>
                <w:sz w:val="18"/>
              </w:rPr>
              <w:t>0.005 x 730</w:t>
            </w:r>
          </w:p>
        </w:tc>
        <w:tc>
          <w:tcPr>
            <w:tcW w:w="2436" w:type="dxa"/>
          </w:tcPr>
          <w:p w14:paraId="2B29B643" w14:textId="77777777" w:rsidR="005616F6" w:rsidRDefault="00983E10">
            <w:pPr>
              <w:spacing w:after="20"/>
            </w:pPr>
            <w:r>
              <w:rPr>
                <w:sz w:val="18"/>
              </w:rPr>
              <w:t>3.65</w:t>
            </w:r>
          </w:p>
        </w:tc>
        <w:tc>
          <w:tcPr>
            <w:tcW w:w="2436" w:type="dxa"/>
          </w:tcPr>
          <w:p w14:paraId="7A41F18B" w14:textId="77777777" w:rsidR="005616F6" w:rsidRDefault="00983E10">
            <w:pPr>
              <w:spacing w:after="20"/>
            </w:pPr>
            <w:r>
              <w:rPr>
                <w:sz w:val="18"/>
              </w:rPr>
              <w:t>5,110</w:t>
            </w:r>
          </w:p>
        </w:tc>
      </w:tr>
      <w:tr w:rsidR="005616F6" w14:paraId="287ED062" w14:textId="77777777">
        <w:trPr>
          <w:jc w:val="center"/>
        </w:trPr>
        <w:tc>
          <w:tcPr>
            <w:tcW w:w="2436" w:type="dxa"/>
          </w:tcPr>
          <w:p w14:paraId="74866543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EBS </w:t>
            </w:r>
            <w:r>
              <w:rPr>
                <w:sz w:val="18"/>
              </w:rPr>
              <w:t>스냅샷</w:t>
            </w:r>
            <w:r>
              <w:rPr>
                <w:sz w:val="18"/>
              </w:rPr>
              <w:t xml:space="preserve"> 12 GiB</w:t>
            </w:r>
          </w:p>
        </w:tc>
        <w:tc>
          <w:tcPr>
            <w:tcW w:w="2436" w:type="dxa"/>
          </w:tcPr>
          <w:p w14:paraId="62E7A97C" w14:textId="77777777" w:rsidR="005616F6" w:rsidRDefault="00983E10">
            <w:pPr>
              <w:spacing w:after="20"/>
            </w:pPr>
            <w:r>
              <w:rPr>
                <w:sz w:val="18"/>
              </w:rPr>
              <w:t>12 x 0.05</w:t>
            </w:r>
          </w:p>
        </w:tc>
        <w:tc>
          <w:tcPr>
            <w:tcW w:w="2436" w:type="dxa"/>
          </w:tcPr>
          <w:p w14:paraId="6C5DD47C" w14:textId="77777777" w:rsidR="005616F6" w:rsidRDefault="00983E10">
            <w:pPr>
              <w:spacing w:after="20"/>
            </w:pPr>
            <w:r>
              <w:rPr>
                <w:sz w:val="18"/>
              </w:rPr>
              <w:t>0.60</w:t>
            </w:r>
          </w:p>
        </w:tc>
        <w:tc>
          <w:tcPr>
            <w:tcW w:w="2436" w:type="dxa"/>
          </w:tcPr>
          <w:p w14:paraId="66AD7C1A" w14:textId="77777777" w:rsidR="005616F6" w:rsidRDefault="00983E10">
            <w:pPr>
              <w:spacing w:after="20"/>
            </w:pPr>
            <w:r>
              <w:rPr>
                <w:sz w:val="18"/>
              </w:rPr>
              <w:t>840</w:t>
            </w:r>
          </w:p>
        </w:tc>
      </w:tr>
      <w:tr w:rsidR="005616F6" w14:paraId="67CF8939" w14:textId="77777777">
        <w:trPr>
          <w:jc w:val="center"/>
        </w:trPr>
        <w:tc>
          <w:tcPr>
            <w:tcW w:w="2436" w:type="dxa"/>
          </w:tcPr>
          <w:p w14:paraId="240CF866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Route 53 </w:t>
            </w:r>
            <w:r>
              <w:rPr>
                <w:sz w:val="18"/>
              </w:rPr>
              <w:t>영역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질의</w:t>
            </w:r>
            <w:r>
              <w:rPr>
                <w:sz w:val="18"/>
              </w:rPr>
              <w:t xml:space="preserve"> 20</w:t>
            </w:r>
            <w:r>
              <w:rPr>
                <w:sz w:val="18"/>
              </w:rPr>
              <w:t>만</w:t>
            </w:r>
          </w:p>
        </w:tc>
        <w:tc>
          <w:tcPr>
            <w:tcW w:w="2436" w:type="dxa"/>
          </w:tcPr>
          <w:p w14:paraId="20A22EC2" w14:textId="77777777" w:rsidR="005616F6" w:rsidRDefault="00983E10">
            <w:pPr>
              <w:spacing w:after="20"/>
            </w:pPr>
            <w:r>
              <w:rPr>
                <w:sz w:val="18"/>
              </w:rPr>
              <w:t>0.50 + 0.08</w:t>
            </w:r>
          </w:p>
        </w:tc>
        <w:tc>
          <w:tcPr>
            <w:tcW w:w="2436" w:type="dxa"/>
          </w:tcPr>
          <w:p w14:paraId="08E889D1" w14:textId="77777777" w:rsidR="005616F6" w:rsidRDefault="00983E10">
            <w:pPr>
              <w:spacing w:after="20"/>
            </w:pPr>
            <w:r>
              <w:rPr>
                <w:sz w:val="18"/>
              </w:rPr>
              <w:t>0.58</w:t>
            </w:r>
          </w:p>
        </w:tc>
        <w:tc>
          <w:tcPr>
            <w:tcW w:w="2436" w:type="dxa"/>
          </w:tcPr>
          <w:p w14:paraId="5BFBD963" w14:textId="77777777" w:rsidR="005616F6" w:rsidRDefault="00983E10">
            <w:pPr>
              <w:spacing w:after="20"/>
            </w:pPr>
            <w:r>
              <w:rPr>
                <w:sz w:val="18"/>
              </w:rPr>
              <w:t>812</w:t>
            </w:r>
          </w:p>
        </w:tc>
      </w:tr>
      <w:tr w:rsidR="005616F6" w14:paraId="1F969B33" w14:textId="77777777">
        <w:trPr>
          <w:jc w:val="center"/>
        </w:trPr>
        <w:tc>
          <w:tcPr>
            <w:tcW w:w="2436" w:type="dxa"/>
          </w:tcPr>
          <w:p w14:paraId="1FD03CE1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S3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요청</w:t>
            </w:r>
          </w:p>
        </w:tc>
        <w:tc>
          <w:tcPr>
            <w:tcW w:w="2436" w:type="dxa"/>
          </w:tcPr>
          <w:p w14:paraId="12BC502B" w14:textId="77777777" w:rsidR="005616F6" w:rsidRDefault="005616F6">
            <w:pPr>
              <w:spacing w:after="20"/>
            </w:pPr>
          </w:p>
        </w:tc>
        <w:tc>
          <w:tcPr>
            <w:tcW w:w="2436" w:type="dxa"/>
          </w:tcPr>
          <w:p w14:paraId="5D5C3F96" w14:textId="77777777" w:rsidR="005616F6" w:rsidRDefault="00983E10">
            <w:pPr>
              <w:spacing w:after="20"/>
            </w:pPr>
            <w:r>
              <w:rPr>
                <w:sz w:val="18"/>
              </w:rPr>
              <w:t>0.14</w:t>
            </w:r>
          </w:p>
        </w:tc>
        <w:tc>
          <w:tcPr>
            <w:tcW w:w="2436" w:type="dxa"/>
          </w:tcPr>
          <w:p w14:paraId="37003FA6" w14:textId="77777777" w:rsidR="005616F6" w:rsidRDefault="00983E10">
            <w:pPr>
              <w:spacing w:after="20"/>
            </w:pPr>
            <w:r>
              <w:rPr>
                <w:sz w:val="18"/>
              </w:rPr>
              <w:t>196</w:t>
            </w:r>
          </w:p>
        </w:tc>
      </w:tr>
      <w:tr w:rsidR="005616F6" w14:paraId="7F3C3A94" w14:textId="77777777">
        <w:trPr>
          <w:jc w:val="center"/>
        </w:trPr>
        <w:tc>
          <w:tcPr>
            <w:tcW w:w="2436" w:type="dxa"/>
          </w:tcPr>
          <w:p w14:paraId="6FCCA979" w14:textId="77777777" w:rsidR="005616F6" w:rsidRDefault="00983E10">
            <w:pPr>
              <w:spacing w:after="20"/>
            </w:pPr>
            <w:r>
              <w:rPr>
                <w:sz w:val="18"/>
              </w:rPr>
              <w:t>CloudFront</w:t>
            </w:r>
          </w:p>
        </w:tc>
        <w:tc>
          <w:tcPr>
            <w:tcW w:w="2436" w:type="dxa"/>
          </w:tcPr>
          <w:p w14:paraId="198E7EC5" w14:textId="77777777" w:rsidR="005616F6" w:rsidRDefault="00983E10">
            <w:pPr>
              <w:spacing w:after="20"/>
            </w:pPr>
            <w:r>
              <w:rPr>
                <w:sz w:val="18"/>
              </w:rPr>
              <w:t>프리티어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</w:t>
            </w:r>
          </w:p>
        </w:tc>
        <w:tc>
          <w:tcPr>
            <w:tcW w:w="2436" w:type="dxa"/>
          </w:tcPr>
          <w:p w14:paraId="0AA21021" w14:textId="77777777" w:rsidR="005616F6" w:rsidRDefault="00983E10">
            <w:pPr>
              <w:spacing w:after="20"/>
            </w:pPr>
            <w:r>
              <w:rPr>
                <w:sz w:val="18"/>
              </w:rPr>
              <w:t>0.00</w:t>
            </w:r>
          </w:p>
        </w:tc>
        <w:tc>
          <w:tcPr>
            <w:tcW w:w="2436" w:type="dxa"/>
          </w:tcPr>
          <w:p w14:paraId="06517D2F" w14:textId="77777777" w:rsidR="005616F6" w:rsidRDefault="00983E10">
            <w:pPr>
              <w:spacing w:after="20"/>
            </w:pPr>
            <w:r>
              <w:rPr>
                <w:sz w:val="18"/>
              </w:rPr>
              <w:t>0</w:t>
            </w:r>
          </w:p>
        </w:tc>
      </w:tr>
      <w:tr w:rsidR="005616F6" w14:paraId="596480C6" w14:textId="77777777">
        <w:trPr>
          <w:jc w:val="center"/>
        </w:trPr>
        <w:tc>
          <w:tcPr>
            <w:tcW w:w="2436" w:type="dxa"/>
          </w:tcPr>
          <w:p w14:paraId="44A03D0C" w14:textId="77777777" w:rsidR="005616F6" w:rsidRDefault="00983E10">
            <w:pPr>
              <w:spacing w:after="20"/>
            </w:pPr>
            <w:r>
              <w:rPr>
                <w:sz w:val="18"/>
              </w:rPr>
              <w:t>인터넷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아웃바운드</w:t>
            </w:r>
            <w:r>
              <w:rPr>
                <w:sz w:val="18"/>
              </w:rPr>
              <w:t xml:space="preserve"> 20GB (</w:t>
            </w:r>
            <w:r>
              <w:rPr>
                <w:sz w:val="18"/>
              </w:rPr>
              <w:t>추정</w:t>
            </w:r>
            <w:r>
              <w:rPr>
                <w:sz w:val="18"/>
              </w:rPr>
              <w:t>)</w:t>
            </w:r>
          </w:p>
        </w:tc>
        <w:tc>
          <w:tcPr>
            <w:tcW w:w="2436" w:type="dxa"/>
          </w:tcPr>
          <w:p w14:paraId="5252C3CF" w14:textId="77777777" w:rsidR="005616F6" w:rsidRDefault="00983E10">
            <w:pPr>
              <w:spacing w:after="20"/>
            </w:pPr>
            <w:r>
              <w:rPr>
                <w:sz w:val="18"/>
              </w:rPr>
              <w:t>20 x 0.126</w:t>
            </w:r>
          </w:p>
        </w:tc>
        <w:tc>
          <w:tcPr>
            <w:tcW w:w="2436" w:type="dxa"/>
          </w:tcPr>
          <w:p w14:paraId="4C2EBCDB" w14:textId="77777777" w:rsidR="005616F6" w:rsidRDefault="00983E10">
            <w:pPr>
              <w:spacing w:after="20"/>
            </w:pPr>
            <w:r>
              <w:rPr>
                <w:sz w:val="18"/>
              </w:rPr>
              <w:t>2.52</w:t>
            </w:r>
          </w:p>
        </w:tc>
        <w:tc>
          <w:tcPr>
            <w:tcW w:w="2436" w:type="dxa"/>
          </w:tcPr>
          <w:p w14:paraId="38100389" w14:textId="77777777" w:rsidR="005616F6" w:rsidRDefault="00983E10">
            <w:pPr>
              <w:spacing w:after="20"/>
            </w:pPr>
            <w:r>
              <w:rPr>
                <w:sz w:val="18"/>
              </w:rPr>
              <w:t>3,528</w:t>
            </w:r>
          </w:p>
        </w:tc>
      </w:tr>
      <w:tr w:rsidR="005616F6" w14:paraId="2E117E03" w14:textId="77777777">
        <w:trPr>
          <w:jc w:val="center"/>
        </w:trPr>
        <w:tc>
          <w:tcPr>
            <w:tcW w:w="2436" w:type="dxa"/>
          </w:tcPr>
          <w:p w14:paraId="7FAD1C3E" w14:textId="77777777" w:rsidR="005616F6" w:rsidRDefault="00983E10">
            <w:pPr>
              <w:spacing w:after="20"/>
            </w:pPr>
            <w:r>
              <w:rPr>
                <w:sz w:val="18"/>
              </w:rPr>
              <w:t>소계</w:t>
            </w:r>
          </w:p>
        </w:tc>
        <w:tc>
          <w:tcPr>
            <w:tcW w:w="2436" w:type="dxa"/>
          </w:tcPr>
          <w:p w14:paraId="2F218171" w14:textId="77777777" w:rsidR="005616F6" w:rsidRDefault="005616F6">
            <w:pPr>
              <w:spacing w:after="20"/>
            </w:pPr>
          </w:p>
        </w:tc>
        <w:tc>
          <w:tcPr>
            <w:tcW w:w="2436" w:type="dxa"/>
          </w:tcPr>
          <w:p w14:paraId="336F9CE6" w14:textId="77777777" w:rsidR="005616F6" w:rsidRDefault="00983E10">
            <w:pPr>
              <w:spacing w:after="20"/>
            </w:pPr>
            <w:r>
              <w:rPr>
                <w:sz w:val="18"/>
              </w:rPr>
              <w:t>49.10</w:t>
            </w:r>
          </w:p>
        </w:tc>
        <w:tc>
          <w:tcPr>
            <w:tcW w:w="2436" w:type="dxa"/>
          </w:tcPr>
          <w:p w14:paraId="5BE2FD05" w14:textId="77777777" w:rsidR="005616F6" w:rsidRDefault="00983E10">
            <w:pPr>
              <w:spacing w:after="20"/>
            </w:pPr>
            <w:r>
              <w:rPr>
                <w:sz w:val="18"/>
              </w:rPr>
              <w:t>68,737</w:t>
            </w:r>
          </w:p>
        </w:tc>
      </w:tr>
      <w:tr w:rsidR="005616F6" w14:paraId="3B3A6019" w14:textId="77777777">
        <w:trPr>
          <w:jc w:val="center"/>
        </w:trPr>
        <w:tc>
          <w:tcPr>
            <w:tcW w:w="2436" w:type="dxa"/>
          </w:tcPr>
          <w:p w14:paraId="701C00B8" w14:textId="77777777" w:rsidR="005616F6" w:rsidRDefault="00983E10">
            <w:pPr>
              <w:spacing w:after="20"/>
            </w:pPr>
            <w:r>
              <w:rPr>
                <w:sz w:val="18"/>
              </w:rPr>
              <w:t>부가세</w:t>
            </w:r>
            <w:r>
              <w:rPr>
                <w:sz w:val="18"/>
              </w:rPr>
              <w:t xml:space="preserve"> 10%</w:t>
            </w:r>
          </w:p>
        </w:tc>
        <w:tc>
          <w:tcPr>
            <w:tcW w:w="2436" w:type="dxa"/>
          </w:tcPr>
          <w:p w14:paraId="7D54858E" w14:textId="77777777" w:rsidR="005616F6" w:rsidRDefault="005616F6">
            <w:pPr>
              <w:spacing w:after="20"/>
            </w:pPr>
          </w:p>
        </w:tc>
        <w:tc>
          <w:tcPr>
            <w:tcW w:w="2436" w:type="dxa"/>
          </w:tcPr>
          <w:p w14:paraId="2E949C63" w14:textId="77777777" w:rsidR="005616F6" w:rsidRDefault="00983E10">
            <w:pPr>
              <w:spacing w:after="20"/>
            </w:pPr>
            <w:r>
              <w:rPr>
                <w:sz w:val="18"/>
              </w:rPr>
              <w:t>4.91</w:t>
            </w:r>
          </w:p>
        </w:tc>
        <w:tc>
          <w:tcPr>
            <w:tcW w:w="2436" w:type="dxa"/>
          </w:tcPr>
          <w:p w14:paraId="164048ED" w14:textId="77777777" w:rsidR="005616F6" w:rsidRDefault="00983E10">
            <w:pPr>
              <w:spacing w:after="20"/>
            </w:pPr>
            <w:r>
              <w:rPr>
                <w:sz w:val="18"/>
              </w:rPr>
              <w:t>6,874</w:t>
            </w:r>
          </w:p>
        </w:tc>
      </w:tr>
      <w:tr w:rsidR="005616F6" w14:paraId="544C3870" w14:textId="77777777">
        <w:trPr>
          <w:jc w:val="center"/>
        </w:trPr>
        <w:tc>
          <w:tcPr>
            <w:tcW w:w="2436" w:type="dxa"/>
          </w:tcPr>
          <w:p w14:paraId="49857B2B" w14:textId="77777777" w:rsidR="005616F6" w:rsidRDefault="00983E10">
            <w:pPr>
              <w:spacing w:after="20"/>
            </w:pPr>
            <w:r>
              <w:rPr>
                <w:sz w:val="18"/>
              </w:rPr>
              <w:t>합계</w:t>
            </w:r>
          </w:p>
        </w:tc>
        <w:tc>
          <w:tcPr>
            <w:tcW w:w="2436" w:type="dxa"/>
          </w:tcPr>
          <w:p w14:paraId="20D30387" w14:textId="77777777" w:rsidR="005616F6" w:rsidRDefault="005616F6">
            <w:pPr>
              <w:spacing w:after="20"/>
            </w:pPr>
          </w:p>
        </w:tc>
        <w:tc>
          <w:tcPr>
            <w:tcW w:w="2436" w:type="dxa"/>
          </w:tcPr>
          <w:p w14:paraId="5A3B22E4" w14:textId="77777777" w:rsidR="005616F6" w:rsidRDefault="00983E10">
            <w:pPr>
              <w:spacing w:after="20"/>
            </w:pPr>
            <w:r>
              <w:rPr>
                <w:sz w:val="18"/>
              </w:rPr>
              <w:t>54.01</w:t>
            </w:r>
          </w:p>
        </w:tc>
        <w:tc>
          <w:tcPr>
            <w:tcW w:w="2436" w:type="dxa"/>
          </w:tcPr>
          <w:p w14:paraId="29B65E4B" w14:textId="77777777" w:rsidR="005616F6" w:rsidRDefault="00983E10">
            <w:pPr>
              <w:spacing w:after="20"/>
            </w:pPr>
            <w:r>
              <w:rPr>
                <w:sz w:val="18"/>
              </w:rPr>
              <w:t>75,611</w:t>
            </w:r>
          </w:p>
        </w:tc>
      </w:tr>
    </w:tbl>
    <w:p w14:paraId="0B1E0EB0" w14:textId="77777777" w:rsidR="005616F6" w:rsidRDefault="005616F6">
      <w:pPr>
        <w:spacing w:after="40"/>
      </w:pPr>
    </w:p>
    <w:p w14:paraId="1B261BEE" w14:textId="77777777" w:rsidR="005616F6" w:rsidRDefault="00983E10">
      <w:pPr>
        <w:spacing w:after="120"/>
      </w:pPr>
      <w:r>
        <w:t>아웃바운드</w:t>
      </w:r>
      <w:r>
        <w:t xml:space="preserve"> 20GB</w:t>
      </w:r>
      <w:r>
        <w:t>는</w:t>
      </w:r>
      <w:r>
        <w:t xml:space="preserve"> </w:t>
      </w:r>
      <w:r>
        <w:t>추정이다</w:t>
      </w:r>
      <w:r>
        <w:t xml:space="preserve">. </w:t>
      </w:r>
      <w:r>
        <w:t>실측하지</w:t>
      </w:r>
      <w:r>
        <w:t xml:space="preserve"> </w:t>
      </w:r>
      <w:r>
        <w:t>않았다</w:t>
      </w:r>
      <w:r>
        <w:t>.</w:t>
      </w:r>
    </w:p>
    <w:p w14:paraId="200A3076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9.5 </w:t>
      </w:r>
      <w:r>
        <w:rPr>
          <w:rFonts w:ascii="맑은 고딕" w:eastAsia="맑은 고딕" w:hAnsi="맑은 고딕"/>
          <w:color w:val="1B2429"/>
          <w:sz w:val="23"/>
        </w:rPr>
        <w:t>상시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구동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대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필요시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구동</w:t>
      </w:r>
    </w:p>
    <w:p w14:paraId="41F1DEC8" w14:textId="77777777" w:rsidR="005616F6" w:rsidRDefault="00983E10">
      <w:pPr>
        <w:spacing w:after="120"/>
      </w:pPr>
      <w:r>
        <w:t>증명면</w:t>
      </w:r>
      <w:r>
        <w:t xml:space="preserve"> 4</w:t>
      </w:r>
      <w:r>
        <w:t>노드</w:t>
      </w:r>
      <w:r>
        <w:t>(app-2 c7g.large, pg-standby t4g.small, obs t4g.medium, load c7g.large)</w:t>
      </w:r>
      <w:r>
        <w:t>의</w:t>
      </w:r>
      <w:r>
        <w:t xml:space="preserve"> </w:t>
      </w:r>
      <w:r>
        <w:t>시간당</w:t>
      </w:r>
      <w:r>
        <w:t xml:space="preserve"> </w:t>
      </w:r>
      <w:r>
        <w:t>합계는</w:t>
      </w:r>
      <w:r>
        <w:t xml:space="preserve"> USD 0.2256</w:t>
      </w:r>
      <w:r>
        <w:t>이다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616F6" w14:paraId="311A1CD6" w14:textId="77777777">
        <w:trPr>
          <w:jc w:val="center"/>
        </w:trPr>
        <w:tc>
          <w:tcPr>
            <w:tcW w:w="2436" w:type="dxa"/>
            <w:shd w:val="clear" w:color="auto" w:fill="2F3E47"/>
          </w:tcPr>
          <w:p w14:paraId="76FC762B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가동시간</w:t>
            </w:r>
          </w:p>
        </w:tc>
        <w:tc>
          <w:tcPr>
            <w:tcW w:w="2436" w:type="dxa"/>
            <w:shd w:val="clear" w:color="auto" w:fill="2F3E47"/>
          </w:tcPr>
          <w:p w14:paraId="4E4E55D1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USD (VAT </w:t>
            </w:r>
            <w:r>
              <w:rPr>
                <w:b/>
                <w:color w:val="FFFFFF"/>
                <w:sz w:val="18"/>
              </w:rPr>
              <w:t>별도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436" w:type="dxa"/>
            <w:shd w:val="clear" w:color="auto" w:fill="2F3E47"/>
          </w:tcPr>
          <w:p w14:paraId="2E3F190E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USD (VAT </w:t>
            </w:r>
            <w:r>
              <w:rPr>
                <w:b/>
                <w:color w:val="FFFFFF"/>
                <w:sz w:val="18"/>
              </w:rPr>
              <w:t>포함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436" w:type="dxa"/>
            <w:shd w:val="clear" w:color="auto" w:fill="2F3E47"/>
          </w:tcPr>
          <w:p w14:paraId="45B0F7AA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원</w:t>
            </w:r>
            <w:r>
              <w:rPr>
                <w:b/>
                <w:color w:val="FFFFFF"/>
                <w:sz w:val="18"/>
              </w:rPr>
              <w:t>(1,400)</w:t>
            </w:r>
          </w:p>
        </w:tc>
      </w:tr>
      <w:tr w:rsidR="005616F6" w14:paraId="76177CDF" w14:textId="77777777">
        <w:trPr>
          <w:jc w:val="center"/>
        </w:trPr>
        <w:tc>
          <w:tcPr>
            <w:tcW w:w="2436" w:type="dxa"/>
          </w:tcPr>
          <w:p w14:paraId="51D0FCAE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20</w:t>
            </w:r>
            <w:r>
              <w:rPr>
                <w:sz w:val="18"/>
              </w:rPr>
              <w:t>시간</w:t>
            </w:r>
          </w:p>
        </w:tc>
        <w:tc>
          <w:tcPr>
            <w:tcW w:w="2436" w:type="dxa"/>
          </w:tcPr>
          <w:p w14:paraId="597A8F3A" w14:textId="77777777" w:rsidR="005616F6" w:rsidRDefault="00983E10">
            <w:pPr>
              <w:spacing w:after="20"/>
            </w:pPr>
            <w:r>
              <w:rPr>
                <w:sz w:val="18"/>
              </w:rPr>
              <w:t>4.51</w:t>
            </w:r>
          </w:p>
        </w:tc>
        <w:tc>
          <w:tcPr>
            <w:tcW w:w="2436" w:type="dxa"/>
          </w:tcPr>
          <w:p w14:paraId="4DD5931D" w14:textId="77777777" w:rsidR="005616F6" w:rsidRDefault="00983E10">
            <w:pPr>
              <w:spacing w:after="20"/>
            </w:pPr>
            <w:r>
              <w:rPr>
                <w:sz w:val="18"/>
              </w:rPr>
              <w:t>4.96</w:t>
            </w:r>
          </w:p>
        </w:tc>
        <w:tc>
          <w:tcPr>
            <w:tcW w:w="2436" w:type="dxa"/>
          </w:tcPr>
          <w:p w14:paraId="1579A0B8" w14:textId="77777777" w:rsidR="005616F6" w:rsidRDefault="00983E10">
            <w:pPr>
              <w:spacing w:after="20"/>
            </w:pPr>
            <w:r>
              <w:rPr>
                <w:sz w:val="18"/>
              </w:rPr>
              <w:t>6,948</w:t>
            </w:r>
          </w:p>
        </w:tc>
      </w:tr>
      <w:tr w:rsidR="005616F6" w14:paraId="4FB82BCC" w14:textId="77777777">
        <w:trPr>
          <w:jc w:val="center"/>
        </w:trPr>
        <w:tc>
          <w:tcPr>
            <w:tcW w:w="2436" w:type="dxa"/>
          </w:tcPr>
          <w:p w14:paraId="7E1E6288" w14:textId="77777777" w:rsidR="005616F6" w:rsidRDefault="00983E10">
            <w:pPr>
              <w:spacing w:after="20"/>
            </w:pPr>
            <w:r>
              <w:rPr>
                <w:sz w:val="18"/>
              </w:rPr>
              <w:t>40</w:t>
            </w:r>
            <w:r>
              <w:rPr>
                <w:sz w:val="18"/>
              </w:rPr>
              <w:t>시간</w:t>
            </w:r>
          </w:p>
        </w:tc>
        <w:tc>
          <w:tcPr>
            <w:tcW w:w="2436" w:type="dxa"/>
          </w:tcPr>
          <w:p w14:paraId="6EB6EE6B" w14:textId="77777777" w:rsidR="005616F6" w:rsidRDefault="00983E10">
            <w:pPr>
              <w:spacing w:after="20"/>
            </w:pPr>
            <w:r>
              <w:rPr>
                <w:sz w:val="18"/>
              </w:rPr>
              <w:t>9.02</w:t>
            </w:r>
          </w:p>
        </w:tc>
        <w:tc>
          <w:tcPr>
            <w:tcW w:w="2436" w:type="dxa"/>
          </w:tcPr>
          <w:p w14:paraId="7AE5782D" w14:textId="77777777" w:rsidR="005616F6" w:rsidRDefault="00983E10">
            <w:pPr>
              <w:spacing w:after="20"/>
            </w:pPr>
            <w:r>
              <w:rPr>
                <w:sz w:val="18"/>
              </w:rPr>
              <w:t>9.93</w:t>
            </w:r>
          </w:p>
        </w:tc>
        <w:tc>
          <w:tcPr>
            <w:tcW w:w="2436" w:type="dxa"/>
          </w:tcPr>
          <w:p w14:paraId="5040598C" w14:textId="77777777" w:rsidR="005616F6" w:rsidRDefault="00983E10">
            <w:pPr>
              <w:spacing w:after="20"/>
            </w:pPr>
            <w:r>
              <w:rPr>
                <w:sz w:val="18"/>
              </w:rPr>
              <w:t>13,897</w:t>
            </w:r>
          </w:p>
        </w:tc>
      </w:tr>
      <w:tr w:rsidR="005616F6" w14:paraId="1F53551A" w14:textId="77777777">
        <w:trPr>
          <w:jc w:val="center"/>
        </w:trPr>
        <w:tc>
          <w:tcPr>
            <w:tcW w:w="2436" w:type="dxa"/>
          </w:tcPr>
          <w:p w14:paraId="67750613" w14:textId="77777777" w:rsidR="005616F6" w:rsidRDefault="00983E10">
            <w:pPr>
              <w:spacing w:after="20"/>
            </w:pPr>
            <w:r>
              <w:rPr>
                <w:sz w:val="18"/>
              </w:rPr>
              <w:t>65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계획값</w:t>
            </w:r>
            <w:r>
              <w:rPr>
                <w:sz w:val="18"/>
              </w:rPr>
              <w:t>)</w:t>
            </w:r>
          </w:p>
        </w:tc>
        <w:tc>
          <w:tcPr>
            <w:tcW w:w="2436" w:type="dxa"/>
          </w:tcPr>
          <w:p w14:paraId="0F77065C" w14:textId="77777777" w:rsidR="005616F6" w:rsidRDefault="00983E10">
            <w:pPr>
              <w:spacing w:after="20"/>
            </w:pPr>
            <w:r>
              <w:rPr>
                <w:sz w:val="18"/>
              </w:rPr>
              <w:t>14.66</w:t>
            </w:r>
          </w:p>
        </w:tc>
        <w:tc>
          <w:tcPr>
            <w:tcW w:w="2436" w:type="dxa"/>
          </w:tcPr>
          <w:p w14:paraId="643BA9C6" w14:textId="77777777" w:rsidR="005616F6" w:rsidRDefault="00983E10">
            <w:pPr>
              <w:spacing w:after="20"/>
            </w:pPr>
            <w:r>
              <w:rPr>
                <w:sz w:val="18"/>
              </w:rPr>
              <w:t>16.13</w:t>
            </w:r>
          </w:p>
        </w:tc>
        <w:tc>
          <w:tcPr>
            <w:tcW w:w="2436" w:type="dxa"/>
          </w:tcPr>
          <w:p w14:paraId="5FECED2A" w14:textId="77777777" w:rsidR="005616F6" w:rsidRDefault="00983E10">
            <w:pPr>
              <w:spacing w:after="20"/>
            </w:pPr>
            <w:r>
              <w:rPr>
                <w:sz w:val="18"/>
              </w:rPr>
              <w:t>22,583</w:t>
            </w:r>
          </w:p>
        </w:tc>
      </w:tr>
      <w:tr w:rsidR="005616F6" w14:paraId="5FA9EA4C" w14:textId="77777777">
        <w:trPr>
          <w:jc w:val="center"/>
        </w:trPr>
        <w:tc>
          <w:tcPr>
            <w:tcW w:w="2436" w:type="dxa"/>
          </w:tcPr>
          <w:p w14:paraId="5AF48F0D" w14:textId="77777777" w:rsidR="005616F6" w:rsidRDefault="00983E10">
            <w:pPr>
              <w:spacing w:after="20"/>
            </w:pPr>
            <w:r>
              <w:rPr>
                <w:sz w:val="18"/>
              </w:rPr>
              <w:t>100</w:t>
            </w:r>
            <w:r>
              <w:rPr>
                <w:sz w:val="18"/>
              </w:rPr>
              <w:t>시간</w:t>
            </w:r>
          </w:p>
        </w:tc>
        <w:tc>
          <w:tcPr>
            <w:tcW w:w="2436" w:type="dxa"/>
          </w:tcPr>
          <w:p w14:paraId="7320BFEF" w14:textId="77777777" w:rsidR="005616F6" w:rsidRDefault="00983E10">
            <w:pPr>
              <w:spacing w:after="20"/>
            </w:pPr>
            <w:r>
              <w:rPr>
                <w:sz w:val="18"/>
              </w:rPr>
              <w:t>22.56</w:t>
            </w:r>
          </w:p>
        </w:tc>
        <w:tc>
          <w:tcPr>
            <w:tcW w:w="2436" w:type="dxa"/>
          </w:tcPr>
          <w:p w14:paraId="4A702856" w14:textId="77777777" w:rsidR="005616F6" w:rsidRDefault="00983E10">
            <w:pPr>
              <w:spacing w:after="20"/>
            </w:pPr>
            <w:r>
              <w:rPr>
                <w:sz w:val="18"/>
              </w:rPr>
              <w:t>24.82</w:t>
            </w:r>
          </w:p>
        </w:tc>
        <w:tc>
          <w:tcPr>
            <w:tcW w:w="2436" w:type="dxa"/>
          </w:tcPr>
          <w:p w14:paraId="4BC85677" w14:textId="77777777" w:rsidR="005616F6" w:rsidRDefault="00983E10">
            <w:pPr>
              <w:spacing w:after="20"/>
            </w:pPr>
            <w:r>
              <w:rPr>
                <w:sz w:val="18"/>
              </w:rPr>
              <w:t>34,742</w:t>
            </w:r>
          </w:p>
        </w:tc>
      </w:tr>
      <w:tr w:rsidR="005616F6" w14:paraId="7539FB21" w14:textId="77777777">
        <w:trPr>
          <w:jc w:val="center"/>
        </w:trPr>
        <w:tc>
          <w:tcPr>
            <w:tcW w:w="2436" w:type="dxa"/>
          </w:tcPr>
          <w:p w14:paraId="148E4200" w14:textId="77777777" w:rsidR="005616F6" w:rsidRDefault="00983E10">
            <w:pPr>
              <w:spacing w:after="20"/>
            </w:pPr>
            <w:r>
              <w:rPr>
                <w:sz w:val="18"/>
              </w:rPr>
              <w:t>730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상시</w:t>
            </w:r>
            <w:r>
              <w:rPr>
                <w:sz w:val="18"/>
              </w:rPr>
              <w:t>)</w:t>
            </w:r>
          </w:p>
        </w:tc>
        <w:tc>
          <w:tcPr>
            <w:tcW w:w="2436" w:type="dxa"/>
          </w:tcPr>
          <w:p w14:paraId="3086AC0E" w14:textId="77777777" w:rsidR="005616F6" w:rsidRDefault="00983E10">
            <w:pPr>
              <w:spacing w:after="20"/>
            </w:pPr>
            <w:r>
              <w:rPr>
                <w:sz w:val="18"/>
              </w:rPr>
              <w:t>164.69</w:t>
            </w:r>
          </w:p>
        </w:tc>
        <w:tc>
          <w:tcPr>
            <w:tcW w:w="2436" w:type="dxa"/>
          </w:tcPr>
          <w:p w14:paraId="39835573" w14:textId="77777777" w:rsidR="005616F6" w:rsidRDefault="00983E10">
            <w:pPr>
              <w:spacing w:after="20"/>
            </w:pPr>
            <w:r>
              <w:rPr>
                <w:sz w:val="18"/>
              </w:rPr>
              <w:t>181.16</w:t>
            </w:r>
          </w:p>
        </w:tc>
        <w:tc>
          <w:tcPr>
            <w:tcW w:w="2436" w:type="dxa"/>
          </w:tcPr>
          <w:p w14:paraId="7E71F7BD" w14:textId="77777777" w:rsidR="005616F6" w:rsidRDefault="00983E10">
            <w:pPr>
              <w:spacing w:after="20"/>
            </w:pPr>
            <w:r>
              <w:rPr>
                <w:sz w:val="18"/>
              </w:rPr>
              <w:t>253,620</w:t>
            </w:r>
          </w:p>
        </w:tc>
      </w:tr>
    </w:tbl>
    <w:p w14:paraId="4C64095D" w14:textId="77777777" w:rsidR="005616F6" w:rsidRDefault="005616F6">
      <w:pPr>
        <w:spacing w:after="40"/>
      </w:pPr>
    </w:p>
    <w:p w14:paraId="34C80FAD" w14:textId="77777777" w:rsidR="005616F6" w:rsidRDefault="00983E10">
      <w:pPr>
        <w:spacing w:after="120"/>
      </w:pPr>
      <w:r>
        <w:t>차액</w:t>
      </w:r>
      <w:r>
        <w:t xml:space="preserve"> USD 165.03(</w:t>
      </w:r>
      <w:r>
        <w:t>약</w:t>
      </w:r>
      <w:r>
        <w:t xml:space="preserve"> 231,000</w:t>
      </w:r>
      <w:r>
        <w:t>원</w:t>
      </w:r>
      <w:r>
        <w:t>), 11.2</w:t>
      </w:r>
      <w:r>
        <w:t>배</w:t>
      </w:r>
      <w:r>
        <w:t xml:space="preserve">. </w:t>
      </w:r>
      <w:r>
        <w:t>증명면을</w:t>
      </w:r>
      <w:r>
        <w:t xml:space="preserve"> </w:t>
      </w:r>
      <w:r>
        <w:t>상시로</w:t>
      </w:r>
      <w:r>
        <w:t xml:space="preserve"> </w:t>
      </w:r>
      <w:r>
        <w:t>두면</w:t>
      </w:r>
      <w:r>
        <w:t xml:space="preserve"> </w:t>
      </w:r>
      <w:r>
        <w:t>그것만으로</w:t>
      </w:r>
      <w:r>
        <w:t xml:space="preserve"> </w:t>
      </w:r>
      <w:r>
        <w:t>월</w:t>
      </w:r>
      <w:r>
        <w:t xml:space="preserve"> </w:t>
      </w:r>
      <w:r>
        <w:t>상한을</w:t>
      </w:r>
      <w:r>
        <w:t xml:space="preserve"> </w:t>
      </w:r>
      <w:r>
        <w:t>두</w:t>
      </w:r>
      <w:r>
        <w:t xml:space="preserve"> </w:t>
      </w:r>
      <w:r>
        <w:t>배</w:t>
      </w:r>
      <w:r>
        <w:t xml:space="preserve"> </w:t>
      </w:r>
      <w:r>
        <w:t>반</w:t>
      </w:r>
      <w:r>
        <w:t xml:space="preserve"> </w:t>
      </w:r>
      <w:r>
        <w:t>넘긴다</w:t>
      </w:r>
      <w:r>
        <w:t>.</w:t>
      </w:r>
    </w:p>
    <w:p w14:paraId="7A0E1FFC" w14:textId="77777777" w:rsidR="005616F6" w:rsidRDefault="00983E10">
      <w:pPr>
        <w:spacing w:after="120"/>
      </w:pPr>
      <w:r>
        <w:t>65</w:t>
      </w:r>
      <w:r>
        <w:t>시간의</w:t>
      </w:r>
      <w:r>
        <w:t xml:space="preserve"> </w:t>
      </w:r>
      <w:r>
        <w:t>근거</w:t>
      </w:r>
      <w:r>
        <w:t>(</w:t>
      </w:r>
      <w:r>
        <w:t>추정</w:t>
      </w:r>
      <w:r>
        <w:t xml:space="preserve">). </w:t>
      </w:r>
      <w:r>
        <w:t>검증</w:t>
      </w:r>
      <w:r>
        <w:t xml:space="preserve"> </w:t>
      </w:r>
      <w:r>
        <w:t>창</w:t>
      </w:r>
      <w:r>
        <w:t xml:space="preserve"> </w:t>
      </w:r>
      <w:r>
        <w:t>주</w:t>
      </w:r>
      <w:r>
        <w:t xml:space="preserve"> 2</w:t>
      </w:r>
      <w:r>
        <w:t>회</w:t>
      </w:r>
      <w:r>
        <w:t xml:space="preserve"> x 3</w:t>
      </w:r>
      <w:r>
        <w:t>시간</w:t>
      </w:r>
      <w:r>
        <w:t xml:space="preserve"> = 21</w:t>
      </w:r>
      <w:r>
        <w:t>시간</w:t>
      </w:r>
      <w:r>
        <w:t>, soak 2</w:t>
      </w:r>
      <w:r>
        <w:t>시간</w:t>
      </w:r>
      <w:r>
        <w:t xml:space="preserve"> x 3</w:t>
      </w:r>
      <w:r>
        <w:t>회</w:t>
      </w:r>
      <w:r>
        <w:t xml:space="preserve"> = 6</w:t>
      </w:r>
      <w:r>
        <w:t>시간</w:t>
      </w:r>
      <w:r>
        <w:t xml:space="preserve">, k6 </w:t>
      </w:r>
      <w:r>
        <w:t>부하</w:t>
      </w:r>
      <w:r>
        <w:t xml:space="preserve"> </w:t>
      </w:r>
      <w:r>
        <w:t>회차</w:t>
      </w:r>
      <w:r>
        <w:t xml:space="preserve"> 8</w:t>
      </w:r>
      <w:r>
        <w:t>시간</w:t>
      </w:r>
      <w:r>
        <w:t xml:space="preserve">, </w:t>
      </w:r>
      <w:r>
        <w:t>배선</w:t>
      </w:r>
      <w:r>
        <w:t xml:space="preserve"> </w:t>
      </w:r>
      <w:r>
        <w:t>시험</w:t>
      </w:r>
      <w:r>
        <w:t xml:space="preserve"> 6</w:t>
      </w:r>
      <w:r>
        <w:t>시간</w:t>
      </w:r>
      <w:r>
        <w:t xml:space="preserve">, </w:t>
      </w:r>
      <w:r>
        <w:t>리허설</w:t>
      </w:r>
      <w:r>
        <w:t xml:space="preserve"> 4</w:t>
      </w:r>
      <w:r>
        <w:t>회</w:t>
      </w:r>
      <w:r>
        <w:t xml:space="preserve"> x 2.5</w:t>
      </w:r>
      <w:r>
        <w:t>시간</w:t>
      </w:r>
      <w:r>
        <w:t xml:space="preserve"> = 10</w:t>
      </w:r>
      <w:r>
        <w:t>시간</w:t>
      </w:r>
      <w:r>
        <w:t xml:space="preserve">, </w:t>
      </w:r>
      <w:r>
        <w:t>발표</w:t>
      </w:r>
      <w:r>
        <w:t xml:space="preserve"> </w:t>
      </w:r>
      <w:r>
        <w:t>당일</w:t>
      </w:r>
      <w:r>
        <w:t xml:space="preserve"> 4</w:t>
      </w:r>
      <w:r>
        <w:t>시간</w:t>
      </w:r>
      <w:r>
        <w:t xml:space="preserve">. </w:t>
      </w:r>
      <w:r>
        <w:t>합</w:t>
      </w:r>
      <w:r>
        <w:t xml:space="preserve"> 55</w:t>
      </w:r>
      <w:r>
        <w:t>시간에</w:t>
      </w:r>
      <w:r>
        <w:t xml:space="preserve"> 15% </w:t>
      </w:r>
      <w:r>
        <w:t>여유를</w:t>
      </w:r>
      <w:r>
        <w:t xml:space="preserve"> </w:t>
      </w:r>
      <w:r>
        <w:t>붙였다</w:t>
      </w:r>
      <w:r>
        <w:t>.</w:t>
      </w:r>
    </w:p>
    <w:p w14:paraId="0AEDF2F9" w14:textId="77777777" w:rsidR="005616F6" w:rsidRDefault="00983E10">
      <w:pPr>
        <w:spacing w:after="120"/>
      </w:pPr>
      <w:r>
        <w:t>정지</w:t>
      </w:r>
      <w:r>
        <w:t>(stop)</w:t>
      </w:r>
      <w:r>
        <w:t>는</w:t>
      </w:r>
      <w:r>
        <w:t xml:space="preserve"> </w:t>
      </w:r>
      <w:r>
        <w:t>무료가</w:t>
      </w:r>
      <w:r>
        <w:t xml:space="preserve"> </w:t>
      </w:r>
      <w:r>
        <w:t>아니다</w:t>
      </w:r>
      <w:r>
        <w:t xml:space="preserve">. </w:t>
      </w:r>
      <w:r>
        <w:t>인스턴스를</w:t>
      </w:r>
      <w:r>
        <w:t xml:space="preserve"> </w:t>
      </w:r>
      <w:r>
        <w:t>정지해도</w:t>
      </w:r>
      <w:r>
        <w:t xml:space="preserve"> EBS </w:t>
      </w:r>
      <w:r>
        <w:t>루트</w:t>
      </w:r>
      <w:r>
        <w:t xml:space="preserve"> </w:t>
      </w:r>
      <w:r>
        <w:t>볼륨은</w:t>
      </w:r>
      <w:r>
        <w:t xml:space="preserve"> </w:t>
      </w:r>
      <w:r>
        <w:t>계속</w:t>
      </w:r>
      <w:r>
        <w:t xml:space="preserve"> </w:t>
      </w:r>
      <w:r>
        <w:t>과금된다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616F6" w14:paraId="7C590CD2" w14:textId="77777777">
        <w:trPr>
          <w:jc w:val="center"/>
        </w:trPr>
        <w:tc>
          <w:tcPr>
            <w:tcW w:w="2436" w:type="dxa"/>
            <w:shd w:val="clear" w:color="auto" w:fill="2F3E47"/>
          </w:tcPr>
          <w:p w14:paraId="658EE7A3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운용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방식</w:t>
            </w:r>
          </w:p>
        </w:tc>
        <w:tc>
          <w:tcPr>
            <w:tcW w:w="2436" w:type="dxa"/>
            <w:shd w:val="clear" w:color="auto" w:fill="2F3E47"/>
          </w:tcPr>
          <w:p w14:paraId="3659465C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상주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용량</w:t>
            </w:r>
          </w:p>
        </w:tc>
        <w:tc>
          <w:tcPr>
            <w:tcW w:w="2436" w:type="dxa"/>
            <w:shd w:val="clear" w:color="auto" w:fill="2F3E47"/>
          </w:tcPr>
          <w:p w14:paraId="19ED11B7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월</w:t>
            </w:r>
            <w:r>
              <w:rPr>
                <w:b/>
                <w:color w:val="FFFFFF"/>
                <w:sz w:val="18"/>
              </w:rPr>
              <w:t xml:space="preserve"> USD</w:t>
            </w:r>
          </w:p>
        </w:tc>
        <w:tc>
          <w:tcPr>
            <w:tcW w:w="2436" w:type="dxa"/>
            <w:shd w:val="clear" w:color="auto" w:fill="2F3E47"/>
          </w:tcPr>
          <w:p w14:paraId="36CD483D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원</w:t>
            </w:r>
          </w:p>
        </w:tc>
      </w:tr>
      <w:tr w:rsidR="005616F6" w14:paraId="36735CBD" w14:textId="77777777">
        <w:trPr>
          <w:jc w:val="center"/>
        </w:trPr>
        <w:tc>
          <w:tcPr>
            <w:tcW w:w="2436" w:type="dxa"/>
          </w:tcPr>
          <w:p w14:paraId="7F4DCB1F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stop </w:t>
            </w:r>
            <w:r>
              <w:rPr>
                <w:sz w:val="18"/>
              </w:rPr>
              <w:t>운용</w:t>
            </w:r>
          </w:p>
        </w:tc>
        <w:tc>
          <w:tcPr>
            <w:tcW w:w="2436" w:type="dxa"/>
          </w:tcPr>
          <w:p w14:paraId="667667C2" w14:textId="77777777" w:rsidR="005616F6" w:rsidRDefault="00983E10">
            <w:pPr>
              <w:spacing w:after="20"/>
            </w:pPr>
            <w:r>
              <w:rPr>
                <w:sz w:val="18"/>
              </w:rPr>
              <w:t>106 GiB gp3</w:t>
            </w:r>
          </w:p>
        </w:tc>
        <w:tc>
          <w:tcPr>
            <w:tcW w:w="2436" w:type="dxa"/>
          </w:tcPr>
          <w:p w14:paraId="67777549" w14:textId="77777777" w:rsidR="005616F6" w:rsidRDefault="00983E10">
            <w:pPr>
              <w:spacing w:after="20"/>
            </w:pPr>
            <w:r>
              <w:rPr>
                <w:sz w:val="18"/>
              </w:rPr>
              <w:t>9.67</w:t>
            </w:r>
          </w:p>
        </w:tc>
        <w:tc>
          <w:tcPr>
            <w:tcW w:w="2436" w:type="dxa"/>
          </w:tcPr>
          <w:p w14:paraId="6CDB5C5D" w14:textId="77777777" w:rsidR="005616F6" w:rsidRDefault="00983E10">
            <w:pPr>
              <w:spacing w:after="20"/>
            </w:pPr>
            <w:r>
              <w:rPr>
                <w:sz w:val="18"/>
              </w:rPr>
              <w:t>13,534</w:t>
            </w:r>
          </w:p>
        </w:tc>
      </w:tr>
      <w:tr w:rsidR="005616F6" w14:paraId="1EBDD6F6" w14:textId="77777777">
        <w:trPr>
          <w:jc w:val="center"/>
        </w:trPr>
        <w:tc>
          <w:tcPr>
            <w:tcW w:w="2436" w:type="dxa"/>
          </w:tcPr>
          <w:p w14:paraId="02B9895E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terminate + AMI </w:t>
            </w:r>
            <w:r>
              <w:rPr>
                <w:sz w:val="18"/>
              </w:rPr>
              <w:t>운용</w:t>
            </w:r>
          </w:p>
        </w:tc>
        <w:tc>
          <w:tcPr>
            <w:tcW w:w="2436" w:type="dxa"/>
          </w:tcPr>
          <w:p w14:paraId="22D7924C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25 GiB </w:t>
            </w:r>
            <w:r>
              <w:rPr>
                <w:sz w:val="18"/>
              </w:rPr>
              <w:t>스냅샷</w:t>
            </w:r>
          </w:p>
        </w:tc>
        <w:tc>
          <w:tcPr>
            <w:tcW w:w="2436" w:type="dxa"/>
          </w:tcPr>
          <w:p w14:paraId="43143B76" w14:textId="77777777" w:rsidR="005616F6" w:rsidRDefault="00983E10">
            <w:pPr>
              <w:spacing w:after="20"/>
            </w:pPr>
            <w:r>
              <w:rPr>
                <w:sz w:val="18"/>
              </w:rPr>
              <w:t>1.25</w:t>
            </w:r>
          </w:p>
        </w:tc>
        <w:tc>
          <w:tcPr>
            <w:tcW w:w="2436" w:type="dxa"/>
          </w:tcPr>
          <w:p w14:paraId="7A3A0424" w14:textId="77777777" w:rsidR="005616F6" w:rsidRDefault="00983E10">
            <w:pPr>
              <w:spacing w:after="20"/>
            </w:pPr>
            <w:r>
              <w:rPr>
                <w:sz w:val="18"/>
              </w:rPr>
              <w:t>1,750</w:t>
            </w:r>
          </w:p>
        </w:tc>
      </w:tr>
      <w:tr w:rsidR="005616F6" w14:paraId="4DC9B658" w14:textId="77777777">
        <w:trPr>
          <w:jc w:val="center"/>
        </w:trPr>
        <w:tc>
          <w:tcPr>
            <w:tcW w:w="2436" w:type="dxa"/>
          </w:tcPr>
          <w:p w14:paraId="73EC54D6" w14:textId="77777777" w:rsidR="005616F6" w:rsidRDefault="00983E10">
            <w:pPr>
              <w:spacing w:after="20"/>
            </w:pPr>
            <w:r>
              <w:rPr>
                <w:sz w:val="18"/>
              </w:rPr>
              <w:t>차</w:t>
            </w:r>
          </w:p>
        </w:tc>
        <w:tc>
          <w:tcPr>
            <w:tcW w:w="2436" w:type="dxa"/>
          </w:tcPr>
          <w:p w14:paraId="4C7F7BCB" w14:textId="77777777" w:rsidR="005616F6" w:rsidRDefault="005616F6">
            <w:pPr>
              <w:spacing w:after="20"/>
            </w:pPr>
          </w:p>
        </w:tc>
        <w:tc>
          <w:tcPr>
            <w:tcW w:w="2436" w:type="dxa"/>
          </w:tcPr>
          <w:p w14:paraId="51BD03DF" w14:textId="77777777" w:rsidR="005616F6" w:rsidRDefault="00983E10">
            <w:pPr>
              <w:spacing w:after="20"/>
            </w:pPr>
            <w:r>
              <w:rPr>
                <w:sz w:val="18"/>
              </w:rPr>
              <w:t>8.42</w:t>
            </w:r>
          </w:p>
        </w:tc>
        <w:tc>
          <w:tcPr>
            <w:tcW w:w="2436" w:type="dxa"/>
          </w:tcPr>
          <w:p w14:paraId="5B4A55C8" w14:textId="77777777" w:rsidR="005616F6" w:rsidRDefault="00983E10">
            <w:pPr>
              <w:spacing w:after="20"/>
            </w:pPr>
            <w:r>
              <w:rPr>
                <w:sz w:val="18"/>
              </w:rPr>
              <w:t>11,784</w:t>
            </w:r>
          </w:p>
        </w:tc>
      </w:tr>
    </w:tbl>
    <w:p w14:paraId="4E651BE5" w14:textId="77777777" w:rsidR="005616F6" w:rsidRDefault="005616F6">
      <w:pPr>
        <w:spacing w:after="40"/>
      </w:pPr>
    </w:p>
    <w:p w14:paraId="17EBF670" w14:textId="77777777" w:rsidR="005616F6" w:rsidRDefault="00983E10">
      <w:pPr>
        <w:spacing w:after="120"/>
      </w:pPr>
      <w:r>
        <w:t>증명면은</w:t>
      </w:r>
      <w:r>
        <w:t xml:space="preserve"> </w:t>
      </w:r>
      <w:r>
        <w:t>정지하지</w:t>
      </w:r>
      <w:r>
        <w:t xml:space="preserve"> </w:t>
      </w:r>
      <w:r>
        <w:t>않고</w:t>
      </w:r>
      <w:r>
        <w:t xml:space="preserve"> </w:t>
      </w:r>
      <w:r>
        <w:t>파기한다</w:t>
      </w:r>
      <w:r>
        <w:t>. AMI</w:t>
      </w:r>
      <w:r>
        <w:t>에서</w:t>
      </w:r>
      <w:r>
        <w:t xml:space="preserve"> </w:t>
      </w:r>
      <w:r>
        <w:t>매</w:t>
      </w:r>
      <w:r>
        <w:t xml:space="preserve"> </w:t>
      </w:r>
      <w:r>
        <w:t>회차</w:t>
      </w:r>
      <w:r>
        <w:t xml:space="preserve"> </w:t>
      </w:r>
      <w:r>
        <w:t>생성하고</w:t>
      </w:r>
      <w:r>
        <w:t xml:space="preserve"> </w:t>
      </w:r>
      <w:r>
        <w:t>회차가</w:t>
      </w:r>
      <w:r>
        <w:t xml:space="preserve"> </w:t>
      </w:r>
      <w:r>
        <w:t>끝나면</w:t>
      </w:r>
      <w:r>
        <w:t xml:space="preserve"> </w:t>
      </w:r>
      <w:r>
        <w:t>볼륨까지</w:t>
      </w:r>
      <w:r>
        <w:t xml:space="preserve"> </w:t>
      </w:r>
      <w:r>
        <w:t>지운다</w:t>
      </w:r>
      <w:r>
        <w:t xml:space="preserve">. </w:t>
      </w:r>
      <w:r>
        <w:t>비용</w:t>
      </w:r>
      <w:r>
        <w:t xml:space="preserve"> </w:t>
      </w:r>
      <w:r>
        <w:t>절감이면서</w:t>
      </w:r>
      <w:r>
        <w:t xml:space="preserve"> </w:t>
      </w:r>
      <w:r>
        <w:t>동시에</w:t>
      </w:r>
      <w:r>
        <w:t xml:space="preserve"> </w:t>
      </w:r>
      <w:r>
        <w:t>빈</w:t>
      </w:r>
      <w:r>
        <w:t xml:space="preserve"> </w:t>
      </w:r>
      <w:r>
        <w:t>환경</w:t>
      </w:r>
      <w:r>
        <w:t xml:space="preserve"> </w:t>
      </w:r>
      <w:r>
        <w:t>콜드</w:t>
      </w:r>
      <w:r>
        <w:t xml:space="preserve"> </w:t>
      </w:r>
      <w:r>
        <w:t>스타트를</w:t>
      </w:r>
      <w:r>
        <w:t xml:space="preserve"> </w:t>
      </w:r>
      <w:r>
        <w:t>매</w:t>
      </w:r>
      <w:r>
        <w:t xml:space="preserve"> </w:t>
      </w:r>
      <w:r>
        <w:t>회차</w:t>
      </w:r>
      <w:r>
        <w:t xml:space="preserve"> </w:t>
      </w:r>
      <w:r>
        <w:t>강제</w:t>
      </w:r>
      <w:r>
        <w:t xml:space="preserve"> </w:t>
      </w:r>
      <w:r>
        <w:t>검증하는</w:t>
      </w:r>
      <w:r>
        <w:t xml:space="preserve"> </w:t>
      </w:r>
      <w:r>
        <w:t>효과가</w:t>
      </w:r>
      <w:r>
        <w:t xml:space="preserve"> </w:t>
      </w:r>
      <w:r>
        <w:t>있다</w:t>
      </w:r>
      <w:r>
        <w:t>.</w:t>
      </w:r>
    </w:p>
    <w:p w14:paraId="5259DCC9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9.6 </w:t>
      </w:r>
      <w:r>
        <w:rPr>
          <w:rFonts w:ascii="맑은 고딕" w:eastAsia="맑은 고딕" w:hAnsi="맑은 고딕"/>
          <w:color w:val="1B2429"/>
          <w:sz w:val="23"/>
        </w:rPr>
        <w:t>버스터블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크레딧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초과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위험과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제거</w:t>
      </w:r>
    </w:p>
    <w:p w14:paraId="5C77EA67" w14:textId="77777777" w:rsidR="005616F6" w:rsidRDefault="00983E10">
      <w:pPr>
        <w:spacing w:after="120"/>
      </w:pPr>
      <w:r>
        <w:t xml:space="preserve">T </w:t>
      </w:r>
      <w:r>
        <w:t>계열은</w:t>
      </w:r>
      <w:r>
        <w:t xml:space="preserve"> </w:t>
      </w:r>
      <w:r>
        <w:t>기본이</w:t>
      </w:r>
      <w:r>
        <w:t xml:space="preserve"> Unlimited </w:t>
      </w:r>
      <w:r>
        <w:t>모드다</w:t>
      </w:r>
      <w:r>
        <w:t xml:space="preserve">. </w:t>
      </w:r>
      <w:r>
        <w:t>크레딧을</w:t>
      </w:r>
      <w:r>
        <w:t xml:space="preserve"> </w:t>
      </w:r>
      <w:r>
        <w:t>다</w:t>
      </w:r>
      <w:r>
        <w:t xml:space="preserve"> </w:t>
      </w:r>
      <w:r>
        <w:t>쓰면</w:t>
      </w:r>
      <w:r>
        <w:t xml:space="preserve"> </w:t>
      </w:r>
      <w:r>
        <w:t>초과분을</w:t>
      </w:r>
      <w:r>
        <w:t xml:space="preserve"> </w:t>
      </w:r>
      <w:r>
        <w:t>과금한다</w:t>
      </w:r>
      <w:r>
        <w:t>(</w:t>
      </w:r>
      <w:r>
        <w:t>서울</w:t>
      </w:r>
      <w:r>
        <w:t xml:space="preserve"> t4g USD 0.04/vCPU-</w:t>
      </w:r>
      <w:r>
        <w:t>시간</w:t>
      </w:r>
      <w:r>
        <w:t>). t4g.medium 1</w:t>
      </w:r>
      <w:r>
        <w:t>대가</w:t>
      </w:r>
      <w:r>
        <w:t xml:space="preserve"> </w:t>
      </w:r>
      <w:r>
        <w:t>한</w:t>
      </w:r>
      <w:r>
        <w:t xml:space="preserve"> </w:t>
      </w:r>
      <w:r>
        <w:t>달</w:t>
      </w:r>
      <w:r>
        <w:t xml:space="preserve"> </w:t>
      </w:r>
      <w:r>
        <w:t>내내</w:t>
      </w:r>
      <w:r>
        <w:t xml:space="preserve"> CPU 100%</w:t>
      </w:r>
      <w:r>
        <w:t>면</w:t>
      </w:r>
      <w:r>
        <w:t xml:space="preserve"> </w:t>
      </w:r>
      <w:r>
        <w:t>최악값이</w:t>
      </w:r>
      <w:r>
        <w:t xml:space="preserve"> USD 46.72</w:t>
      </w:r>
      <w:r>
        <w:t>로</w:t>
      </w:r>
      <w:r>
        <w:t xml:space="preserve">, </w:t>
      </w:r>
      <w:r>
        <w:t>인스턴스</w:t>
      </w:r>
      <w:r>
        <w:t xml:space="preserve"> </w:t>
      </w:r>
      <w:r>
        <w:t>요금</w:t>
      </w:r>
      <w:r>
        <w:t xml:space="preserve"> USD 30.37</w:t>
      </w:r>
      <w:r>
        <w:t>보다</w:t>
      </w:r>
      <w:r>
        <w:t xml:space="preserve"> </w:t>
      </w:r>
      <w:r>
        <w:t>크다</w:t>
      </w:r>
      <w:r>
        <w:t>. soak 2</w:t>
      </w:r>
      <w:r>
        <w:t>시간</w:t>
      </w:r>
      <w:r>
        <w:t xml:space="preserve"> </w:t>
      </w:r>
      <w:r>
        <w:t>같은</w:t>
      </w:r>
      <w:r>
        <w:t xml:space="preserve"> </w:t>
      </w:r>
      <w:r>
        <w:t>지속</w:t>
      </w:r>
      <w:r>
        <w:t xml:space="preserve"> </w:t>
      </w:r>
      <w:r>
        <w:t>부하</w:t>
      </w:r>
      <w:r>
        <w:t xml:space="preserve"> </w:t>
      </w:r>
      <w:r>
        <w:t>구간이</w:t>
      </w:r>
      <w:r>
        <w:t xml:space="preserve"> </w:t>
      </w:r>
      <w:r>
        <w:t>정확히</w:t>
      </w:r>
      <w:r>
        <w:t xml:space="preserve"> </w:t>
      </w:r>
      <w:r>
        <w:t>이</w:t>
      </w:r>
      <w:r>
        <w:t xml:space="preserve"> </w:t>
      </w:r>
      <w:r>
        <w:t>조건이다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6F4BCB7B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7F685405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대상</w:t>
            </w:r>
          </w:p>
        </w:tc>
        <w:tc>
          <w:tcPr>
            <w:tcW w:w="3249" w:type="dxa"/>
            <w:shd w:val="clear" w:color="auto" w:fill="2F3E47"/>
          </w:tcPr>
          <w:p w14:paraId="606C4584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조치</w:t>
            </w:r>
          </w:p>
        </w:tc>
        <w:tc>
          <w:tcPr>
            <w:tcW w:w="3249" w:type="dxa"/>
            <w:shd w:val="clear" w:color="auto" w:fill="2F3E47"/>
          </w:tcPr>
          <w:p w14:paraId="34B3C2FA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결과</w:t>
            </w:r>
          </w:p>
        </w:tc>
      </w:tr>
      <w:tr w:rsidR="005616F6" w14:paraId="348E6C9F" w14:textId="77777777">
        <w:trPr>
          <w:jc w:val="center"/>
        </w:trPr>
        <w:tc>
          <w:tcPr>
            <w:tcW w:w="3249" w:type="dxa"/>
          </w:tcPr>
          <w:p w14:paraId="49CA25A5" w14:textId="77777777" w:rsidR="005616F6" w:rsidRDefault="00983E10">
            <w:pPr>
              <w:spacing w:after="20"/>
            </w:pPr>
            <w:r>
              <w:rPr>
                <w:sz w:val="18"/>
              </w:rPr>
              <w:t>상시면</w:t>
            </w:r>
            <w:r>
              <w:rPr>
                <w:sz w:val="18"/>
              </w:rPr>
              <w:t xml:space="preserve"> edge·core</w:t>
            </w:r>
          </w:p>
        </w:tc>
        <w:tc>
          <w:tcPr>
            <w:tcW w:w="3249" w:type="dxa"/>
          </w:tcPr>
          <w:p w14:paraId="6B12FD6F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--cpu-credits standard</w:t>
            </w:r>
          </w:p>
        </w:tc>
        <w:tc>
          <w:tcPr>
            <w:tcW w:w="3249" w:type="dxa"/>
          </w:tcPr>
          <w:p w14:paraId="52918B00" w14:textId="77777777" w:rsidR="005616F6" w:rsidRDefault="00983E10">
            <w:pPr>
              <w:spacing w:after="20"/>
            </w:pPr>
            <w:r>
              <w:rPr>
                <w:sz w:val="18"/>
              </w:rPr>
              <w:t>크레딧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베이스라인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스로틀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초과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과금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구조적으로</w:t>
            </w:r>
            <w:r>
              <w:rPr>
                <w:sz w:val="18"/>
              </w:rPr>
              <w:t xml:space="preserve"> 0</w:t>
            </w:r>
          </w:p>
        </w:tc>
      </w:tr>
      <w:tr w:rsidR="005616F6" w14:paraId="528770A4" w14:textId="77777777">
        <w:trPr>
          <w:jc w:val="center"/>
        </w:trPr>
        <w:tc>
          <w:tcPr>
            <w:tcW w:w="3249" w:type="dxa"/>
          </w:tcPr>
          <w:p w14:paraId="56E9DFA2" w14:textId="77777777" w:rsidR="005616F6" w:rsidRDefault="00983E10">
            <w:pPr>
              <w:spacing w:after="20"/>
            </w:pPr>
            <w:r>
              <w:rPr>
                <w:sz w:val="18"/>
              </w:rPr>
              <w:t>증명면</w:t>
            </w:r>
            <w:r>
              <w:rPr>
                <w:sz w:val="18"/>
              </w:rPr>
              <w:t xml:space="preserve"> app-2·load</w:t>
            </w:r>
          </w:p>
        </w:tc>
        <w:tc>
          <w:tcPr>
            <w:tcW w:w="3249" w:type="dxa"/>
          </w:tcPr>
          <w:p w14:paraId="65353BD1" w14:textId="77777777" w:rsidR="005616F6" w:rsidRDefault="00983E10">
            <w:pPr>
              <w:spacing w:after="20"/>
            </w:pPr>
            <w:r>
              <w:rPr>
                <w:sz w:val="18"/>
              </w:rPr>
              <w:t>비버스터블</w:t>
            </w:r>
            <w:r>
              <w:rPr>
                <w:sz w:val="18"/>
              </w:rPr>
              <w:t xml:space="preserve"> c7g.large </w:t>
            </w:r>
            <w:r>
              <w:rPr>
                <w:sz w:val="18"/>
              </w:rPr>
              <w:t>고정</w:t>
            </w:r>
          </w:p>
        </w:tc>
        <w:tc>
          <w:tcPr>
            <w:tcW w:w="3249" w:type="dxa"/>
          </w:tcPr>
          <w:p w14:paraId="4644A554" w14:textId="77777777" w:rsidR="005616F6" w:rsidRDefault="00983E10">
            <w:pPr>
              <w:spacing w:after="20"/>
            </w:pPr>
            <w:r>
              <w:rPr>
                <w:sz w:val="18"/>
              </w:rPr>
              <w:t>초과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과금</w:t>
            </w:r>
            <w:r>
              <w:rPr>
                <w:sz w:val="18"/>
              </w:rPr>
              <w:t xml:space="preserve"> 0. </w:t>
            </w:r>
            <w:r>
              <w:rPr>
                <w:sz w:val="18"/>
              </w:rPr>
              <w:t>크레딧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고갈로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변동이</w:t>
            </w:r>
            <w:r>
              <w:rPr>
                <w:sz w:val="18"/>
              </w:rPr>
              <w:t xml:space="preserve"> RTO </w:t>
            </w:r>
            <w:r>
              <w:rPr>
                <w:sz w:val="18"/>
              </w:rPr>
              <w:t>측정에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섞이지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</w:tr>
      <w:tr w:rsidR="005616F6" w14:paraId="22120645" w14:textId="77777777">
        <w:trPr>
          <w:jc w:val="center"/>
        </w:trPr>
        <w:tc>
          <w:tcPr>
            <w:tcW w:w="3249" w:type="dxa"/>
          </w:tcPr>
          <w:p w14:paraId="30F91759" w14:textId="77777777" w:rsidR="005616F6" w:rsidRDefault="00983E10">
            <w:pPr>
              <w:spacing w:after="20"/>
            </w:pPr>
            <w:r>
              <w:rPr>
                <w:sz w:val="18"/>
              </w:rPr>
              <w:t>증명면</w:t>
            </w:r>
            <w:r>
              <w:rPr>
                <w:sz w:val="18"/>
              </w:rPr>
              <w:t xml:space="preserve"> pg-standby·obs</w:t>
            </w:r>
          </w:p>
        </w:tc>
        <w:tc>
          <w:tcPr>
            <w:tcW w:w="3249" w:type="dxa"/>
          </w:tcPr>
          <w:p w14:paraId="5F018E04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standard </w:t>
            </w:r>
            <w:r>
              <w:rPr>
                <w:sz w:val="18"/>
              </w:rPr>
              <w:t>모드</w:t>
            </w:r>
          </w:p>
        </w:tc>
        <w:tc>
          <w:tcPr>
            <w:tcW w:w="3249" w:type="dxa"/>
          </w:tcPr>
          <w:p w14:paraId="59B223BE" w14:textId="77777777" w:rsidR="005616F6" w:rsidRDefault="00983E10">
            <w:pPr>
              <w:spacing w:after="20"/>
            </w:pPr>
            <w:r>
              <w:rPr>
                <w:sz w:val="18"/>
              </w:rPr>
              <w:t>초과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과금</w:t>
            </w:r>
            <w:r>
              <w:rPr>
                <w:sz w:val="18"/>
              </w:rPr>
              <w:t xml:space="preserve"> 0</w:t>
            </w:r>
          </w:p>
        </w:tc>
      </w:tr>
    </w:tbl>
    <w:p w14:paraId="28873B2B" w14:textId="77777777" w:rsidR="005616F6" w:rsidRDefault="005616F6">
      <w:pPr>
        <w:spacing w:after="40"/>
      </w:pPr>
    </w:p>
    <w:p w14:paraId="66F599A4" w14:textId="77777777" w:rsidR="005616F6" w:rsidRDefault="00983E10">
      <w:pPr>
        <w:spacing w:after="120"/>
      </w:pPr>
      <w:r>
        <w:t>지속</w:t>
      </w:r>
      <w:r>
        <w:t xml:space="preserve"> </w:t>
      </w:r>
      <w:r>
        <w:t>부하</w:t>
      </w:r>
      <w:r>
        <w:t xml:space="preserve"> </w:t>
      </w:r>
      <w:r>
        <w:t>아래</w:t>
      </w:r>
      <w:r>
        <w:t xml:space="preserve"> Unlimited t4g.medium</w:t>
      </w:r>
      <w:r>
        <w:t>의</w:t>
      </w:r>
      <w:r>
        <w:t xml:space="preserve"> </w:t>
      </w:r>
      <w:r>
        <w:t>실효</w:t>
      </w:r>
      <w:r>
        <w:t xml:space="preserve"> </w:t>
      </w:r>
      <w:r>
        <w:t>단가는</w:t>
      </w:r>
      <w:r>
        <w:t xml:space="preserve"> </w:t>
      </w:r>
      <w:r>
        <w:t>최대</w:t>
      </w:r>
      <w:r>
        <w:t xml:space="preserve"> USD 0.1056/</w:t>
      </w:r>
      <w:r>
        <w:t>시간이라</w:t>
      </w:r>
      <w:r>
        <w:t xml:space="preserve"> </w:t>
      </w:r>
      <w:r>
        <w:t>오히려</w:t>
      </w:r>
      <w:r>
        <w:t xml:space="preserve"> c7g.large(0.0816)</w:t>
      </w:r>
      <w:r>
        <w:t>가</w:t>
      </w:r>
      <w:r>
        <w:t xml:space="preserve"> </w:t>
      </w:r>
      <w:r>
        <w:t>싸다</w:t>
      </w:r>
      <w:r>
        <w:t xml:space="preserve">. </w:t>
      </w:r>
      <w:r>
        <w:t>측정</w:t>
      </w:r>
      <w:r>
        <w:t xml:space="preserve"> </w:t>
      </w:r>
      <w:r>
        <w:t>유효성과</w:t>
      </w:r>
      <w:r>
        <w:t xml:space="preserve"> </w:t>
      </w:r>
      <w:r>
        <w:t>비용이</w:t>
      </w:r>
      <w:r>
        <w:t xml:space="preserve"> </w:t>
      </w:r>
      <w:r>
        <w:t>같은</w:t>
      </w:r>
      <w:r>
        <w:t xml:space="preserve"> </w:t>
      </w:r>
      <w:r>
        <w:t>방향을</w:t>
      </w:r>
      <w:r>
        <w:t xml:space="preserve"> </w:t>
      </w:r>
      <w:r>
        <w:t>가리킨다</w:t>
      </w:r>
      <w:r>
        <w:t>.</w:t>
      </w:r>
    </w:p>
    <w:p w14:paraId="77140B2E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>9.7 6</w:t>
      </w:r>
      <w:r>
        <w:rPr>
          <w:rFonts w:ascii="맑은 고딕" w:eastAsia="맑은 고딕" w:hAnsi="맑은 고딕"/>
          <w:color w:val="1B2429"/>
          <w:sz w:val="23"/>
        </w:rPr>
        <w:t>주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총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비용</w:t>
      </w:r>
    </w:p>
    <w:p w14:paraId="56FDE569" w14:textId="77777777" w:rsidR="005616F6" w:rsidRDefault="00983E10">
      <w:pPr>
        <w:spacing w:after="120"/>
      </w:pPr>
      <w:r>
        <w:t>발표까지</w:t>
      </w:r>
      <w:r>
        <w:t>(2026-09-01 ~ 10-16, 46</w:t>
      </w:r>
      <w:r>
        <w:t>일</w:t>
      </w:r>
      <w:r>
        <w:t xml:space="preserve">, </w:t>
      </w:r>
      <w:r>
        <w:t>상시</w:t>
      </w:r>
      <w:r>
        <w:t xml:space="preserve"> 1,104</w:t>
      </w:r>
      <w:r>
        <w:t>시간</w:t>
      </w:r>
      <w:r>
        <w:t>).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366BAA52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6556D72B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3249" w:type="dxa"/>
            <w:shd w:val="clear" w:color="auto" w:fill="2F3E47"/>
          </w:tcPr>
          <w:p w14:paraId="4F896749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USD</w:t>
            </w:r>
          </w:p>
        </w:tc>
        <w:tc>
          <w:tcPr>
            <w:tcW w:w="3249" w:type="dxa"/>
            <w:shd w:val="clear" w:color="auto" w:fill="2F3E47"/>
          </w:tcPr>
          <w:p w14:paraId="654C2D1D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원</w:t>
            </w:r>
            <w:r>
              <w:rPr>
                <w:b/>
                <w:color w:val="FFFFFF"/>
                <w:sz w:val="18"/>
              </w:rPr>
              <w:t>(1,400)</w:t>
            </w:r>
          </w:p>
        </w:tc>
      </w:tr>
      <w:tr w:rsidR="005616F6" w14:paraId="20B02B78" w14:textId="77777777">
        <w:trPr>
          <w:jc w:val="center"/>
        </w:trPr>
        <w:tc>
          <w:tcPr>
            <w:tcW w:w="3249" w:type="dxa"/>
          </w:tcPr>
          <w:p w14:paraId="5B71DE22" w14:textId="77777777" w:rsidR="005616F6" w:rsidRDefault="00983E10">
            <w:pPr>
              <w:spacing w:after="20"/>
            </w:pPr>
            <w:r>
              <w:rPr>
                <w:sz w:val="18"/>
              </w:rPr>
              <w:t>상시</w:t>
            </w:r>
            <w:r>
              <w:rPr>
                <w:sz w:val="18"/>
              </w:rPr>
              <w:t xml:space="preserve"> EC2 2</w:t>
            </w:r>
            <w:r>
              <w:rPr>
                <w:sz w:val="18"/>
              </w:rPr>
              <w:t>대</w:t>
            </w:r>
          </w:p>
        </w:tc>
        <w:tc>
          <w:tcPr>
            <w:tcW w:w="3249" w:type="dxa"/>
          </w:tcPr>
          <w:p w14:paraId="3A63B018" w14:textId="77777777" w:rsidR="005616F6" w:rsidRDefault="00983E10">
            <w:pPr>
              <w:spacing w:after="20"/>
            </w:pPr>
            <w:r>
              <w:rPr>
                <w:sz w:val="18"/>
              </w:rPr>
              <w:t>57.41</w:t>
            </w:r>
          </w:p>
        </w:tc>
        <w:tc>
          <w:tcPr>
            <w:tcW w:w="3249" w:type="dxa"/>
          </w:tcPr>
          <w:p w14:paraId="1D675838" w14:textId="77777777" w:rsidR="005616F6" w:rsidRDefault="00983E10">
            <w:pPr>
              <w:spacing w:after="20"/>
            </w:pPr>
            <w:r>
              <w:rPr>
                <w:sz w:val="18"/>
              </w:rPr>
              <w:t>80,371</w:t>
            </w:r>
          </w:p>
        </w:tc>
      </w:tr>
      <w:tr w:rsidR="005616F6" w14:paraId="4785264D" w14:textId="77777777">
        <w:trPr>
          <w:jc w:val="center"/>
        </w:trPr>
        <w:tc>
          <w:tcPr>
            <w:tcW w:w="3249" w:type="dxa"/>
          </w:tcPr>
          <w:p w14:paraId="21806D3E" w14:textId="77777777" w:rsidR="005616F6" w:rsidRDefault="00983E10">
            <w:pPr>
              <w:spacing w:after="20"/>
            </w:pPr>
            <w:r>
              <w:rPr>
                <w:sz w:val="18"/>
              </w:rPr>
              <w:t>퍼블릭</w:t>
            </w:r>
            <w:r>
              <w:rPr>
                <w:sz w:val="18"/>
              </w:rPr>
              <w:t xml:space="preserve"> IPv4</w:t>
            </w:r>
          </w:p>
        </w:tc>
        <w:tc>
          <w:tcPr>
            <w:tcW w:w="3249" w:type="dxa"/>
          </w:tcPr>
          <w:p w14:paraId="56EBA469" w14:textId="77777777" w:rsidR="005616F6" w:rsidRDefault="00983E10">
            <w:pPr>
              <w:spacing w:after="20"/>
            </w:pPr>
            <w:r>
              <w:rPr>
                <w:sz w:val="18"/>
              </w:rPr>
              <w:t>5.52</w:t>
            </w:r>
          </w:p>
        </w:tc>
        <w:tc>
          <w:tcPr>
            <w:tcW w:w="3249" w:type="dxa"/>
          </w:tcPr>
          <w:p w14:paraId="290F3586" w14:textId="77777777" w:rsidR="005616F6" w:rsidRDefault="00983E10">
            <w:pPr>
              <w:spacing w:after="20"/>
            </w:pPr>
            <w:r>
              <w:rPr>
                <w:sz w:val="18"/>
              </w:rPr>
              <w:t>7,728</w:t>
            </w:r>
          </w:p>
        </w:tc>
      </w:tr>
      <w:tr w:rsidR="005616F6" w14:paraId="160722E5" w14:textId="77777777">
        <w:trPr>
          <w:jc w:val="center"/>
        </w:trPr>
        <w:tc>
          <w:tcPr>
            <w:tcW w:w="3249" w:type="dxa"/>
          </w:tcPr>
          <w:p w14:paraId="5A1B42E5" w14:textId="77777777" w:rsidR="005616F6" w:rsidRDefault="00983E10">
            <w:pPr>
              <w:spacing w:after="20"/>
            </w:pPr>
            <w:r>
              <w:rPr>
                <w:sz w:val="18"/>
              </w:rPr>
              <w:t>상시</w:t>
            </w:r>
            <w:r>
              <w:rPr>
                <w:sz w:val="18"/>
              </w:rPr>
              <w:t xml:space="preserve"> EBS 40 GiB</w:t>
            </w:r>
          </w:p>
        </w:tc>
        <w:tc>
          <w:tcPr>
            <w:tcW w:w="3249" w:type="dxa"/>
          </w:tcPr>
          <w:p w14:paraId="62E22CBF" w14:textId="77777777" w:rsidR="005616F6" w:rsidRDefault="00983E10">
            <w:pPr>
              <w:spacing w:after="20"/>
            </w:pPr>
            <w:r>
              <w:rPr>
                <w:sz w:val="18"/>
              </w:rPr>
              <w:t>5.52</w:t>
            </w:r>
          </w:p>
        </w:tc>
        <w:tc>
          <w:tcPr>
            <w:tcW w:w="3249" w:type="dxa"/>
          </w:tcPr>
          <w:p w14:paraId="19DB8843" w14:textId="77777777" w:rsidR="005616F6" w:rsidRDefault="00983E10">
            <w:pPr>
              <w:spacing w:after="20"/>
            </w:pPr>
            <w:r>
              <w:rPr>
                <w:sz w:val="18"/>
              </w:rPr>
              <w:t>7,728</w:t>
            </w:r>
          </w:p>
        </w:tc>
      </w:tr>
      <w:tr w:rsidR="005616F6" w14:paraId="348075F0" w14:textId="77777777">
        <w:trPr>
          <w:jc w:val="center"/>
        </w:trPr>
        <w:tc>
          <w:tcPr>
            <w:tcW w:w="3249" w:type="dxa"/>
          </w:tcPr>
          <w:p w14:paraId="2AD279A5" w14:textId="77777777" w:rsidR="005616F6" w:rsidRDefault="00983E10">
            <w:pPr>
              <w:spacing w:after="20"/>
            </w:pPr>
            <w:r>
              <w:rPr>
                <w:sz w:val="18"/>
              </w:rPr>
              <w:t>스냅샷</w:t>
            </w:r>
            <w:r>
              <w:rPr>
                <w:sz w:val="18"/>
              </w:rPr>
              <w:t>·AMI 37 GiB</w:t>
            </w:r>
          </w:p>
        </w:tc>
        <w:tc>
          <w:tcPr>
            <w:tcW w:w="3249" w:type="dxa"/>
          </w:tcPr>
          <w:p w14:paraId="6791693C" w14:textId="77777777" w:rsidR="005616F6" w:rsidRDefault="00983E10">
            <w:pPr>
              <w:spacing w:after="20"/>
            </w:pPr>
            <w:r>
              <w:rPr>
                <w:sz w:val="18"/>
              </w:rPr>
              <w:t>2.80</w:t>
            </w:r>
          </w:p>
        </w:tc>
        <w:tc>
          <w:tcPr>
            <w:tcW w:w="3249" w:type="dxa"/>
          </w:tcPr>
          <w:p w14:paraId="507F08C6" w14:textId="77777777" w:rsidR="005616F6" w:rsidRDefault="00983E10">
            <w:pPr>
              <w:spacing w:after="20"/>
            </w:pPr>
            <w:r>
              <w:rPr>
                <w:sz w:val="18"/>
              </w:rPr>
              <w:t>3,919</w:t>
            </w:r>
          </w:p>
        </w:tc>
      </w:tr>
      <w:tr w:rsidR="005616F6" w14:paraId="0EF3E2C1" w14:textId="77777777">
        <w:trPr>
          <w:jc w:val="center"/>
        </w:trPr>
        <w:tc>
          <w:tcPr>
            <w:tcW w:w="3249" w:type="dxa"/>
          </w:tcPr>
          <w:p w14:paraId="3F394224" w14:textId="77777777" w:rsidR="005616F6" w:rsidRDefault="00983E10">
            <w:pPr>
              <w:spacing w:after="20"/>
            </w:pPr>
            <w:r>
              <w:rPr>
                <w:sz w:val="18"/>
              </w:rPr>
              <w:t>Route 53</w:t>
            </w:r>
          </w:p>
        </w:tc>
        <w:tc>
          <w:tcPr>
            <w:tcW w:w="3249" w:type="dxa"/>
          </w:tcPr>
          <w:p w14:paraId="12AB43A3" w14:textId="77777777" w:rsidR="005616F6" w:rsidRDefault="00983E10">
            <w:pPr>
              <w:spacing w:after="20"/>
            </w:pPr>
            <w:r>
              <w:rPr>
                <w:sz w:val="18"/>
              </w:rPr>
              <w:t>0.88</w:t>
            </w:r>
          </w:p>
        </w:tc>
        <w:tc>
          <w:tcPr>
            <w:tcW w:w="3249" w:type="dxa"/>
          </w:tcPr>
          <w:p w14:paraId="4F4E6E8C" w14:textId="77777777" w:rsidR="005616F6" w:rsidRDefault="00983E10">
            <w:pPr>
              <w:spacing w:after="20"/>
            </w:pPr>
            <w:r>
              <w:rPr>
                <w:sz w:val="18"/>
              </w:rPr>
              <w:t>1,229</w:t>
            </w:r>
          </w:p>
        </w:tc>
      </w:tr>
      <w:tr w:rsidR="005616F6" w14:paraId="3378DD49" w14:textId="77777777">
        <w:trPr>
          <w:jc w:val="center"/>
        </w:trPr>
        <w:tc>
          <w:tcPr>
            <w:tcW w:w="3249" w:type="dxa"/>
          </w:tcPr>
          <w:p w14:paraId="3D4EBD30" w14:textId="77777777" w:rsidR="005616F6" w:rsidRDefault="00983E10">
            <w:pPr>
              <w:spacing w:after="20"/>
            </w:pPr>
            <w:r>
              <w:rPr>
                <w:sz w:val="18"/>
              </w:rPr>
              <w:t>S3 + CloudFront</w:t>
            </w:r>
          </w:p>
        </w:tc>
        <w:tc>
          <w:tcPr>
            <w:tcW w:w="3249" w:type="dxa"/>
          </w:tcPr>
          <w:p w14:paraId="10BCA153" w14:textId="77777777" w:rsidR="005616F6" w:rsidRDefault="00983E10">
            <w:pPr>
              <w:spacing w:after="20"/>
            </w:pPr>
            <w:r>
              <w:rPr>
                <w:sz w:val="18"/>
              </w:rPr>
              <w:t>0.21</w:t>
            </w:r>
          </w:p>
        </w:tc>
        <w:tc>
          <w:tcPr>
            <w:tcW w:w="3249" w:type="dxa"/>
          </w:tcPr>
          <w:p w14:paraId="2F859A30" w14:textId="77777777" w:rsidR="005616F6" w:rsidRDefault="00983E10">
            <w:pPr>
              <w:spacing w:after="20"/>
            </w:pPr>
            <w:r>
              <w:rPr>
                <w:sz w:val="18"/>
              </w:rPr>
              <w:t>297</w:t>
            </w:r>
          </w:p>
        </w:tc>
      </w:tr>
      <w:tr w:rsidR="005616F6" w14:paraId="3A1B6C2D" w14:textId="77777777">
        <w:trPr>
          <w:jc w:val="center"/>
        </w:trPr>
        <w:tc>
          <w:tcPr>
            <w:tcW w:w="3249" w:type="dxa"/>
          </w:tcPr>
          <w:p w14:paraId="3ECDF5B0" w14:textId="77777777" w:rsidR="005616F6" w:rsidRDefault="00983E10">
            <w:pPr>
              <w:spacing w:after="20"/>
            </w:pPr>
            <w:r>
              <w:rPr>
                <w:sz w:val="18"/>
              </w:rPr>
              <w:t>인터넷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아웃바운드</w:t>
            </w:r>
          </w:p>
        </w:tc>
        <w:tc>
          <w:tcPr>
            <w:tcW w:w="3249" w:type="dxa"/>
          </w:tcPr>
          <w:p w14:paraId="7E57354E" w14:textId="77777777" w:rsidR="005616F6" w:rsidRDefault="00983E10">
            <w:pPr>
              <w:spacing w:after="20"/>
            </w:pPr>
            <w:r>
              <w:rPr>
                <w:sz w:val="18"/>
              </w:rPr>
              <w:t>3.81</w:t>
            </w:r>
          </w:p>
        </w:tc>
        <w:tc>
          <w:tcPr>
            <w:tcW w:w="3249" w:type="dxa"/>
          </w:tcPr>
          <w:p w14:paraId="72A4DF67" w14:textId="77777777" w:rsidR="005616F6" w:rsidRDefault="00983E10">
            <w:pPr>
              <w:spacing w:after="20"/>
            </w:pPr>
            <w:r>
              <w:rPr>
                <w:sz w:val="18"/>
              </w:rPr>
              <w:t>5,338</w:t>
            </w:r>
          </w:p>
        </w:tc>
      </w:tr>
      <w:tr w:rsidR="005616F6" w14:paraId="707ED1F9" w14:textId="77777777">
        <w:trPr>
          <w:jc w:val="center"/>
        </w:trPr>
        <w:tc>
          <w:tcPr>
            <w:tcW w:w="3249" w:type="dxa"/>
          </w:tcPr>
          <w:p w14:paraId="4911DAA1" w14:textId="77777777" w:rsidR="005616F6" w:rsidRDefault="00983E10">
            <w:pPr>
              <w:spacing w:after="20"/>
            </w:pPr>
            <w:r>
              <w:rPr>
                <w:sz w:val="18"/>
              </w:rPr>
              <w:t>증명면</w:t>
            </w:r>
            <w:r>
              <w:rPr>
                <w:sz w:val="18"/>
              </w:rPr>
              <w:t xml:space="preserve"> 65</w:t>
            </w:r>
            <w:r>
              <w:rPr>
                <w:sz w:val="18"/>
              </w:rPr>
              <w:t>시간</w:t>
            </w:r>
          </w:p>
        </w:tc>
        <w:tc>
          <w:tcPr>
            <w:tcW w:w="3249" w:type="dxa"/>
          </w:tcPr>
          <w:p w14:paraId="4CFD3BFD" w14:textId="77777777" w:rsidR="005616F6" w:rsidRDefault="00983E10">
            <w:pPr>
              <w:spacing w:after="20"/>
            </w:pPr>
            <w:r>
              <w:rPr>
                <w:sz w:val="18"/>
              </w:rPr>
              <w:t>14.66</w:t>
            </w:r>
          </w:p>
        </w:tc>
        <w:tc>
          <w:tcPr>
            <w:tcW w:w="3249" w:type="dxa"/>
          </w:tcPr>
          <w:p w14:paraId="29F32929" w14:textId="77777777" w:rsidR="005616F6" w:rsidRDefault="00983E10">
            <w:pPr>
              <w:spacing w:after="20"/>
            </w:pPr>
            <w:r>
              <w:rPr>
                <w:sz w:val="18"/>
              </w:rPr>
              <w:t>20,530</w:t>
            </w:r>
          </w:p>
        </w:tc>
      </w:tr>
      <w:tr w:rsidR="005616F6" w14:paraId="466BE69F" w14:textId="77777777">
        <w:trPr>
          <w:jc w:val="center"/>
        </w:trPr>
        <w:tc>
          <w:tcPr>
            <w:tcW w:w="3249" w:type="dxa"/>
          </w:tcPr>
          <w:p w14:paraId="4C4A339E" w14:textId="77777777" w:rsidR="005616F6" w:rsidRDefault="00983E10">
            <w:pPr>
              <w:spacing w:after="20"/>
            </w:pPr>
            <w:r>
              <w:rPr>
                <w:sz w:val="18"/>
              </w:rPr>
              <w:t>소계</w:t>
            </w:r>
          </w:p>
        </w:tc>
        <w:tc>
          <w:tcPr>
            <w:tcW w:w="3249" w:type="dxa"/>
          </w:tcPr>
          <w:p w14:paraId="55AB1F78" w14:textId="77777777" w:rsidR="005616F6" w:rsidRDefault="00983E10">
            <w:pPr>
              <w:spacing w:after="20"/>
            </w:pPr>
            <w:r>
              <w:rPr>
                <w:sz w:val="18"/>
              </w:rPr>
              <w:t>90.81</w:t>
            </w:r>
          </w:p>
        </w:tc>
        <w:tc>
          <w:tcPr>
            <w:tcW w:w="3249" w:type="dxa"/>
          </w:tcPr>
          <w:p w14:paraId="20E32E17" w14:textId="77777777" w:rsidR="005616F6" w:rsidRDefault="00983E10">
            <w:pPr>
              <w:spacing w:after="20"/>
            </w:pPr>
            <w:r>
              <w:rPr>
                <w:sz w:val="18"/>
              </w:rPr>
              <w:t>127,140</w:t>
            </w:r>
          </w:p>
        </w:tc>
      </w:tr>
      <w:tr w:rsidR="005616F6" w14:paraId="1B6E9FBB" w14:textId="77777777">
        <w:trPr>
          <w:jc w:val="center"/>
        </w:trPr>
        <w:tc>
          <w:tcPr>
            <w:tcW w:w="3249" w:type="dxa"/>
          </w:tcPr>
          <w:p w14:paraId="347B396E" w14:textId="77777777" w:rsidR="005616F6" w:rsidRDefault="00983E10">
            <w:pPr>
              <w:spacing w:after="20"/>
            </w:pPr>
            <w:r>
              <w:rPr>
                <w:sz w:val="18"/>
              </w:rPr>
              <w:t>부가세</w:t>
            </w:r>
            <w:r>
              <w:rPr>
                <w:sz w:val="18"/>
              </w:rPr>
              <w:t xml:space="preserve"> 10%</w:t>
            </w:r>
          </w:p>
        </w:tc>
        <w:tc>
          <w:tcPr>
            <w:tcW w:w="3249" w:type="dxa"/>
          </w:tcPr>
          <w:p w14:paraId="7656F85D" w14:textId="77777777" w:rsidR="005616F6" w:rsidRDefault="00983E10">
            <w:pPr>
              <w:spacing w:after="20"/>
            </w:pPr>
            <w:r>
              <w:rPr>
                <w:sz w:val="18"/>
              </w:rPr>
              <w:t>9.08</w:t>
            </w:r>
          </w:p>
        </w:tc>
        <w:tc>
          <w:tcPr>
            <w:tcW w:w="3249" w:type="dxa"/>
          </w:tcPr>
          <w:p w14:paraId="01830BF6" w14:textId="77777777" w:rsidR="005616F6" w:rsidRDefault="00983E10">
            <w:pPr>
              <w:spacing w:after="20"/>
            </w:pPr>
            <w:r>
              <w:rPr>
                <w:sz w:val="18"/>
              </w:rPr>
              <w:t>12,714</w:t>
            </w:r>
          </w:p>
        </w:tc>
      </w:tr>
      <w:tr w:rsidR="005616F6" w14:paraId="44E6CE4B" w14:textId="77777777">
        <w:trPr>
          <w:jc w:val="center"/>
        </w:trPr>
        <w:tc>
          <w:tcPr>
            <w:tcW w:w="3249" w:type="dxa"/>
          </w:tcPr>
          <w:p w14:paraId="7DF287B9" w14:textId="77777777" w:rsidR="005616F6" w:rsidRDefault="00983E10">
            <w:pPr>
              <w:spacing w:after="20"/>
            </w:pPr>
            <w:r>
              <w:rPr>
                <w:sz w:val="18"/>
              </w:rPr>
              <w:t>총계</w:t>
            </w:r>
          </w:p>
        </w:tc>
        <w:tc>
          <w:tcPr>
            <w:tcW w:w="3249" w:type="dxa"/>
          </w:tcPr>
          <w:p w14:paraId="5C4DB1CA" w14:textId="77777777" w:rsidR="005616F6" w:rsidRDefault="00983E10">
            <w:pPr>
              <w:spacing w:after="20"/>
            </w:pPr>
            <w:r>
              <w:rPr>
                <w:sz w:val="18"/>
              </w:rPr>
              <w:t>99.90</w:t>
            </w:r>
          </w:p>
        </w:tc>
        <w:tc>
          <w:tcPr>
            <w:tcW w:w="3249" w:type="dxa"/>
          </w:tcPr>
          <w:p w14:paraId="2BAA7211" w14:textId="77777777" w:rsidR="005616F6" w:rsidRDefault="00983E10">
            <w:pPr>
              <w:spacing w:after="20"/>
            </w:pPr>
            <w:r>
              <w:rPr>
                <w:sz w:val="18"/>
              </w:rPr>
              <w:t>139,854</w:t>
            </w:r>
          </w:p>
        </w:tc>
      </w:tr>
      <w:tr w:rsidR="005616F6" w14:paraId="0882647B" w14:textId="77777777">
        <w:trPr>
          <w:jc w:val="center"/>
        </w:trPr>
        <w:tc>
          <w:tcPr>
            <w:tcW w:w="3249" w:type="dxa"/>
          </w:tcPr>
          <w:p w14:paraId="6584DE19" w14:textId="77777777" w:rsidR="005616F6" w:rsidRDefault="00983E10">
            <w:pPr>
              <w:spacing w:after="20"/>
            </w:pP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환산</w:t>
            </w:r>
            <w:r>
              <w:rPr>
                <w:sz w:val="18"/>
              </w:rPr>
              <w:t xml:space="preserve"> (46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 xml:space="preserve"> = 1.513</w:t>
            </w:r>
            <w:r>
              <w:rPr>
                <w:sz w:val="18"/>
              </w:rPr>
              <w:t>개월</w:t>
            </w:r>
            <w:r>
              <w:rPr>
                <w:sz w:val="18"/>
              </w:rPr>
              <w:t>)</w:t>
            </w:r>
          </w:p>
        </w:tc>
        <w:tc>
          <w:tcPr>
            <w:tcW w:w="3249" w:type="dxa"/>
          </w:tcPr>
          <w:p w14:paraId="35495088" w14:textId="77777777" w:rsidR="005616F6" w:rsidRDefault="00983E10">
            <w:pPr>
              <w:spacing w:after="20"/>
            </w:pPr>
            <w:r>
              <w:rPr>
                <w:sz w:val="18"/>
              </w:rPr>
              <w:t>66.02</w:t>
            </w:r>
          </w:p>
        </w:tc>
        <w:tc>
          <w:tcPr>
            <w:tcW w:w="3249" w:type="dxa"/>
          </w:tcPr>
          <w:p w14:paraId="58A33703" w14:textId="77777777" w:rsidR="005616F6" w:rsidRDefault="00983E10">
            <w:pPr>
              <w:spacing w:after="20"/>
            </w:pPr>
            <w:r>
              <w:rPr>
                <w:sz w:val="18"/>
              </w:rPr>
              <w:t>92,425</w:t>
            </w:r>
          </w:p>
        </w:tc>
      </w:tr>
    </w:tbl>
    <w:p w14:paraId="0D5575DD" w14:textId="77777777" w:rsidR="005616F6" w:rsidRDefault="005616F6">
      <w:pPr>
        <w:spacing w:after="40"/>
      </w:pPr>
    </w:p>
    <w:p w14:paraId="22975516" w14:textId="77777777" w:rsidR="005616F6" w:rsidRDefault="00983E10">
      <w:pPr>
        <w:spacing w:after="120"/>
      </w:pPr>
      <w:r>
        <w:t>환율</w:t>
      </w:r>
      <w:r>
        <w:t xml:space="preserve"> </w:t>
      </w:r>
      <w:r>
        <w:t>민감도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616F6" w14:paraId="0C26E1C9" w14:textId="77777777">
        <w:trPr>
          <w:jc w:val="center"/>
        </w:trPr>
        <w:tc>
          <w:tcPr>
            <w:tcW w:w="2436" w:type="dxa"/>
            <w:shd w:val="clear" w:color="auto" w:fill="2F3E47"/>
          </w:tcPr>
          <w:p w14:paraId="22A7F081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환율</w:t>
            </w:r>
          </w:p>
        </w:tc>
        <w:tc>
          <w:tcPr>
            <w:tcW w:w="2436" w:type="dxa"/>
            <w:shd w:val="clear" w:color="auto" w:fill="2F3E47"/>
          </w:tcPr>
          <w:p w14:paraId="1FC25198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6</w:t>
            </w:r>
            <w:r>
              <w:rPr>
                <w:b/>
                <w:color w:val="FFFFFF"/>
                <w:sz w:val="18"/>
              </w:rPr>
              <w:t>주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총계</w:t>
            </w:r>
          </w:p>
        </w:tc>
        <w:tc>
          <w:tcPr>
            <w:tcW w:w="2436" w:type="dxa"/>
            <w:shd w:val="clear" w:color="auto" w:fill="2F3E47"/>
          </w:tcPr>
          <w:p w14:paraId="7CC0E7B1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환산</w:t>
            </w:r>
          </w:p>
        </w:tc>
        <w:tc>
          <w:tcPr>
            <w:tcW w:w="2436" w:type="dxa"/>
            <w:shd w:val="clear" w:color="auto" w:fill="2F3E47"/>
          </w:tcPr>
          <w:p w14:paraId="0F856957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상한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대비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여유</w:t>
            </w:r>
          </w:p>
        </w:tc>
      </w:tr>
      <w:tr w:rsidR="005616F6" w14:paraId="090FA2D3" w14:textId="77777777">
        <w:trPr>
          <w:jc w:val="center"/>
        </w:trPr>
        <w:tc>
          <w:tcPr>
            <w:tcW w:w="2436" w:type="dxa"/>
          </w:tcPr>
          <w:p w14:paraId="4AB091D1" w14:textId="77777777" w:rsidR="005616F6" w:rsidRDefault="00983E10">
            <w:pPr>
              <w:spacing w:after="20"/>
            </w:pPr>
            <w:r>
              <w:rPr>
                <w:sz w:val="18"/>
              </w:rPr>
              <w:t>1,350</w:t>
            </w:r>
            <w:r>
              <w:rPr>
                <w:sz w:val="18"/>
              </w:rPr>
              <w:t>원</w:t>
            </w:r>
          </w:p>
        </w:tc>
        <w:tc>
          <w:tcPr>
            <w:tcW w:w="2436" w:type="dxa"/>
          </w:tcPr>
          <w:p w14:paraId="72D6E8CC" w14:textId="77777777" w:rsidR="005616F6" w:rsidRDefault="00983E10">
            <w:pPr>
              <w:spacing w:after="20"/>
            </w:pPr>
            <w:r>
              <w:rPr>
                <w:sz w:val="18"/>
              </w:rPr>
              <w:t>134,859</w:t>
            </w:r>
            <w:r>
              <w:rPr>
                <w:sz w:val="18"/>
              </w:rPr>
              <w:t>원</w:t>
            </w:r>
          </w:p>
        </w:tc>
        <w:tc>
          <w:tcPr>
            <w:tcW w:w="2436" w:type="dxa"/>
          </w:tcPr>
          <w:p w14:paraId="39ADCD33" w14:textId="77777777" w:rsidR="005616F6" w:rsidRDefault="00983E10">
            <w:pPr>
              <w:spacing w:after="20"/>
            </w:pPr>
            <w:r>
              <w:rPr>
                <w:sz w:val="18"/>
              </w:rPr>
              <w:t>89,124</w:t>
            </w:r>
            <w:r>
              <w:rPr>
                <w:sz w:val="18"/>
              </w:rPr>
              <w:t>원</w:t>
            </w:r>
          </w:p>
        </w:tc>
        <w:tc>
          <w:tcPr>
            <w:tcW w:w="2436" w:type="dxa"/>
          </w:tcPr>
          <w:p w14:paraId="5BA5F75D" w14:textId="77777777" w:rsidR="005616F6" w:rsidRDefault="00983E10">
            <w:pPr>
              <w:spacing w:after="20"/>
            </w:pPr>
            <w:r>
              <w:rPr>
                <w:sz w:val="18"/>
              </w:rPr>
              <w:t>10.9%</w:t>
            </w:r>
          </w:p>
        </w:tc>
      </w:tr>
      <w:tr w:rsidR="005616F6" w14:paraId="63DA906C" w14:textId="77777777">
        <w:trPr>
          <w:jc w:val="center"/>
        </w:trPr>
        <w:tc>
          <w:tcPr>
            <w:tcW w:w="2436" w:type="dxa"/>
          </w:tcPr>
          <w:p w14:paraId="37E62BAE" w14:textId="77777777" w:rsidR="005616F6" w:rsidRDefault="00983E10">
            <w:pPr>
              <w:spacing w:after="20"/>
            </w:pPr>
            <w:r>
              <w:rPr>
                <w:sz w:val="18"/>
              </w:rPr>
              <w:t>1,400</w:t>
            </w:r>
            <w:r>
              <w:rPr>
                <w:sz w:val="18"/>
              </w:rPr>
              <w:t>원</w:t>
            </w:r>
          </w:p>
        </w:tc>
        <w:tc>
          <w:tcPr>
            <w:tcW w:w="2436" w:type="dxa"/>
          </w:tcPr>
          <w:p w14:paraId="14268070" w14:textId="77777777" w:rsidR="005616F6" w:rsidRDefault="00983E10">
            <w:pPr>
              <w:spacing w:after="20"/>
            </w:pPr>
            <w:r>
              <w:rPr>
                <w:sz w:val="18"/>
              </w:rPr>
              <w:t>139,854</w:t>
            </w:r>
            <w:r>
              <w:rPr>
                <w:sz w:val="18"/>
              </w:rPr>
              <w:t>원</w:t>
            </w:r>
          </w:p>
        </w:tc>
        <w:tc>
          <w:tcPr>
            <w:tcW w:w="2436" w:type="dxa"/>
          </w:tcPr>
          <w:p w14:paraId="241A1471" w14:textId="77777777" w:rsidR="005616F6" w:rsidRDefault="00983E10">
            <w:pPr>
              <w:spacing w:after="20"/>
            </w:pPr>
            <w:r>
              <w:rPr>
                <w:sz w:val="18"/>
              </w:rPr>
              <w:t>92,425</w:t>
            </w:r>
            <w:r>
              <w:rPr>
                <w:sz w:val="18"/>
              </w:rPr>
              <w:t>원</w:t>
            </w:r>
          </w:p>
        </w:tc>
        <w:tc>
          <w:tcPr>
            <w:tcW w:w="2436" w:type="dxa"/>
          </w:tcPr>
          <w:p w14:paraId="178EFF08" w14:textId="77777777" w:rsidR="005616F6" w:rsidRDefault="00983E10">
            <w:pPr>
              <w:spacing w:after="20"/>
            </w:pPr>
            <w:r>
              <w:rPr>
                <w:sz w:val="18"/>
              </w:rPr>
              <w:t>7.6%</w:t>
            </w:r>
          </w:p>
        </w:tc>
      </w:tr>
      <w:tr w:rsidR="005616F6" w14:paraId="23BF6DAE" w14:textId="77777777">
        <w:trPr>
          <w:jc w:val="center"/>
        </w:trPr>
        <w:tc>
          <w:tcPr>
            <w:tcW w:w="2436" w:type="dxa"/>
          </w:tcPr>
          <w:p w14:paraId="52E37A1E" w14:textId="77777777" w:rsidR="005616F6" w:rsidRDefault="00983E10">
            <w:pPr>
              <w:spacing w:after="20"/>
            </w:pPr>
            <w:r>
              <w:rPr>
                <w:sz w:val="18"/>
              </w:rPr>
              <w:t>1,450</w:t>
            </w:r>
            <w:r>
              <w:rPr>
                <w:sz w:val="18"/>
              </w:rPr>
              <w:t>원</w:t>
            </w:r>
          </w:p>
        </w:tc>
        <w:tc>
          <w:tcPr>
            <w:tcW w:w="2436" w:type="dxa"/>
          </w:tcPr>
          <w:p w14:paraId="7BD0A68A" w14:textId="77777777" w:rsidR="005616F6" w:rsidRDefault="00983E10">
            <w:pPr>
              <w:spacing w:after="20"/>
            </w:pPr>
            <w:r>
              <w:rPr>
                <w:sz w:val="18"/>
              </w:rPr>
              <w:t>144,848</w:t>
            </w:r>
            <w:r>
              <w:rPr>
                <w:sz w:val="18"/>
              </w:rPr>
              <w:t>원</w:t>
            </w:r>
          </w:p>
        </w:tc>
        <w:tc>
          <w:tcPr>
            <w:tcW w:w="2436" w:type="dxa"/>
          </w:tcPr>
          <w:p w14:paraId="0E91ED94" w14:textId="77777777" w:rsidR="005616F6" w:rsidRDefault="00983E10">
            <w:pPr>
              <w:spacing w:after="20"/>
            </w:pPr>
            <w:r>
              <w:rPr>
                <w:sz w:val="18"/>
              </w:rPr>
              <w:t>95,726</w:t>
            </w:r>
            <w:r>
              <w:rPr>
                <w:sz w:val="18"/>
              </w:rPr>
              <w:t>원</w:t>
            </w:r>
          </w:p>
        </w:tc>
        <w:tc>
          <w:tcPr>
            <w:tcW w:w="2436" w:type="dxa"/>
          </w:tcPr>
          <w:p w14:paraId="0F53FA8B" w14:textId="77777777" w:rsidR="005616F6" w:rsidRDefault="00983E10">
            <w:pPr>
              <w:spacing w:after="20"/>
            </w:pPr>
            <w:r>
              <w:rPr>
                <w:sz w:val="18"/>
              </w:rPr>
              <w:t>4.3%</w:t>
            </w:r>
          </w:p>
        </w:tc>
      </w:tr>
      <w:tr w:rsidR="005616F6" w14:paraId="40545137" w14:textId="77777777">
        <w:trPr>
          <w:jc w:val="center"/>
        </w:trPr>
        <w:tc>
          <w:tcPr>
            <w:tcW w:w="2436" w:type="dxa"/>
          </w:tcPr>
          <w:p w14:paraId="01DF751F" w14:textId="77777777" w:rsidR="005616F6" w:rsidRDefault="00983E10">
            <w:pPr>
              <w:spacing w:after="20"/>
            </w:pPr>
            <w:r>
              <w:rPr>
                <w:sz w:val="18"/>
              </w:rPr>
              <w:t>1,500</w:t>
            </w:r>
            <w:r>
              <w:rPr>
                <w:sz w:val="18"/>
              </w:rPr>
              <w:t>원</w:t>
            </w:r>
          </w:p>
        </w:tc>
        <w:tc>
          <w:tcPr>
            <w:tcW w:w="2436" w:type="dxa"/>
          </w:tcPr>
          <w:p w14:paraId="749CCF9F" w14:textId="77777777" w:rsidR="005616F6" w:rsidRDefault="00983E10">
            <w:pPr>
              <w:spacing w:after="20"/>
            </w:pPr>
            <w:r>
              <w:rPr>
                <w:sz w:val="18"/>
              </w:rPr>
              <w:t>149,843</w:t>
            </w:r>
            <w:r>
              <w:rPr>
                <w:sz w:val="18"/>
              </w:rPr>
              <w:t>원</w:t>
            </w:r>
          </w:p>
        </w:tc>
        <w:tc>
          <w:tcPr>
            <w:tcW w:w="2436" w:type="dxa"/>
          </w:tcPr>
          <w:p w14:paraId="3ED5EACB" w14:textId="77777777" w:rsidR="005616F6" w:rsidRDefault="00983E10">
            <w:pPr>
              <w:spacing w:after="20"/>
            </w:pPr>
            <w:r>
              <w:rPr>
                <w:sz w:val="18"/>
              </w:rPr>
              <w:t>99,027</w:t>
            </w:r>
            <w:r>
              <w:rPr>
                <w:sz w:val="18"/>
              </w:rPr>
              <w:t>원</w:t>
            </w:r>
          </w:p>
        </w:tc>
        <w:tc>
          <w:tcPr>
            <w:tcW w:w="2436" w:type="dxa"/>
          </w:tcPr>
          <w:p w14:paraId="2F9D4B08" w14:textId="77777777" w:rsidR="005616F6" w:rsidRDefault="00983E10">
            <w:pPr>
              <w:spacing w:after="20"/>
            </w:pPr>
            <w:r>
              <w:rPr>
                <w:sz w:val="18"/>
              </w:rPr>
              <w:t>1.0%</w:t>
            </w:r>
          </w:p>
        </w:tc>
      </w:tr>
    </w:tbl>
    <w:p w14:paraId="7DBC869D" w14:textId="77777777" w:rsidR="005616F6" w:rsidRDefault="005616F6">
      <w:pPr>
        <w:spacing w:after="40"/>
      </w:pPr>
    </w:p>
    <w:p w14:paraId="44853ADB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9.8 </w:t>
      </w:r>
      <w:r>
        <w:rPr>
          <w:rFonts w:ascii="맑은 고딕" w:eastAsia="맑은 고딕" w:hAnsi="맑은 고딕"/>
          <w:color w:val="1B2429"/>
          <w:sz w:val="23"/>
        </w:rPr>
        <w:t>비용을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줄이는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설계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선택</w:t>
      </w:r>
    </w:p>
    <w:p w14:paraId="462FCD48" w14:textId="77777777" w:rsidR="005616F6" w:rsidRDefault="00983E10">
      <w:pPr>
        <w:spacing w:after="120"/>
      </w:pPr>
      <w:r>
        <w:t>관리형</w:t>
      </w:r>
      <w:r>
        <w:t xml:space="preserve"> 3</w:t>
      </w:r>
      <w:r>
        <w:t>종을</w:t>
      </w:r>
      <w:r>
        <w:t xml:space="preserve"> </w:t>
      </w:r>
      <w:r>
        <w:t>쓰지</w:t>
      </w:r>
      <w:r>
        <w:t xml:space="preserve"> </w:t>
      </w:r>
      <w:r>
        <w:t>않는다</w:t>
      </w:r>
      <w:r>
        <w:t xml:space="preserve">. </w:t>
      </w:r>
      <w:r>
        <w:t>월</w:t>
      </w:r>
      <w:r>
        <w:t xml:space="preserve"> USD 97.43 </w:t>
      </w:r>
      <w:r>
        <w:t>회피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5616F6" w14:paraId="6B8C87F3" w14:textId="77777777">
        <w:trPr>
          <w:jc w:val="center"/>
        </w:trPr>
        <w:tc>
          <w:tcPr>
            <w:tcW w:w="1949" w:type="dxa"/>
            <w:shd w:val="clear" w:color="auto" w:fill="2F3E47"/>
          </w:tcPr>
          <w:p w14:paraId="32E32850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lastRenderedPageBreak/>
              <w:t>대상</w:t>
            </w:r>
          </w:p>
        </w:tc>
        <w:tc>
          <w:tcPr>
            <w:tcW w:w="1949" w:type="dxa"/>
            <w:shd w:val="clear" w:color="auto" w:fill="2F3E47"/>
          </w:tcPr>
          <w:p w14:paraId="4F8E40C8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관리형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월</w:t>
            </w:r>
          </w:p>
        </w:tc>
        <w:tc>
          <w:tcPr>
            <w:tcW w:w="1949" w:type="dxa"/>
            <w:shd w:val="clear" w:color="auto" w:fill="2F3E47"/>
          </w:tcPr>
          <w:p w14:paraId="1F580995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대체</w:t>
            </w:r>
          </w:p>
        </w:tc>
        <w:tc>
          <w:tcPr>
            <w:tcW w:w="1949" w:type="dxa"/>
            <w:shd w:val="clear" w:color="auto" w:fill="2F3E47"/>
          </w:tcPr>
          <w:p w14:paraId="0F745334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대체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월</w:t>
            </w:r>
          </w:p>
        </w:tc>
        <w:tc>
          <w:tcPr>
            <w:tcW w:w="1949" w:type="dxa"/>
            <w:shd w:val="clear" w:color="auto" w:fill="2F3E47"/>
          </w:tcPr>
          <w:p w14:paraId="7CA89C99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차</w:t>
            </w:r>
          </w:p>
        </w:tc>
      </w:tr>
      <w:tr w:rsidR="005616F6" w14:paraId="5CAAD263" w14:textId="77777777">
        <w:trPr>
          <w:jc w:val="center"/>
        </w:trPr>
        <w:tc>
          <w:tcPr>
            <w:tcW w:w="1949" w:type="dxa"/>
          </w:tcPr>
          <w:p w14:paraId="0948648D" w14:textId="77777777" w:rsidR="005616F6" w:rsidRDefault="00983E10">
            <w:pPr>
              <w:spacing w:after="20"/>
            </w:pPr>
            <w:r>
              <w:rPr>
                <w:sz w:val="18"/>
              </w:rPr>
              <w:t>ALB</w:t>
            </w:r>
          </w:p>
        </w:tc>
        <w:tc>
          <w:tcPr>
            <w:tcW w:w="1949" w:type="dxa"/>
          </w:tcPr>
          <w:p w14:paraId="39461EA9" w14:textId="77777777" w:rsidR="005616F6" w:rsidRDefault="00983E10">
            <w:pPr>
              <w:spacing w:after="20"/>
            </w:pPr>
            <w:r>
              <w:rPr>
                <w:sz w:val="18"/>
              </w:rPr>
              <w:t>22.27</w:t>
            </w:r>
          </w:p>
        </w:tc>
        <w:tc>
          <w:tcPr>
            <w:tcW w:w="1949" w:type="dxa"/>
          </w:tcPr>
          <w:p w14:paraId="5212FE07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edge 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nginx</w:t>
            </w:r>
          </w:p>
        </w:tc>
        <w:tc>
          <w:tcPr>
            <w:tcW w:w="1949" w:type="dxa"/>
          </w:tcPr>
          <w:p w14:paraId="3DA83B12" w14:textId="77777777" w:rsidR="005616F6" w:rsidRDefault="00983E10">
            <w:pPr>
              <w:spacing w:after="20"/>
            </w:pPr>
            <w:r>
              <w:rPr>
                <w:sz w:val="18"/>
              </w:rPr>
              <w:t>0</w:t>
            </w:r>
          </w:p>
        </w:tc>
        <w:tc>
          <w:tcPr>
            <w:tcW w:w="1949" w:type="dxa"/>
          </w:tcPr>
          <w:p w14:paraId="79EEE3EC" w14:textId="77777777" w:rsidR="005616F6" w:rsidRDefault="00983E10">
            <w:pPr>
              <w:spacing w:after="20"/>
            </w:pPr>
            <w:r>
              <w:rPr>
                <w:sz w:val="18"/>
              </w:rPr>
              <w:t>22.27</w:t>
            </w:r>
          </w:p>
        </w:tc>
      </w:tr>
      <w:tr w:rsidR="005616F6" w14:paraId="55D99156" w14:textId="77777777">
        <w:trPr>
          <w:jc w:val="center"/>
        </w:trPr>
        <w:tc>
          <w:tcPr>
            <w:tcW w:w="1949" w:type="dxa"/>
          </w:tcPr>
          <w:p w14:paraId="20561155" w14:textId="77777777" w:rsidR="005616F6" w:rsidRDefault="00983E10">
            <w:pPr>
              <w:spacing w:after="20"/>
            </w:pPr>
            <w:r>
              <w:rPr>
                <w:sz w:val="18"/>
              </w:rPr>
              <w:t>NAT Gateway</w:t>
            </w:r>
          </w:p>
        </w:tc>
        <w:tc>
          <w:tcPr>
            <w:tcW w:w="1949" w:type="dxa"/>
          </w:tcPr>
          <w:p w14:paraId="20E3BCE7" w14:textId="77777777" w:rsidR="005616F6" w:rsidRDefault="00983E10">
            <w:pPr>
              <w:spacing w:after="20"/>
            </w:pPr>
            <w:r>
              <w:rPr>
                <w:sz w:val="18"/>
              </w:rPr>
              <w:t>43.07</w:t>
            </w:r>
          </w:p>
        </w:tc>
        <w:tc>
          <w:tcPr>
            <w:tcW w:w="1949" w:type="dxa"/>
          </w:tcPr>
          <w:p w14:paraId="5BD2A748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edge 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nftables masquerade</w:t>
            </w:r>
          </w:p>
        </w:tc>
        <w:tc>
          <w:tcPr>
            <w:tcW w:w="1949" w:type="dxa"/>
          </w:tcPr>
          <w:p w14:paraId="3B686C4B" w14:textId="77777777" w:rsidR="005616F6" w:rsidRDefault="00983E10">
            <w:pPr>
              <w:spacing w:after="20"/>
            </w:pPr>
            <w:r>
              <w:rPr>
                <w:sz w:val="18"/>
              </w:rPr>
              <w:t>0</w:t>
            </w:r>
          </w:p>
        </w:tc>
        <w:tc>
          <w:tcPr>
            <w:tcW w:w="1949" w:type="dxa"/>
          </w:tcPr>
          <w:p w14:paraId="300F4BBE" w14:textId="77777777" w:rsidR="005616F6" w:rsidRDefault="00983E10">
            <w:pPr>
              <w:spacing w:after="20"/>
            </w:pPr>
            <w:r>
              <w:rPr>
                <w:sz w:val="18"/>
              </w:rPr>
              <w:t>43.07</w:t>
            </w:r>
          </w:p>
        </w:tc>
      </w:tr>
      <w:tr w:rsidR="005616F6" w14:paraId="491EDF95" w14:textId="77777777">
        <w:trPr>
          <w:jc w:val="center"/>
        </w:trPr>
        <w:tc>
          <w:tcPr>
            <w:tcW w:w="1949" w:type="dxa"/>
          </w:tcPr>
          <w:p w14:paraId="16A97DDD" w14:textId="77777777" w:rsidR="005616F6" w:rsidRDefault="00983E10">
            <w:pPr>
              <w:spacing w:after="20"/>
            </w:pPr>
            <w:r>
              <w:rPr>
                <w:sz w:val="18"/>
              </w:rPr>
              <w:t>RDS Multi-AZ + gp3 40GB</w:t>
            </w:r>
          </w:p>
        </w:tc>
        <w:tc>
          <w:tcPr>
            <w:tcW w:w="1949" w:type="dxa"/>
          </w:tcPr>
          <w:p w14:paraId="7F4E5728" w14:textId="77777777" w:rsidR="005616F6" w:rsidRDefault="00983E10">
            <w:pPr>
              <w:spacing w:after="20"/>
            </w:pPr>
            <w:r>
              <w:rPr>
                <w:sz w:val="18"/>
              </w:rPr>
              <w:t>84.94</w:t>
            </w:r>
          </w:p>
        </w:tc>
        <w:tc>
          <w:tcPr>
            <w:tcW w:w="1949" w:type="dxa"/>
          </w:tcPr>
          <w:p w14:paraId="7B728B7E" w14:textId="77777777" w:rsidR="005616F6" w:rsidRDefault="00983E10">
            <w:pPr>
              <w:spacing w:after="20"/>
            </w:pPr>
            <w:r>
              <w:rPr>
                <w:sz w:val="18"/>
              </w:rPr>
              <w:t>EC2 2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복제</w:t>
            </w:r>
            <w:r>
              <w:rPr>
                <w:sz w:val="18"/>
              </w:rPr>
              <w:t xml:space="preserve"> + 80 GiB</w:t>
            </w:r>
          </w:p>
        </w:tc>
        <w:tc>
          <w:tcPr>
            <w:tcW w:w="1949" w:type="dxa"/>
          </w:tcPr>
          <w:p w14:paraId="745E6B9D" w14:textId="77777777" w:rsidR="005616F6" w:rsidRDefault="00983E10">
            <w:pPr>
              <w:spacing w:after="20"/>
            </w:pPr>
            <w:r>
              <w:rPr>
                <w:sz w:val="18"/>
              </w:rPr>
              <w:t>52.85</w:t>
            </w:r>
          </w:p>
        </w:tc>
        <w:tc>
          <w:tcPr>
            <w:tcW w:w="1949" w:type="dxa"/>
          </w:tcPr>
          <w:p w14:paraId="65535633" w14:textId="77777777" w:rsidR="005616F6" w:rsidRDefault="00983E10">
            <w:pPr>
              <w:spacing w:after="20"/>
            </w:pPr>
            <w:r>
              <w:rPr>
                <w:sz w:val="18"/>
              </w:rPr>
              <w:t>32.09</w:t>
            </w:r>
          </w:p>
        </w:tc>
      </w:tr>
    </w:tbl>
    <w:p w14:paraId="4074370A" w14:textId="77777777" w:rsidR="005616F6" w:rsidRDefault="005616F6">
      <w:pPr>
        <w:spacing w:after="40"/>
      </w:pPr>
    </w:p>
    <w:p w14:paraId="4570414A" w14:textId="77777777" w:rsidR="005616F6" w:rsidRDefault="00983E10">
      <w:pPr>
        <w:spacing w:after="120"/>
      </w:pPr>
      <w:r>
        <w:t>이것은</w:t>
      </w:r>
      <w:r>
        <w:t xml:space="preserve"> </w:t>
      </w:r>
      <w:r>
        <w:t>비용</w:t>
      </w:r>
      <w:r>
        <w:t xml:space="preserve"> </w:t>
      </w:r>
      <w:r>
        <w:t>회피가</w:t>
      </w:r>
      <w:r>
        <w:t xml:space="preserve"> </w:t>
      </w:r>
      <w:r>
        <w:t>아니라</w:t>
      </w:r>
      <w:r>
        <w:t xml:space="preserve"> </w:t>
      </w:r>
      <w:r>
        <w:t>과제</w:t>
      </w:r>
      <w:r>
        <w:t xml:space="preserve"> </w:t>
      </w:r>
      <w:r>
        <w:t>그</w:t>
      </w:r>
      <w:r>
        <w:t xml:space="preserve"> </w:t>
      </w:r>
      <w:r>
        <w:t>자체다</w:t>
      </w:r>
      <w:r>
        <w:t>. RDS Multi-AZ</w:t>
      </w:r>
      <w:r>
        <w:t>는</w:t>
      </w:r>
      <w:r>
        <w:t xml:space="preserve"> </w:t>
      </w:r>
      <w:r>
        <w:t>페일오버</w:t>
      </w:r>
      <w:r>
        <w:t xml:space="preserve"> </w:t>
      </w:r>
      <w:r>
        <w:t>내부가</w:t>
      </w:r>
      <w:r>
        <w:t xml:space="preserve"> </w:t>
      </w:r>
      <w:r>
        <w:t>닫혀</w:t>
      </w:r>
      <w:r>
        <w:t xml:space="preserve"> </w:t>
      </w:r>
      <w:r>
        <w:t>있어</w:t>
      </w:r>
      <w:r>
        <w:t xml:space="preserve"> </w:t>
      </w:r>
      <w:r>
        <w:t>복제</w:t>
      </w:r>
      <w:r>
        <w:t xml:space="preserve"> </w:t>
      </w:r>
      <w:r>
        <w:t>링크에</w:t>
      </w:r>
      <w:r>
        <w:t xml:space="preserve"> tc netem</w:t>
      </w:r>
      <w:r>
        <w:t>을</w:t>
      </w:r>
      <w:r>
        <w:t xml:space="preserve"> </w:t>
      </w:r>
      <w:r>
        <w:t>걸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 </w:t>
      </w:r>
      <w:r>
        <w:t>승격</w:t>
      </w:r>
      <w:r>
        <w:t xml:space="preserve"> </w:t>
      </w:r>
      <w:r>
        <w:t>로그도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증명</w:t>
      </w:r>
      <w:r>
        <w:t xml:space="preserve"> ②</w:t>
      </w:r>
      <w:r>
        <w:t>의</w:t>
      </w:r>
      <w:r>
        <w:t xml:space="preserve"> </w:t>
      </w:r>
      <w:r>
        <w:t>판정</w:t>
      </w:r>
      <w:r>
        <w:t xml:space="preserve"> </w:t>
      </w:r>
      <w:r>
        <w:t>대상이</w:t>
      </w:r>
      <w:r>
        <w:t xml:space="preserve"> </w:t>
      </w:r>
      <w:r>
        <w:t>사람</w:t>
      </w:r>
      <w:r>
        <w:t xml:space="preserve"> </w:t>
      </w:r>
      <w:r>
        <w:t>개입</w:t>
      </w:r>
      <w:r>
        <w:t xml:space="preserve"> </w:t>
      </w:r>
      <w:r>
        <w:t>없는</w:t>
      </w:r>
      <w:r>
        <w:t xml:space="preserve"> </w:t>
      </w:r>
      <w:r>
        <w:t>승격인</w:t>
      </w:r>
      <w:r>
        <w:t xml:space="preserve"> </w:t>
      </w:r>
      <w:r>
        <w:t>이상</w:t>
      </w:r>
      <w:r>
        <w:t xml:space="preserve"> </w:t>
      </w:r>
      <w:r>
        <w:t>승격</w:t>
      </w:r>
      <w:r>
        <w:t xml:space="preserve"> </w:t>
      </w:r>
      <w:r>
        <w:t>주체가</w:t>
      </w:r>
      <w:r>
        <w:t xml:space="preserve"> </w:t>
      </w:r>
      <w:r>
        <w:t>내</w:t>
      </w:r>
      <w:r>
        <w:t xml:space="preserve"> </w:t>
      </w:r>
      <w:r>
        <w:t>손</w:t>
      </w:r>
      <w:r>
        <w:t xml:space="preserve"> </w:t>
      </w:r>
      <w:r>
        <w:t>안에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 ALB</w:t>
      </w:r>
      <w:r>
        <w:t>도</w:t>
      </w:r>
      <w:r>
        <w:t xml:space="preserve"> </w:t>
      </w:r>
      <w:r>
        <w:t>같다</w:t>
      </w:r>
      <w:r>
        <w:t xml:space="preserve">. </w:t>
      </w:r>
      <w:r>
        <w:t>능동</w:t>
      </w:r>
      <w:r>
        <w:t xml:space="preserve"> </w:t>
      </w:r>
      <w:r>
        <w:t>헬스체크를</w:t>
      </w:r>
      <w:r>
        <w:t xml:space="preserve"> </w:t>
      </w:r>
      <w:r>
        <w:t>붙이는</w:t>
      </w:r>
      <w:r>
        <w:t xml:space="preserve"> </w:t>
      </w:r>
      <w:r>
        <w:t>것이</w:t>
      </w:r>
      <w:r>
        <w:t xml:space="preserve"> </w:t>
      </w:r>
      <w:r>
        <w:t>이</w:t>
      </w:r>
      <w:r>
        <w:t xml:space="preserve"> </w:t>
      </w:r>
      <w:r>
        <w:t>프로젝트의</w:t>
      </w:r>
      <w:r>
        <w:t xml:space="preserve"> </w:t>
      </w:r>
      <w:r>
        <w:t>잔여</w:t>
      </w:r>
      <w:r>
        <w:t xml:space="preserve"> </w:t>
      </w:r>
      <w:r>
        <w:t>과제인데</w:t>
      </w:r>
      <w:r>
        <w:t xml:space="preserve">, </w:t>
      </w:r>
      <w:r>
        <w:t>관리형을</w:t>
      </w:r>
      <w:r>
        <w:t xml:space="preserve"> </w:t>
      </w:r>
      <w:r>
        <w:t>쓰면</w:t>
      </w:r>
      <w:r>
        <w:t xml:space="preserve"> </w:t>
      </w:r>
      <w:r>
        <w:t>그</w:t>
      </w:r>
      <w:r>
        <w:t xml:space="preserve"> </w:t>
      </w:r>
      <w:r>
        <w:t>과제가</w:t>
      </w:r>
      <w:r>
        <w:t xml:space="preserve"> </w:t>
      </w:r>
      <w:r>
        <w:t>사라지는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관측</w:t>
      </w:r>
      <w:r>
        <w:t xml:space="preserve"> </w:t>
      </w:r>
      <w:r>
        <w:t>불가능해진다</w:t>
      </w:r>
      <w:r>
        <w:t>.</w:t>
      </w:r>
    </w:p>
    <w:p w14:paraId="7E8598BC" w14:textId="77777777" w:rsidR="005616F6" w:rsidRDefault="00983E10">
      <w:pPr>
        <w:spacing w:after="120"/>
      </w:pPr>
      <w:r>
        <w:t>관측을</w:t>
      </w:r>
      <w:r>
        <w:t xml:space="preserve"> </w:t>
      </w:r>
      <w:r>
        <w:t>관리형에</w:t>
      </w:r>
      <w:r>
        <w:t xml:space="preserve"> </w:t>
      </w:r>
      <w:r>
        <w:t>올리지</w:t>
      </w:r>
      <w:r>
        <w:t xml:space="preserve"> </w:t>
      </w:r>
      <w:r>
        <w:t>않는다</w:t>
      </w:r>
      <w:r>
        <w:t xml:space="preserve">. </w:t>
      </w:r>
      <w:r>
        <w:t>월</w:t>
      </w:r>
      <w:r>
        <w:t xml:space="preserve"> USD 189.57 </w:t>
      </w:r>
      <w:r>
        <w:t>대안</w:t>
      </w:r>
      <w:r>
        <w:t xml:space="preserve"> </w:t>
      </w:r>
      <w:r>
        <w:t>비용</w:t>
      </w:r>
      <w:r>
        <w:t xml:space="preserve"> </w:t>
      </w:r>
      <w:r>
        <w:t>회피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4FA486DE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664150DE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3249" w:type="dxa"/>
            <w:shd w:val="clear" w:color="auto" w:fill="2F3E47"/>
          </w:tcPr>
          <w:p w14:paraId="72C83621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산정식</w:t>
            </w:r>
          </w:p>
        </w:tc>
        <w:tc>
          <w:tcPr>
            <w:tcW w:w="3249" w:type="dxa"/>
            <w:shd w:val="clear" w:color="auto" w:fill="2F3E47"/>
          </w:tcPr>
          <w:p w14:paraId="05D175E5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USD / </w:t>
            </w:r>
            <w:r>
              <w:rPr>
                <w:b/>
                <w:color w:val="FFFFFF"/>
                <w:sz w:val="18"/>
              </w:rPr>
              <w:t>월</w:t>
            </w:r>
          </w:p>
        </w:tc>
      </w:tr>
      <w:tr w:rsidR="005616F6" w14:paraId="545D9214" w14:textId="77777777">
        <w:trPr>
          <w:jc w:val="center"/>
        </w:trPr>
        <w:tc>
          <w:tcPr>
            <w:tcW w:w="3249" w:type="dxa"/>
          </w:tcPr>
          <w:p w14:paraId="75D6C0B9" w14:textId="77777777" w:rsidR="005616F6" w:rsidRDefault="00983E10">
            <w:pPr>
              <w:spacing w:after="20"/>
            </w:pPr>
            <w:r>
              <w:rPr>
                <w:sz w:val="18"/>
              </w:rPr>
              <w:t>커스텀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지표</w:t>
            </w:r>
            <w:r>
              <w:rPr>
                <w:sz w:val="18"/>
              </w:rPr>
              <w:t xml:space="preserve"> 500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추정</w:t>
            </w:r>
            <w:r>
              <w:rPr>
                <w:sz w:val="18"/>
              </w:rPr>
              <w:t>)</w:t>
            </w:r>
          </w:p>
        </w:tc>
        <w:tc>
          <w:tcPr>
            <w:tcW w:w="3249" w:type="dxa"/>
          </w:tcPr>
          <w:p w14:paraId="4AAC5D63" w14:textId="77777777" w:rsidR="005616F6" w:rsidRDefault="00983E10">
            <w:pPr>
              <w:spacing w:after="20"/>
            </w:pPr>
            <w:r>
              <w:rPr>
                <w:sz w:val="18"/>
              </w:rPr>
              <w:t>500 x 0.30</w:t>
            </w:r>
          </w:p>
        </w:tc>
        <w:tc>
          <w:tcPr>
            <w:tcW w:w="3249" w:type="dxa"/>
          </w:tcPr>
          <w:p w14:paraId="51877342" w14:textId="77777777" w:rsidR="005616F6" w:rsidRDefault="00983E10">
            <w:pPr>
              <w:spacing w:after="20"/>
            </w:pPr>
            <w:r>
              <w:rPr>
                <w:sz w:val="18"/>
              </w:rPr>
              <w:t>150.00</w:t>
            </w:r>
          </w:p>
        </w:tc>
      </w:tr>
      <w:tr w:rsidR="005616F6" w14:paraId="50F2BCA3" w14:textId="77777777">
        <w:trPr>
          <w:jc w:val="center"/>
        </w:trPr>
        <w:tc>
          <w:tcPr>
            <w:tcW w:w="3249" w:type="dxa"/>
          </w:tcPr>
          <w:p w14:paraId="24B9E0B5" w14:textId="77777777" w:rsidR="005616F6" w:rsidRDefault="00983E10">
            <w:pPr>
              <w:spacing w:after="20"/>
            </w:pPr>
            <w:r>
              <w:rPr>
                <w:sz w:val="18"/>
              </w:rPr>
              <w:t>로그</w:t>
            </w:r>
            <w:r>
              <w:rPr>
                <w:sz w:val="18"/>
              </w:rPr>
              <w:t xml:space="preserve"> 50GB </w:t>
            </w:r>
            <w:r>
              <w:rPr>
                <w:sz w:val="18"/>
              </w:rPr>
              <w:t>수집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보관</w:t>
            </w:r>
          </w:p>
        </w:tc>
        <w:tc>
          <w:tcPr>
            <w:tcW w:w="3249" w:type="dxa"/>
          </w:tcPr>
          <w:p w14:paraId="09EE589F" w14:textId="77777777" w:rsidR="005616F6" w:rsidRDefault="00983E10">
            <w:pPr>
              <w:spacing w:after="20"/>
            </w:pPr>
            <w:r>
              <w:rPr>
                <w:sz w:val="18"/>
              </w:rPr>
              <w:t>50 x (0.76 + 0.0314)</w:t>
            </w:r>
          </w:p>
        </w:tc>
        <w:tc>
          <w:tcPr>
            <w:tcW w:w="3249" w:type="dxa"/>
          </w:tcPr>
          <w:p w14:paraId="17CA8F93" w14:textId="77777777" w:rsidR="005616F6" w:rsidRDefault="00983E10">
            <w:pPr>
              <w:spacing w:after="20"/>
            </w:pPr>
            <w:r>
              <w:rPr>
                <w:sz w:val="18"/>
              </w:rPr>
              <w:t>39.57</w:t>
            </w:r>
          </w:p>
        </w:tc>
      </w:tr>
      <w:tr w:rsidR="005616F6" w14:paraId="38CF8615" w14:textId="77777777">
        <w:trPr>
          <w:jc w:val="center"/>
        </w:trPr>
        <w:tc>
          <w:tcPr>
            <w:tcW w:w="3249" w:type="dxa"/>
          </w:tcPr>
          <w:p w14:paraId="0B3BA8F0" w14:textId="77777777" w:rsidR="005616F6" w:rsidRDefault="00983E10">
            <w:pPr>
              <w:spacing w:after="20"/>
            </w:pPr>
            <w:r>
              <w:rPr>
                <w:sz w:val="18"/>
              </w:rPr>
              <w:t>알람</w:t>
            </w:r>
            <w:r>
              <w:rPr>
                <w:sz w:val="18"/>
              </w:rPr>
              <w:t xml:space="preserve"> 11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무료</w:t>
            </w:r>
            <w:r>
              <w:rPr>
                <w:sz w:val="18"/>
              </w:rPr>
              <w:t xml:space="preserve"> 10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초과</w:t>
            </w:r>
          </w:p>
        </w:tc>
        <w:tc>
          <w:tcPr>
            <w:tcW w:w="3249" w:type="dxa"/>
          </w:tcPr>
          <w:p w14:paraId="0ACCAC00" w14:textId="77777777" w:rsidR="005616F6" w:rsidRDefault="00983E10">
            <w:pPr>
              <w:spacing w:after="20"/>
            </w:pPr>
            <w:r>
              <w:rPr>
                <w:sz w:val="18"/>
              </w:rPr>
              <w:t>1 x 0.10</w:t>
            </w:r>
          </w:p>
        </w:tc>
        <w:tc>
          <w:tcPr>
            <w:tcW w:w="3249" w:type="dxa"/>
          </w:tcPr>
          <w:p w14:paraId="68EF20F0" w14:textId="77777777" w:rsidR="005616F6" w:rsidRDefault="00983E10">
            <w:pPr>
              <w:spacing w:after="20"/>
            </w:pPr>
            <w:r>
              <w:rPr>
                <w:sz w:val="18"/>
              </w:rPr>
              <w:t>0.10</w:t>
            </w:r>
          </w:p>
        </w:tc>
      </w:tr>
    </w:tbl>
    <w:p w14:paraId="0C57A6E1" w14:textId="77777777" w:rsidR="005616F6" w:rsidRDefault="005616F6">
      <w:pPr>
        <w:spacing w:after="40"/>
      </w:pPr>
    </w:p>
    <w:p w14:paraId="19A9B1A6" w14:textId="77777777" w:rsidR="005616F6" w:rsidRDefault="00983E10">
      <w:pPr>
        <w:spacing w:after="120"/>
      </w:pPr>
      <w:r>
        <w:t>대체</w:t>
      </w:r>
      <w:r>
        <w:t xml:space="preserve"> </w:t>
      </w:r>
      <w:r>
        <w:t>비용은</w:t>
      </w:r>
      <w:r>
        <w:t xml:space="preserve"> </w:t>
      </w:r>
      <w:r>
        <w:t>상시면</w:t>
      </w:r>
      <w:r>
        <w:t xml:space="preserve"> core </w:t>
      </w:r>
      <w:r>
        <w:t>노드</w:t>
      </w:r>
      <w:r>
        <w:t xml:space="preserve"> </w:t>
      </w:r>
      <w:r>
        <w:t>겸용이라</w:t>
      </w:r>
      <w:r>
        <w:t xml:space="preserve"> </w:t>
      </w:r>
      <w:r>
        <w:t>증분</w:t>
      </w:r>
      <w:r>
        <w:t xml:space="preserve"> 0</w:t>
      </w:r>
      <w:r>
        <w:t>원</w:t>
      </w:r>
      <w:r>
        <w:t xml:space="preserve">, </w:t>
      </w:r>
      <w:r>
        <w:t>증명</w:t>
      </w:r>
      <w:r>
        <w:t xml:space="preserve"> </w:t>
      </w:r>
      <w:r>
        <w:t>창에서</w:t>
      </w:r>
      <w:r>
        <w:t xml:space="preserve"> obs </w:t>
      </w:r>
      <w:r>
        <w:t>분리</w:t>
      </w:r>
      <w:r>
        <w:t xml:space="preserve"> </w:t>
      </w:r>
      <w:r>
        <w:t>노드</w:t>
      </w:r>
      <w:r>
        <w:t xml:space="preserve"> USD 2.70</w:t>
      </w:r>
      <w:r>
        <w:t>이다</w:t>
      </w:r>
      <w:r>
        <w:t xml:space="preserve">. </w:t>
      </w:r>
      <w:r>
        <w:t>지표</w:t>
      </w:r>
      <w:r>
        <w:t xml:space="preserve"> 500</w:t>
      </w:r>
      <w:r>
        <w:t>종은</w:t>
      </w:r>
      <w:r>
        <w:t xml:space="preserve"> </w:t>
      </w:r>
      <w:r>
        <w:t>추정이며</w:t>
      </w:r>
      <w:r>
        <w:t xml:space="preserve"> </w:t>
      </w:r>
      <w:r>
        <w:t>배포</w:t>
      </w:r>
      <w:r>
        <w:t xml:space="preserve"> </w:t>
      </w:r>
      <w:r>
        <w:t>직후</w:t>
      </w:r>
      <w:r>
        <w:t xml:space="preserve"> </w:t>
      </w:r>
      <w:r>
        <w:rPr>
          <w:rFonts w:ascii="Consolas" w:eastAsia="Consolas" w:hAnsi="Consolas"/>
          <w:sz w:val="18"/>
        </w:rPr>
        <w:t>/actuator/prometheus</w:t>
      </w:r>
      <w:r>
        <w:t xml:space="preserve"> </w:t>
      </w:r>
      <w:r>
        <w:t>계수로</w:t>
      </w:r>
      <w:r>
        <w:t xml:space="preserve"> </w:t>
      </w:r>
      <w:r>
        <w:t>확정한다</w:t>
      </w:r>
      <w:r>
        <w:t xml:space="preserve">. </w:t>
      </w:r>
      <w:r>
        <w:t>시계열이</w:t>
      </w:r>
      <w:r>
        <w:t xml:space="preserve"> </w:t>
      </w:r>
      <w:r>
        <w:t>절반이어도</w:t>
      </w:r>
      <w:r>
        <w:t xml:space="preserve"> </w:t>
      </w:r>
      <w:r>
        <w:t>회피액은</w:t>
      </w:r>
      <w:r>
        <w:t xml:space="preserve"> </w:t>
      </w:r>
      <w:r>
        <w:t>월</w:t>
      </w:r>
      <w:r>
        <w:t xml:space="preserve"> USD 114.57</w:t>
      </w:r>
      <w:r>
        <w:t>로</w:t>
      </w:r>
      <w:r>
        <w:t xml:space="preserve"> </w:t>
      </w:r>
      <w:r>
        <w:t>결론의</w:t>
      </w:r>
      <w:r>
        <w:t xml:space="preserve"> </w:t>
      </w:r>
      <w:r>
        <w:t>부호는</w:t>
      </w:r>
      <w:r>
        <w:t xml:space="preserve"> </w:t>
      </w:r>
      <w:r>
        <w:t>바뀌지</w:t>
      </w:r>
      <w:r>
        <w:t xml:space="preserve"> </w:t>
      </w:r>
      <w:r>
        <w:t>않는다</w:t>
      </w:r>
      <w:r>
        <w:t>.</w:t>
      </w:r>
    </w:p>
    <w:p w14:paraId="1E10F1B7" w14:textId="77777777" w:rsidR="005616F6" w:rsidRDefault="00983E10">
      <w:pPr>
        <w:spacing w:after="120"/>
      </w:pPr>
      <w:r>
        <w:t xml:space="preserve">Graviton </w:t>
      </w:r>
      <w:r>
        <w:t>채택으로</w:t>
      </w:r>
      <w:r>
        <w:t xml:space="preserve"> </w:t>
      </w:r>
      <w:r>
        <w:t>상시면</w:t>
      </w:r>
      <w:r>
        <w:t xml:space="preserve"> </w:t>
      </w:r>
      <w:r>
        <w:t>월</w:t>
      </w:r>
      <w:r>
        <w:t xml:space="preserve"> USD 9.49(20%) </w:t>
      </w:r>
      <w:r>
        <w:t>절감</w:t>
      </w:r>
      <w:r>
        <w:t xml:space="preserve">. </w:t>
      </w:r>
      <w:r>
        <w:t>앱</w:t>
      </w:r>
      <w:r>
        <w:t xml:space="preserve"> </w:t>
      </w:r>
      <w:r>
        <w:t>이미지</w:t>
      </w:r>
      <w:r>
        <w:t xml:space="preserve"> </w:t>
      </w:r>
      <w:r>
        <w:t>베이스가</w:t>
      </w:r>
      <w:r>
        <w:t xml:space="preserve"> </w:t>
      </w:r>
      <w:r>
        <w:t>멀티아키텍처이고</w:t>
      </w:r>
      <w:r>
        <w:t xml:space="preserve"> app.jar</w:t>
      </w:r>
      <w:r>
        <w:t>가</w:t>
      </w:r>
      <w:r>
        <w:t xml:space="preserve"> </w:t>
      </w:r>
      <w:r>
        <w:t>아키텍처</w:t>
      </w:r>
      <w:r>
        <w:t xml:space="preserve"> </w:t>
      </w:r>
      <w:r>
        <w:t>중립이지만</w:t>
      </w:r>
      <w:r>
        <w:t xml:space="preserve"> arm64 </w:t>
      </w:r>
      <w:r>
        <w:t>태그</w:t>
      </w:r>
      <w:r>
        <w:t xml:space="preserve"> </w:t>
      </w:r>
      <w:r>
        <w:t>실물</w:t>
      </w:r>
      <w:r>
        <w:t xml:space="preserve"> pull </w:t>
      </w:r>
      <w:r>
        <w:t>검증은</w:t>
      </w:r>
      <w:r>
        <w:t xml:space="preserve"> </w:t>
      </w:r>
      <w:r>
        <w:t>하지</w:t>
      </w:r>
      <w:r>
        <w:t xml:space="preserve"> </w:t>
      </w:r>
      <w:r>
        <w:t>않았다</w:t>
      </w:r>
      <w:r>
        <w:t>.</w:t>
      </w:r>
    </w:p>
    <w:p w14:paraId="0B15CD1B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9.9 </w:t>
      </w:r>
      <w:r>
        <w:rPr>
          <w:rFonts w:ascii="맑은 고딕" w:eastAsia="맑은 고딕" w:hAnsi="맑은 고딕"/>
          <w:color w:val="1B2429"/>
          <w:sz w:val="23"/>
        </w:rPr>
        <w:t>채택하지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않은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선택지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1245FF05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5E6A2D32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선택지</w:t>
            </w:r>
          </w:p>
        </w:tc>
        <w:tc>
          <w:tcPr>
            <w:tcW w:w="3249" w:type="dxa"/>
            <w:shd w:val="clear" w:color="auto" w:fill="2F3E47"/>
          </w:tcPr>
          <w:p w14:paraId="2A54AD55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이론상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절감</w:t>
            </w:r>
          </w:p>
        </w:tc>
        <w:tc>
          <w:tcPr>
            <w:tcW w:w="3249" w:type="dxa"/>
            <w:shd w:val="clear" w:color="auto" w:fill="2F3E47"/>
          </w:tcPr>
          <w:p w14:paraId="0D8A6B60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거절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사유</w:t>
            </w:r>
          </w:p>
        </w:tc>
      </w:tr>
      <w:tr w:rsidR="005616F6" w14:paraId="507559C6" w14:textId="77777777">
        <w:trPr>
          <w:jc w:val="center"/>
        </w:trPr>
        <w:tc>
          <w:tcPr>
            <w:tcW w:w="3249" w:type="dxa"/>
          </w:tcPr>
          <w:p w14:paraId="22551EB0" w14:textId="77777777" w:rsidR="005616F6" w:rsidRDefault="00983E10">
            <w:pPr>
              <w:spacing w:after="20"/>
            </w:pPr>
            <w:r>
              <w:rPr>
                <w:sz w:val="18"/>
              </w:rPr>
              <w:t>스팟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인스턴스</w:t>
            </w:r>
          </w:p>
        </w:tc>
        <w:tc>
          <w:tcPr>
            <w:tcW w:w="3249" w:type="dxa"/>
          </w:tcPr>
          <w:p w14:paraId="3686FE6F" w14:textId="77777777" w:rsidR="005616F6" w:rsidRDefault="00983E10">
            <w:pPr>
              <w:spacing w:after="20"/>
            </w:pPr>
            <w:r>
              <w:rPr>
                <w:sz w:val="18"/>
              </w:rPr>
              <w:t>60~70%</w:t>
            </w:r>
          </w:p>
        </w:tc>
        <w:tc>
          <w:tcPr>
            <w:tcW w:w="3249" w:type="dxa"/>
          </w:tcPr>
          <w:p w14:paraId="73DBC083" w14:textId="77777777" w:rsidR="005616F6" w:rsidRDefault="00983E10">
            <w:pPr>
              <w:spacing w:after="20"/>
            </w:pPr>
            <w:r>
              <w:rPr>
                <w:sz w:val="18"/>
              </w:rPr>
              <w:t>실험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AWS </w:t>
            </w:r>
            <w:r>
              <w:rPr>
                <w:sz w:val="18"/>
              </w:rPr>
              <w:t>회수와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주입한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장애를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증명</w:t>
            </w:r>
            <w:r>
              <w:rPr>
                <w:sz w:val="18"/>
              </w:rPr>
              <w:t xml:space="preserve"> ②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오염된다</w:t>
            </w:r>
          </w:p>
        </w:tc>
      </w:tr>
      <w:tr w:rsidR="005616F6" w14:paraId="6C27CDF2" w14:textId="77777777">
        <w:trPr>
          <w:jc w:val="center"/>
        </w:trPr>
        <w:tc>
          <w:tcPr>
            <w:tcW w:w="3249" w:type="dxa"/>
          </w:tcPr>
          <w:p w14:paraId="4101E842" w14:textId="77777777" w:rsidR="005616F6" w:rsidRDefault="00983E10">
            <w:pPr>
              <w:spacing w:after="20"/>
            </w:pPr>
            <w:r>
              <w:rPr>
                <w:sz w:val="18"/>
              </w:rPr>
              <w:t>Reserved / Savings Plans</w:t>
            </w:r>
          </w:p>
        </w:tc>
        <w:tc>
          <w:tcPr>
            <w:tcW w:w="3249" w:type="dxa"/>
          </w:tcPr>
          <w:p w14:paraId="0137F1F7" w14:textId="77777777" w:rsidR="005616F6" w:rsidRDefault="00983E10">
            <w:pPr>
              <w:spacing w:after="20"/>
            </w:pPr>
            <w:r>
              <w:rPr>
                <w:sz w:val="18"/>
              </w:rPr>
              <w:t>30~40%</w:t>
            </w:r>
          </w:p>
        </w:tc>
        <w:tc>
          <w:tcPr>
            <w:tcW w:w="3249" w:type="dxa"/>
          </w:tcPr>
          <w:p w14:paraId="5A4A36DE" w14:textId="77777777" w:rsidR="005616F6" w:rsidRDefault="00983E10">
            <w:pPr>
              <w:spacing w:after="20"/>
            </w:pP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약정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프로젝트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기간</w:t>
            </w:r>
            <w:r>
              <w:rPr>
                <w:sz w:val="18"/>
              </w:rPr>
              <w:t xml:space="preserve"> 6</w:t>
            </w:r>
            <w:r>
              <w:rPr>
                <w:sz w:val="18"/>
              </w:rPr>
              <w:t>주</w:t>
            </w:r>
          </w:p>
        </w:tc>
      </w:tr>
      <w:tr w:rsidR="005616F6" w14:paraId="70BB6FBF" w14:textId="77777777">
        <w:trPr>
          <w:jc w:val="center"/>
        </w:trPr>
        <w:tc>
          <w:tcPr>
            <w:tcW w:w="3249" w:type="dxa"/>
          </w:tcPr>
          <w:p w14:paraId="4E14A66A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미국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배치</w:t>
            </w:r>
          </w:p>
        </w:tc>
        <w:tc>
          <w:tcPr>
            <w:tcW w:w="3249" w:type="dxa"/>
          </w:tcPr>
          <w:p w14:paraId="094100C2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EC2 20%, </w:t>
            </w:r>
            <w:r>
              <w:rPr>
                <w:sz w:val="18"/>
              </w:rPr>
              <w:t>아웃바운드</w:t>
            </w:r>
            <w:r>
              <w:rPr>
                <w:sz w:val="18"/>
              </w:rPr>
              <w:t xml:space="preserve"> 29%</w:t>
            </w:r>
          </w:p>
        </w:tc>
        <w:tc>
          <w:tcPr>
            <w:tcW w:w="3249" w:type="dxa"/>
          </w:tcPr>
          <w:p w14:paraId="1DC6DA8F" w14:textId="77777777" w:rsidR="005616F6" w:rsidRDefault="00983E10">
            <w:pPr>
              <w:spacing w:after="20"/>
            </w:pPr>
            <w:r>
              <w:rPr>
                <w:sz w:val="18"/>
              </w:rPr>
              <w:t>왕복</w:t>
            </w:r>
            <w:r>
              <w:rPr>
                <w:sz w:val="18"/>
              </w:rPr>
              <w:t xml:space="preserve"> 150ms </w:t>
            </w:r>
            <w:r>
              <w:rPr>
                <w:sz w:val="18"/>
              </w:rPr>
              <w:t>이상이</w:t>
            </w:r>
            <w:r>
              <w:rPr>
                <w:sz w:val="18"/>
              </w:rPr>
              <w:t xml:space="preserve"> RTO </w:t>
            </w:r>
            <w:r>
              <w:rPr>
                <w:sz w:val="18"/>
              </w:rPr>
              <w:t>측정에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잡음으로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섞인다</w:t>
            </w:r>
          </w:p>
        </w:tc>
      </w:tr>
      <w:tr w:rsidR="005616F6" w14:paraId="2D72472B" w14:textId="77777777">
        <w:trPr>
          <w:jc w:val="center"/>
        </w:trPr>
        <w:tc>
          <w:tcPr>
            <w:tcW w:w="3249" w:type="dxa"/>
          </w:tcPr>
          <w:p w14:paraId="61BADD62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IPv6 </w:t>
            </w:r>
            <w:r>
              <w:rPr>
                <w:sz w:val="18"/>
              </w:rPr>
              <w:t>전용</w:t>
            </w:r>
          </w:p>
        </w:tc>
        <w:tc>
          <w:tcPr>
            <w:tcW w:w="3249" w:type="dxa"/>
          </w:tcPr>
          <w:p w14:paraId="58CBE120" w14:textId="77777777" w:rsidR="005616F6" w:rsidRDefault="00983E10">
            <w:pPr>
              <w:spacing w:after="20"/>
            </w:pP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USD 3.65</w:t>
            </w:r>
          </w:p>
        </w:tc>
        <w:tc>
          <w:tcPr>
            <w:tcW w:w="3249" w:type="dxa"/>
          </w:tcPr>
          <w:p w14:paraId="20887161" w14:textId="77777777" w:rsidR="005616F6" w:rsidRDefault="00983E10">
            <w:pPr>
              <w:spacing w:after="20"/>
            </w:pPr>
            <w:r>
              <w:rPr>
                <w:sz w:val="18"/>
              </w:rPr>
              <w:t>심사자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경로의</w:t>
            </w:r>
            <w:r>
              <w:rPr>
                <w:sz w:val="18"/>
              </w:rPr>
              <w:t xml:space="preserve"> IPv6 </w:t>
            </w:r>
            <w:r>
              <w:rPr>
                <w:sz w:val="18"/>
              </w:rPr>
              <w:t>지원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통제할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</w:p>
        </w:tc>
      </w:tr>
      <w:tr w:rsidR="005616F6" w14:paraId="0F4E838F" w14:textId="77777777">
        <w:trPr>
          <w:jc w:val="center"/>
        </w:trPr>
        <w:tc>
          <w:tcPr>
            <w:tcW w:w="3249" w:type="dxa"/>
          </w:tcPr>
          <w:p w14:paraId="1421078D" w14:textId="77777777" w:rsidR="005616F6" w:rsidRDefault="00983E10">
            <w:pPr>
              <w:spacing w:after="20"/>
            </w:pPr>
            <w:r>
              <w:rPr>
                <w:sz w:val="18"/>
              </w:rPr>
              <w:t>무료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요금제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계정</w:t>
            </w:r>
          </w:p>
        </w:tc>
        <w:tc>
          <w:tcPr>
            <w:tcW w:w="3249" w:type="dxa"/>
          </w:tcPr>
          <w:p w14:paraId="522B7846" w14:textId="77777777" w:rsidR="005616F6" w:rsidRDefault="00983E10">
            <w:pPr>
              <w:spacing w:after="20"/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개월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무과금</w:t>
            </w:r>
          </w:p>
        </w:tc>
        <w:tc>
          <w:tcPr>
            <w:tcW w:w="3249" w:type="dxa"/>
          </w:tcPr>
          <w:p w14:paraId="68B1FD47" w14:textId="77777777" w:rsidR="005616F6" w:rsidRDefault="00983E10">
            <w:pPr>
              <w:spacing w:after="20"/>
            </w:pP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제한과</w:t>
            </w:r>
            <w:r>
              <w:rPr>
                <w:sz w:val="18"/>
              </w:rPr>
              <w:t xml:space="preserve"> 6</w:t>
            </w:r>
            <w:r>
              <w:rPr>
                <w:sz w:val="18"/>
              </w:rPr>
              <w:t>개월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폐쇄</w:t>
            </w:r>
          </w:p>
        </w:tc>
      </w:tr>
    </w:tbl>
    <w:p w14:paraId="5219B49A" w14:textId="77777777" w:rsidR="005616F6" w:rsidRDefault="005616F6">
      <w:pPr>
        <w:spacing w:after="40"/>
      </w:pPr>
    </w:p>
    <w:p w14:paraId="3F3265DE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9.10 </w:t>
      </w:r>
      <w:r>
        <w:rPr>
          <w:rFonts w:ascii="맑은 고딕" w:eastAsia="맑은 고딕" w:hAnsi="맑은 고딕"/>
          <w:color w:val="1B2429"/>
          <w:sz w:val="23"/>
        </w:rPr>
        <w:t>초과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방지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장치와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감축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순서</w:t>
      </w:r>
    </w:p>
    <w:p w14:paraId="0B7ABB09" w14:textId="77777777" w:rsidR="005616F6" w:rsidRDefault="00983E10">
      <w:pPr>
        <w:spacing w:after="120"/>
      </w:pPr>
      <w:r>
        <w:t>단일</w:t>
      </w:r>
      <w:r>
        <w:t xml:space="preserve"> </w:t>
      </w:r>
      <w:r>
        <w:t>장치에</w:t>
      </w:r>
      <w:r>
        <w:t xml:space="preserve"> </w:t>
      </w:r>
      <w:r>
        <w:t>의존하지</w:t>
      </w:r>
      <w:r>
        <w:t xml:space="preserve"> </w:t>
      </w:r>
      <w:r>
        <w:t>않는다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3DAD5303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7E660362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계층</w:t>
            </w:r>
          </w:p>
        </w:tc>
        <w:tc>
          <w:tcPr>
            <w:tcW w:w="3249" w:type="dxa"/>
            <w:shd w:val="clear" w:color="auto" w:fill="2F3E47"/>
          </w:tcPr>
          <w:p w14:paraId="2A9CD2DE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장치</w:t>
            </w:r>
          </w:p>
        </w:tc>
        <w:tc>
          <w:tcPr>
            <w:tcW w:w="3249" w:type="dxa"/>
            <w:shd w:val="clear" w:color="auto" w:fill="2F3E47"/>
          </w:tcPr>
          <w:p w14:paraId="5D5269AF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동작</w:t>
            </w:r>
          </w:p>
        </w:tc>
      </w:tr>
      <w:tr w:rsidR="005616F6" w14:paraId="0FBCAB3C" w14:textId="77777777">
        <w:trPr>
          <w:jc w:val="center"/>
        </w:trPr>
        <w:tc>
          <w:tcPr>
            <w:tcW w:w="3249" w:type="dxa"/>
          </w:tcPr>
          <w:p w14:paraId="3D567E45" w14:textId="77777777" w:rsidR="005616F6" w:rsidRDefault="00983E10">
            <w:pPr>
              <w:spacing w:after="20"/>
            </w:pPr>
            <w:r>
              <w:rPr>
                <w:sz w:val="18"/>
              </w:rPr>
              <w:t>예방</w:t>
            </w:r>
          </w:p>
        </w:tc>
        <w:tc>
          <w:tcPr>
            <w:tcW w:w="3249" w:type="dxa"/>
          </w:tcPr>
          <w:p w14:paraId="3A36F149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IAM </w:t>
            </w:r>
            <w:r>
              <w:rPr>
                <w:sz w:val="18"/>
              </w:rPr>
              <w:t>권한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인스턴스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타입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화이트리스트</w:t>
            </w:r>
          </w:p>
        </w:tc>
        <w:tc>
          <w:tcPr>
            <w:tcW w:w="3249" w:type="dxa"/>
          </w:tcPr>
          <w:p w14:paraId="68D35DA6" w14:textId="77777777" w:rsidR="005616F6" w:rsidRDefault="00983E10">
            <w:pPr>
              <w:spacing w:after="20"/>
            </w:pPr>
            <w:r>
              <w:rPr>
                <w:sz w:val="18"/>
              </w:rPr>
              <w:t>비허용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타입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거부</w:t>
            </w:r>
          </w:p>
        </w:tc>
      </w:tr>
      <w:tr w:rsidR="005616F6" w14:paraId="1B415952" w14:textId="77777777">
        <w:trPr>
          <w:jc w:val="center"/>
        </w:trPr>
        <w:tc>
          <w:tcPr>
            <w:tcW w:w="3249" w:type="dxa"/>
          </w:tcPr>
          <w:p w14:paraId="5401CEEC" w14:textId="77777777" w:rsidR="005616F6" w:rsidRDefault="00983E10">
            <w:pPr>
              <w:spacing w:after="20"/>
            </w:pPr>
            <w:r>
              <w:rPr>
                <w:sz w:val="18"/>
              </w:rPr>
              <w:t>예방</w:t>
            </w:r>
          </w:p>
        </w:tc>
        <w:tc>
          <w:tcPr>
            <w:tcW w:w="3249" w:type="dxa"/>
          </w:tcPr>
          <w:p w14:paraId="646C216D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IAM Deny: </w:t>
            </w:r>
            <w:r>
              <w:rPr>
                <w:sz w:val="18"/>
              </w:rPr>
              <w:t>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거부</w:t>
            </w:r>
          </w:p>
        </w:tc>
        <w:tc>
          <w:tcPr>
            <w:tcW w:w="3249" w:type="dxa"/>
          </w:tcPr>
          <w:p w14:paraId="234B4FCE" w14:textId="77777777" w:rsidR="005616F6" w:rsidRDefault="00983E10">
            <w:pPr>
              <w:spacing w:after="20"/>
            </w:pPr>
            <w:r>
              <w:rPr>
                <w:sz w:val="18"/>
              </w:rPr>
              <w:t>리전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리소스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</w:t>
            </w:r>
          </w:p>
        </w:tc>
      </w:tr>
      <w:tr w:rsidR="005616F6" w14:paraId="5F41B488" w14:textId="77777777">
        <w:trPr>
          <w:jc w:val="center"/>
        </w:trPr>
        <w:tc>
          <w:tcPr>
            <w:tcW w:w="3249" w:type="dxa"/>
          </w:tcPr>
          <w:p w14:paraId="350C5D35" w14:textId="77777777" w:rsidR="005616F6" w:rsidRDefault="00983E10">
            <w:pPr>
              <w:spacing w:after="20"/>
            </w:pPr>
            <w:r>
              <w:rPr>
                <w:sz w:val="18"/>
              </w:rPr>
              <w:t>예방</w:t>
            </w:r>
          </w:p>
        </w:tc>
        <w:tc>
          <w:tcPr>
            <w:tcW w:w="3249" w:type="dxa"/>
          </w:tcPr>
          <w:p w14:paraId="3660797F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IAM Deny: NAT Gateway·ALB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금지</w:t>
            </w:r>
          </w:p>
        </w:tc>
        <w:tc>
          <w:tcPr>
            <w:tcW w:w="3249" w:type="dxa"/>
          </w:tcPr>
          <w:p w14:paraId="2E21BC4D" w14:textId="77777777" w:rsidR="005616F6" w:rsidRDefault="00983E10">
            <w:pPr>
              <w:spacing w:after="20"/>
            </w:pPr>
            <w:r>
              <w:rPr>
                <w:sz w:val="18"/>
              </w:rPr>
              <w:t>고정비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관리형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종을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실수로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</w:p>
        </w:tc>
      </w:tr>
      <w:tr w:rsidR="005616F6" w14:paraId="564687D5" w14:textId="77777777">
        <w:trPr>
          <w:jc w:val="center"/>
        </w:trPr>
        <w:tc>
          <w:tcPr>
            <w:tcW w:w="3249" w:type="dxa"/>
          </w:tcPr>
          <w:p w14:paraId="76B7A815" w14:textId="77777777" w:rsidR="005616F6" w:rsidRDefault="00983E10">
            <w:pPr>
              <w:spacing w:after="20"/>
            </w:pPr>
            <w:r>
              <w:rPr>
                <w:sz w:val="18"/>
              </w:rPr>
              <w:t>예방</w:t>
            </w:r>
          </w:p>
        </w:tc>
        <w:tc>
          <w:tcPr>
            <w:tcW w:w="3249" w:type="dxa"/>
          </w:tcPr>
          <w:p w14:paraId="7EB8364B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OIDC </w:t>
            </w:r>
            <w:r>
              <w:rPr>
                <w:sz w:val="18"/>
              </w:rPr>
              <w:t>역할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장기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액세스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키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. gitleaks CI </w:t>
            </w:r>
            <w:r>
              <w:rPr>
                <w:sz w:val="18"/>
              </w:rPr>
              <w:t>배선</w:t>
            </w:r>
          </w:p>
        </w:tc>
        <w:tc>
          <w:tcPr>
            <w:tcW w:w="3249" w:type="dxa"/>
          </w:tcPr>
          <w:p w14:paraId="7C07E76F" w14:textId="77777777" w:rsidR="005616F6" w:rsidRDefault="00983E10">
            <w:pPr>
              <w:spacing w:after="20"/>
            </w:pPr>
            <w:r>
              <w:rPr>
                <w:sz w:val="18"/>
              </w:rPr>
              <w:t>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과금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</w:t>
            </w:r>
          </w:p>
        </w:tc>
      </w:tr>
      <w:tr w:rsidR="005616F6" w14:paraId="1AD14AD1" w14:textId="77777777">
        <w:trPr>
          <w:jc w:val="center"/>
        </w:trPr>
        <w:tc>
          <w:tcPr>
            <w:tcW w:w="3249" w:type="dxa"/>
          </w:tcPr>
          <w:p w14:paraId="6AD5CF9E" w14:textId="77777777" w:rsidR="005616F6" w:rsidRDefault="00983E10">
            <w:pPr>
              <w:spacing w:after="20"/>
            </w:pPr>
            <w:r>
              <w:rPr>
                <w:sz w:val="18"/>
              </w:rPr>
              <w:t>자가</w:t>
            </w:r>
          </w:p>
        </w:tc>
        <w:tc>
          <w:tcPr>
            <w:tcW w:w="3249" w:type="dxa"/>
          </w:tcPr>
          <w:p w14:paraId="278AC70D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user-data </w:t>
            </w:r>
            <w:r>
              <w:rPr>
                <w:rFonts w:ascii="Consolas" w:eastAsia="Consolas" w:hAnsi="Consolas"/>
                <w:sz w:val="18"/>
              </w:rPr>
              <w:t>shutdown -h +240</w:t>
            </w:r>
            <w:r>
              <w:rPr>
                <w:sz w:val="18"/>
              </w:rPr>
              <w:t xml:space="preserve"> + shutdown behavior terminate + DeleteOnTermination</w:t>
            </w:r>
          </w:p>
        </w:tc>
        <w:tc>
          <w:tcPr>
            <w:tcW w:w="3249" w:type="dxa"/>
          </w:tcPr>
          <w:p w14:paraId="120311DF" w14:textId="77777777" w:rsidR="005616F6" w:rsidRDefault="00983E10">
            <w:pPr>
              <w:spacing w:after="20"/>
            </w:pPr>
            <w:r>
              <w:rPr>
                <w:sz w:val="18"/>
              </w:rPr>
              <w:t>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잊어도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자멸</w:t>
            </w:r>
            <w:r>
              <w:rPr>
                <w:sz w:val="18"/>
              </w:rPr>
              <w:t xml:space="preserve">. AWS </w:t>
            </w:r>
            <w:r>
              <w:rPr>
                <w:sz w:val="18"/>
              </w:rPr>
              <w:t>서비스에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의존하지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</w:tr>
      <w:tr w:rsidR="005616F6" w14:paraId="650AA86D" w14:textId="77777777">
        <w:trPr>
          <w:jc w:val="center"/>
        </w:trPr>
        <w:tc>
          <w:tcPr>
            <w:tcW w:w="3249" w:type="dxa"/>
          </w:tcPr>
          <w:p w14:paraId="6A2FED3E" w14:textId="77777777" w:rsidR="005616F6" w:rsidRDefault="00983E10">
            <w:pPr>
              <w:spacing w:after="20"/>
            </w:pPr>
            <w:r>
              <w:rPr>
                <w:sz w:val="18"/>
              </w:rPr>
              <w:t>자동</w:t>
            </w:r>
          </w:p>
        </w:tc>
        <w:tc>
          <w:tcPr>
            <w:tcW w:w="3249" w:type="dxa"/>
          </w:tcPr>
          <w:p w14:paraId="4BAD6201" w14:textId="77777777" w:rsidR="005616F6" w:rsidRDefault="00983E10">
            <w:pPr>
              <w:spacing w:after="20"/>
            </w:pPr>
            <w:r>
              <w:rPr>
                <w:sz w:val="18"/>
              </w:rPr>
              <w:t>EventBridge -&gt; Lambda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매일</w:t>
            </w:r>
            <w:r>
              <w:rPr>
                <w:sz w:val="18"/>
              </w:rPr>
              <w:t xml:space="preserve"> 03:00 KST </w:t>
            </w:r>
            <w:r>
              <w:rPr>
                <w:rFonts w:ascii="Consolas" w:eastAsia="Consolas" w:hAnsi="Consolas"/>
                <w:sz w:val="18"/>
              </w:rPr>
              <w:t>Lifecycle=ephemeral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종료</w:t>
            </w:r>
          </w:p>
        </w:tc>
        <w:tc>
          <w:tcPr>
            <w:tcW w:w="3249" w:type="dxa"/>
          </w:tcPr>
          <w:p w14:paraId="55958B37" w14:textId="77777777" w:rsidR="005616F6" w:rsidRDefault="00983E10">
            <w:pPr>
              <w:spacing w:after="20"/>
            </w:pPr>
            <w:r>
              <w:rPr>
                <w:sz w:val="18"/>
              </w:rPr>
              <w:t>잔존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회수</w:t>
            </w:r>
          </w:p>
        </w:tc>
      </w:tr>
      <w:tr w:rsidR="005616F6" w14:paraId="698DA1DB" w14:textId="77777777">
        <w:trPr>
          <w:jc w:val="center"/>
        </w:trPr>
        <w:tc>
          <w:tcPr>
            <w:tcW w:w="3249" w:type="dxa"/>
          </w:tcPr>
          <w:p w14:paraId="64EC4991" w14:textId="77777777" w:rsidR="005616F6" w:rsidRDefault="00983E10">
            <w:pPr>
              <w:spacing w:after="20"/>
            </w:pPr>
            <w:r>
              <w:rPr>
                <w:sz w:val="18"/>
              </w:rPr>
              <w:t>감지</w:t>
            </w:r>
          </w:p>
        </w:tc>
        <w:tc>
          <w:tcPr>
            <w:tcW w:w="3249" w:type="dxa"/>
          </w:tcPr>
          <w:p w14:paraId="57CF3610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AWS Budgets 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USD 70, </w:t>
            </w:r>
            <w:r>
              <w:rPr>
                <w:sz w:val="18"/>
              </w:rPr>
              <w:t>크레딧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, 50/80/100% + </w:t>
            </w:r>
            <w:r>
              <w:rPr>
                <w:sz w:val="18"/>
              </w:rPr>
              <w:t>예측</w:t>
            </w:r>
            <w:r>
              <w:rPr>
                <w:sz w:val="18"/>
              </w:rPr>
              <w:t xml:space="preserve"> 100%</w:t>
            </w:r>
          </w:p>
        </w:tc>
        <w:tc>
          <w:tcPr>
            <w:tcW w:w="3249" w:type="dxa"/>
          </w:tcPr>
          <w:p w14:paraId="4359DD5A" w14:textId="77777777" w:rsidR="005616F6" w:rsidRDefault="00983E10">
            <w:pPr>
              <w:spacing w:after="20"/>
            </w:pPr>
            <w:r>
              <w:rPr>
                <w:sz w:val="18"/>
              </w:rPr>
              <w:t>크레딧이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남아도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런레이트가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보인다</w:t>
            </w:r>
          </w:p>
        </w:tc>
      </w:tr>
      <w:tr w:rsidR="005616F6" w14:paraId="233DC0FD" w14:textId="77777777">
        <w:trPr>
          <w:jc w:val="center"/>
        </w:trPr>
        <w:tc>
          <w:tcPr>
            <w:tcW w:w="3249" w:type="dxa"/>
          </w:tcPr>
          <w:p w14:paraId="7987386E" w14:textId="77777777" w:rsidR="005616F6" w:rsidRDefault="00983E10">
            <w:pPr>
              <w:spacing w:after="20"/>
            </w:pPr>
            <w:r>
              <w:rPr>
                <w:sz w:val="18"/>
              </w:rPr>
              <w:t>감지</w:t>
            </w:r>
          </w:p>
        </w:tc>
        <w:tc>
          <w:tcPr>
            <w:tcW w:w="3249" w:type="dxa"/>
          </w:tcPr>
          <w:p w14:paraId="538CC70D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Cost Anomaly Detection, CloudWatch </w:t>
            </w:r>
            <w:r>
              <w:rPr>
                <w:sz w:val="18"/>
              </w:rPr>
              <w:t>결제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알람</w:t>
            </w:r>
          </w:p>
        </w:tc>
        <w:tc>
          <w:tcPr>
            <w:tcW w:w="3249" w:type="dxa"/>
          </w:tcPr>
          <w:p w14:paraId="5ABD178F" w14:textId="77777777" w:rsidR="005616F6" w:rsidRDefault="00983E10">
            <w:pPr>
              <w:spacing w:after="20"/>
            </w:pPr>
            <w:r>
              <w:rPr>
                <w:sz w:val="18"/>
              </w:rPr>
              <w:t>이상치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통보</w:t>
            </w:r>
          </w:p>
        </w:tc>
      </w:tr>
      <w:tr w:rsidR="005616F6" w14:paraId="4F988552" w14:textId="77777777">
        <w:trPr>
          <w:jc w:val="center"/>
        </w:trPr>
        <w:tc>
          <w:tcPr>
            <w:tcW w:w="3249" w:type="dxa"/>
          </w:tcPr>
          <w:p w14:paraId="13215CF0" w14:textId="77777777" w:rsidR="005616F6" w:rsidRDefault="00983E10">
            <w:pPr>
              <w:spacing w:after="20"/>
            </w:pPr>
            <w:r>
              <w:rPr>
                <w:sz w:val="18"/>
              </w:rPr>
              <w:t>강제</w:t>
            </w:r>
          </w:p>
        </w:tc>
        <w:tc>
          <w:tcPr>
            <w:tcW w:w="3249" w:type="dxa"/>
          </w:tcPr>
          <w:p w14:paraId="01F7316B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Budgets Action: 100% </w:t>
            </w:r>
            <w:r>
              <w:rPr>
                <w:sz w:val="18"/>
              </w:rPr>
              <w:t>도달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Lifecycle=ephemeral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정지</w:t>
            </w:r>
          </w:p>
        </w:tc>
        <w:tc>
          <w:tcPr>
            <w:tcW w:w="3249" w:type="dxa"/>
          </w:tcPr>
          <w:p w14:paraId="032F7B44" w14:textId="77777777" w:rsidR="005616F6" w:rsidRDefault="00983E10">
            <w:pPr>
              <w:spacing w:after="20"/>
            </w:pPr>
            <w:r>
              <w:rPr>
                <w:sz w:val="18"/>
              </w:rPr>
              <w:t>상시면은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제외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예산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대응으로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서비스를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죽이면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학교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요건을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스스로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깬다</w:t>
            </w:r>
          </w:p>
        </w:tc>
      </w:tr>
      <w:tr w:rsidR="005616F6" w14:paraId="79428B5E" w14:textId="77777777">
        <w:trPr>
          <w:jc w:val="center"/>
        </w:trPr>
        <w:tc>
          <w:tcPr>
            <w:tcW w:w="3249" w:type="dxa"/>
          </w:tcPr>
          <w:p w14:paraId="293F6C4F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사후</w:t>
            </w:r>
          </w:p>
        </w:tc>
        <w:tc>
          <w:tcPr>
            <w:tcW w:w="3249" w:type="dxa"/>
          </w:tcPr>
          <w:p w14:paraId="012AD683" w14:textId="77777777" w:rsidR="005616F6" w:rsidRDefault="00983E10">
            <w:pPr>
              <w:spacing w:after="20"/>
            </w:pPr>
            <w:r>
              <w:rPr>
                <w:sz w:val="18"/>
              </w:rPr>
              <w:t>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태그</w:t>
            </w:r>
            <w:r>
              <w:rPr>
                <w:sz w:val="18"/>
              </w:rPr>
              <w:t xml:space="preserve"> Project·Env·Lifecycle, Cost Explorer </w:t>
            </w:r>
            <w:r>
              <w:rPr>
                <w:sz w:val="18"/>
              </w:rPr>
              <w:t>주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회</w:t>
            </w:r>
          </w:p>
        </w:tc>
        <w:tc>
          <w:tcPr>
            <w:tcW w:w="3249" w:type="dxa"/>
          </w:tcPr>
          <w:p w14:paraId="637421D3" w14:textId="77777777" w:rsidR="005616F6" w:rsidRDefault="00983E10">
            <w:pPr>
              <w:spacing w:after="20"/>
            </w:pPr>
            <w:r>
              <w:rPr>
                <w:sz w:val="18"/>
              </w:rPr>
              <w:t>어느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축이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돈을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쓰는지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분해</w:t>
            </w:r>
          </w:p>
        </w:tc>
      </w:tr>
    </w:tbl>
    <w:p w14:paraId="08E99A26" w14:textId="77777777" w:rsidR="005616F6" w:rsidRDefault="005616F6">
      <w:pPr>
        <w:spacing w:after="40"/>
      </w:pPr>
    </w:p>
    <w:p w14:paraId="04CB672B" w14:textId="77777777" w:rsidR="005616F6" w:rsidRDefault="00983E10">
      <w:pPr>
        <w:spacing w:after="120"/>
      </w:pPr>
      <w:r>
        <w:t>감축</w:t>
      </w:r>
      <w:r>
        <w:t xml:space="preserve"> </w:t>
      </w:r>
      <w:r>
        <w:t>순서를</w:t>
      </w:r>
      <w:r>
        <w:t xml:space="preserve"> </w:t>
      </w:r>
      <w:r>
        <w:t>미리</w:t>
      </w:r>
      <w:r>
        <w:t xml:space="preserve"> </w:t>
      </w:r>
      <w:r>
        <w:t>확정한다</w:t>
      </w:r>
      <w:r>
        <w:t xml:space="preserve">. </w:t>
      </w:r>
      <w:r>
        <w:t>실행</w:t>
      </w:r>
      <w:r>
        <w:t xml:space="preserve"> </w:t>
      </w:r>
      <w:r>
        <w:t>시점에</w:t>
      </w:r>
      <w:r>
        <w:t xml:space="preserve"> </w:t>
      </w:r>
      <w:r>
        <w:t>판단하지</w:t>
      </w:r>
      <w:r>
        <w:t xml:space="preserve"> </w:t>
      </w:r>
      <w:r>
        <w:t>않는다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616F6" w14:paraId="31540AD4" w14:textId="77777777">
        <w:trPr>
          <w:jc w:val="center"/>
        </w:trPr>
        <w:tc>
          <w:tcPr>
            <w:tcW w:w="2436" w:type="dxa"/>
            <w:shd w:val="clear" w:color="auto" w:fill="2F3E47"/>
          </w:tcPr>
          <w:p w14:paraId="0A419B6A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순위</w:t>
            </w:r>
          </w:p>
        </w:tc>
        <w:tc>
          <w:tcPr>
            <w:tcW w:w="2436" w:type="dxa"/>
            <w:shd w:val="clear" w:color="auto" w:fill="2F3E47"/>
          </w:tcPr>
          <w:p w14:paraId="11F3ED3B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조치</w:t>
            </w:r>
          </w:p>
        </w:tc>
        <w:tc>
          <w:tcPr>
            <w:tcW w:w="2436" w:type="dxa"/>
            <w:shd w:val="clear" w:color="auto" w:fill="2F3E47"/>
          </w:tcPr>
          <w:p w14:paraId="55E09AFE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절감</w:t>
            </w:r>
          </w:p>
        </w:tc>
        <w:tc>
          <w:tcPr>
            <w:tcW w:w="2436" w:type="dxa"/>
            <w:shd w:val="clear" w:color="auto" w:fill="2F3E47"/>
          </w:tcPr>
          <w:p w14:paraId="24A6E2B5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잃는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것</w:t>
            </w:r>
          </w:p>
        </w:tc>
      </w:tr>
      <w:tr w:rsidR="005616F6" w14:paraId="1B510BD8" w14:textId="77777777">
        <w:trPr>
          <w:jc w:val="center"/>
        </w:trPr>
        <w:tc>
          <w:tcPr>
            <w:tcW w:w="2436" w:type="dxa"/>
          </w:tcPr>
          <w:p w14:paraId="00302F07" w14:textId="77777777" w:rsidR="005616F6" w:rsidRDefault="00983E10">
            <w:pPr>
              <w:spacing w:after="20"/>
            </w:pPr>
            <w:r>
              <w:rPr>
                <w:sz w:val="18"/>
              </w:rPr>
              <w:t>1</w:t>
            </w:r>
          </w:p>
        </w:tc>
        <w:tc>
          <w:tcPr>
            <w:tcW w:w="2436" w:type="dxa"/>
          </w:tcPr>
          <w:p w14:paraId="5388C202" w14:textId="77777777" w:rsidR="005616F6" w:rsidRDefault="00983E10">
            <w:pPr>
              <w:spacing w:after="20"/>
            </w:pPr>
            <w:r>
              <w:rPr>
                <w:sz w:val="18"/>
              </w:rPr>
              <w:t>증명면</w:t>
            </w:r>
            <w:r>
              <w:rPr>
                <w:sz w:val="18"/>
              </w:rPr>
              <w:t xml:space="preserve"> 65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-&gt; 40</w:t>
            </w:r>
            <w:r>
              <w:rPr>
                <w:sz w:val="18"/>
              </w:rPr>
              <w:t>시간</w:t>
            </w:r>
          </w:p>
        </w:tc>
        <w:tc>
          <w:tcPr>
            <w:tcW w:w="2436" w:type="dxa"/>
          </w:tcPr>
          <w:p w14:paraId="4087B5D9" w14:textId="77777777" w:rsidR="005616F6" w:rsidRDefault="00983E10">
            <w:pPr>
              <w:spacing w:after="20"/>
            </w:pPr>
            <w:r>
              <w:rPr>
                <w:sz w:val="18"/>
              </w:rPr>
              <w:t>7,896</w:t>
            </w:r>
            <w:r>
              <w:rPr>
                <w:sz w:val="18"/>
              </w:rPr>
              <w:t>원</w:t>
            </w:r>
          </w:p>
        </w:tc>
        <w:tc>
          <w:tcPr>
            <w:tcW w:w="2436" w:type="dxa"/>
          </w:tcPr>
          <w:p w14:paraId="31581602" w14:textId="77777777" w:rsidR="005616F6" w:rsidRDefault="00983E10">
            <w:pPr>
              <w:spacing w:after="20"/>
            </w:pPr>
            <w:r>
              <w:rPr>
                <w:sz w:val="18"/>
              </w:rPr>
              <w:t>실험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로컬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랩에서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흡수</w:t>
            </w:r>
          </w:p>
        </w:tc>
      </w:tr>
      <w:tr w:rsidR="005616F6" w14:paraId="16110C32" w14:textId="77777777">
        <w:trPr>
          <w:jc w:val="center"/>
        </w:trPr>
        <w:tc>
          <w:tcPr>
            <w:tcW w:w="2436" w:type="dxa"/>
          </w:tcPr>
          <w:p w14:paraId="0F400B07" w14:textId="77777777" w:rsidR="005616F6" w:rsidRDefault="00983E10"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w="2436" w:type="dxa"/>
          </w:tcPr>
          <w:p w14:paraId="26F3CFCE" w14:textId="77777777" w:rsidR="005616F6" w:rsidRDefault="00983E10">
            <w:pPr>
              <w:spacing w:after="20"/>
            </w:pPr>
            <w:r>
              <w:rPr>
                <w:sz w:val="18"/>
              </w:rPr>
              <w:t>상시면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봇</w:t>
            </w:r>
            <w:r>
              <w:rPr>
                <w:sz w:val="18"/>
              </w:rPr>
              <w:t xml:space="preserve"> OPS </w:t>
            </w:r>
            <w:r>
              <w:rPr>
                <w:sz w:val="18"/>
              </w:rPr>
              <w:t>하향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유휴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pause</w:t>
            </w:r>
          </w:p>
        </w:tc>
        <w:tc>
          <w:tcPr>
            <w:tcW w:w="2436" w:type="dxa"/>
          </w:tcPr>
          <w:p w14:paraId="7277D784" w14:textId="77777777" w:rsidR="005616F6" w:rsidRDefault="00983E10">
            <w:pPr>
              <w:spacing w:after="20"/>
            </w:pPr>
            <w:r>
              <w:rPr>
                <w:sz w:val="18"/>
              </w:rPr>
              <w:t>2,114</w:t>
            </w:r>
            <w:r>
              <w:rPr>
                <w:sz w:val="18"/>
              </w:rPr>
              <w:t>원</w:t>
            </w:r>
          </w:p>
        </w:tc>
        <w:tc>
          <w:tcPr>
            <w:tcW w:w="2436" w:type="dxa"/>
          </w:tcPr>
          <w:p w14:paraId="7A93E04E" w14:textId="77777777" w:rsidR="005616F6" w:rsidRDefault="00983E10">
            <w:pPr>
              <w:spacing w:after="20"/>
            </w:pPr>
            <w:r>
              <w:rPr>
                <w:sz w:val="18"/>
              </w:rPr>
              <w:t>방문자가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빈도</w:t>
            </w:r>
          </w:p>
        </w:tc>
      </w:tr>
      <w:tr w:rsidR="005616F6" w14:paraId="3A8F4B8F" w14:textId="77777777">
        <w:trPr>
          <w:jc w:val="center"/>
        </w:trPr>
        <w:tc>
          <w:tcPr>
            <w:tcW w:w="2436" w:type="dxa"/>
          </w:tcPr>
          <w:p w14:paraId="270D9762" w14:textId="77777777" w:rsidR="005616F6" w:rsidRDefault="00983E10"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w="2436" w:type="dxa"/>
          </w:tcPr>
          <w:p w14:paraId="4F754D70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edge 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정지</w:t>
            </w:r>
            <w:r>
              <w:rPr>
                <w:sz w:val="18"/>
              </w:rPr>
              <w:t>, nginx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core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이전</w:t>
            </w:r>
          </w:p>
        </w:tc>
        <w:tc>
          <w:tcPr>
            <w:tcW w:w="2436" w:type="dxa"/>
          </w:tcPr>
          <w:p w14:paraId="62289C6D" w14:textId="77777777" w:rsidR="005616F6" w:rsidRDefault="00983E10">
            <w:pPr>
              <w:spacing w:after="20"/>
            </w:pPr>
            <w:r>
              <w:rPr>
                <w:sz w:val="18"/>
              </w:rPr>
              <w:t>12,824</w:t>
            </w:r>
            <w:r>
              <w:rPr>
                <w:sz w:val="18"/>
              </w:rPr>
              <w:t>원</w:t>
            </w:r>
          </w:p>
        </w:tc>
        <w:tc>
          <w:tcPr>
            <w:tcW w:w="2436" w:type="dxa"/>
          </w:tcPr>
          <w:p w14:paraId="4B05DA2A" w14:textId="77777777" w:rsidR="005616F6" w:rsidRDefault="00983E10">
            <w:pPr>
              <w:spacing w:after="20"/>
            </w:pPr>
            <w:r>
              <w:rPr>
                <w:sz w:val="18"/>
              </w:rPr>
              <w:t>TLS·NAT·</w:t>
            </w:r>
            <w:r>
              <w:rPr>
                <w:sz w:val="18"/>
              </w:rPr>
              <w:t>프로브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</w:p>
        </w:tc>
      </w:tr>
      <w:tr w:rsidR="005616F6" w14:paraId="567FB3A2" w14:textId="77777777">
        <w:trPr>
          <w:jc w:val="center"/>
        </w:trPr>
        <w:tc>
          <w:tcPr>
            <w:tcW w:w="2436" w:type="dxa"/>
          </w:tcPr>
          <w:p w14:paraId="26527FAC" w14:textId="77777777" w:rsidR="005616F6" w:rsidRDefault="00983E10">
            <w:pPr>
              <w:spacing w:after="20"/>
            </w:pPr>
            <w:r>
              <w:rPr>
                <w:sz w:val="18"/>
              </w:rPr>
              <w:t>4</w:t>
            </w:r>
          </w:p>
        </w:tc>
        <w:tc>
          <w:tcPr>
            <w:tcW w:w="2436" w:type="dxa"/>
          </w:tcPr>
          <w:p w14:paraId="45F8B157" w14:textId="77777777" w:rsidR="005616F6" w:rsidRDefault="00983E10">
            <w:pPr>
              <w:spacing w:after="20"/>
            </w:pPr>
            <w:r>
              <w:rPr>
                <w:sz w:val="18"/>
              </w:rPr>
              <w:t>core EBS 32 -&gt; 24 GiB</w:t>
            </w:r>
          </w:p>
        </w:tc>
        <w:tc>
          <w:tcPr>
            <w:tcW w:w="2436" w:type="dxa"/>
          </w:tcPr>
          <w:p w14:paraId="70B837DC" w14:textId="77777777" w:rsidR="005616F6" w:rsidRDefault="00983E10">
            <w:pPr>
              <w:spacing w:after="20"/>
            </w:pPr>
            <w:r>
              <w:rPr>
                <w:sz w:val="18"/>
              </w:rPr>
              <w:t>1,022</w:t>
            </w:r>
            <w:r>
              <w:rPr>
                <w:sz w:val="18"/>
              </w:rPr>
              <w:t>원</w:t>
            </w:r>
          </w:p>
        </w:tc>
        <w:tc>
          <w:tcPr>
            <w:tcW w:w="2436" w:type="dxa"/>
          </w:tcPr>
          <w:p w14:paraId="6643EA48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soak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기간</w:t>
            </w:r>
          </w:p>
        </w:tc>
      </w:tr>
      <w:tr w:rsidR="005616F6" w14:paraId="28BBE0F2" w14:textId="77777777">
        <w:trPr>
          <w:jc w:val="center"/>
        </w:trPr>
        <w:tc>
          <w:tcPr>
            <w:tcW w:w="2436" w:type="dxa"/>
          </w:tcPr>
          <w:p w14:paraId="7C1B21C5" w14:textId="77777777" w:rsidR="005616F6" w:rsidRDefault="00983E10"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w="2436" w:type="dxa"/>
          </w:tcPr>
          <w:p w14:paraId="37EB6D31" w14:textId="77777777" w:rsidR="005616F6" w:rsidRDefault="00983E10">
            <w:pPr>
              <w:spacing w:after="20"/>
            </w:pP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웹만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남기고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상시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정지</w:t>
            </w:r>
          </w:p>
        </w:tc>
        <w:tc>
          <w:tcPr>
            <w:tcW w:w="2436" w:type="dxa"/>
          </w:tcPr>
          <w:p w14:paraId="5DC8B68F" w14:textId="77777777" w:rsidR="005616F6" w:rsidRDefault="00983E10">
            <w:pPr>
              <w:spacing w:after="20"/>
            </w:pPr>
            <w:r>
              <w:rPr>
                <w:sz w:val="18"/>
              </w:rPr>
              <w:t>42,515</w:t>
            </w:r>
            <w:r>
              <w:rPr>
                <w:sz w:val="18"/>
              </w:rPr>
              <w:t>원</w:t>
            </w:r>
          </w:p>
        </w:tc>
        <w:tc>
          <w:tcPr>
            <w:tcW w:w="2436" w:type="dxa"/>
          </w:tcPr>
          <w:p w14:paraId="781069E8" w14:textId="77777777" w:rsidR="005616F6" w:rsidRDefault="00983E10">
            <w:pPr>
              <w:spacing w:after="20"/>
            </w:pPr>
            <w:r>
              <w:rPr>
                <w:sz w:val="18"/>
              </w:rPr>
              <w:t>최후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수단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학교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요건을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깨므로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</w:tr>
    </w:tbl>
    <w:p w14:paraId="4AB15A89" w14:textId="77777777" w:rsidR="005616F6" w:rsidRDefault="005616F6">
      <w:pPr>
        <w:spacing w:after="40"/>
      </w:pPr>
    </w:p>
    <w:p w14:paraId="10EB2392" w14:textId="77777777" w:rsidR="005616F6" w:rsidRDefault="00983E10">
      <w:pPr>
        <w:spacing w:after="120"/>
      </w:pPr>
      <w:r>
        <w:t>1~4</w:t>
      </w:r>
      <w:r>
        <w:t>번을</w:t>
      </w:r>
      <w:r>
        <w:t xml:space="preserve"> </w:t>
      </w:r>
      <w:r>
        <w:t>모두</w:t>
      </w:r>
      <w:r>
        <w:t xml:space="preserve"> </w:t>
      </w:r>
      <w:r>
        <w:t>실행하면</w:t>
      </w:r>
      <w:r>
        <w:t xml:space="preserve"> </w:t>
      </w:r>
      <w:r>
        <w:t>월</w:t>
      </w:r>
      <w:r>
        <w:t xml:space="preserve"> </w:t>
      </w:r>
      <w:r>
        <w:t>환산</w:t>
      </w:r>
      <w:r>
        <w:t xml:space="preserve"> 92,425</w:t>
      </w:r>
      <w:r>
        <w:t>원이</w:t>
      </w:r>
      <w:r>
        <w:t xml:space="preserve"> 75,569</w:t>
      </w:r>
      <w:r>
        <w:t>원이</w:t>
      </w:r>
      <w:r>
        <w:t xml:space="preserve"> </w:t>
      </w:r>
      <w:r>
        <w:t>되어</w:t>
      </w:r>
      <w:r>
        <w:t xml:space="preserve"> </w:t>
      </w:r>
      <w:r>
        <w:t>환율</w:t>
      </w:r>
      <w:r>
        <w:t xml:space="preserve"> 1,500</w:t>
      </w:r>
      <w:r>
        <w:t>원</w:t>
      </w:r>
      <w:r>
        <w:t xml:space="preserve"> </w:t>
      </w:r>
      <w:r>
        <w:t>구간에서도</w:t>
      </w:r>
      <w:r>
        <w:t xml:space="preserve"> </w:t>
      </w:r>
      <w:r>
        <w:t>상한</w:t>
      </w:r>
      <w:r>
        <w:t xml:space="preserve"> </w:t>
      </w:r>
      <w:r>
        <w:t>안에</w:t>
      </w:r>
      <w:r>
        <w:t xml:space="preserve"> </w:t>
      </w:r>
      <w:r>
        <w:t>들어온다</w:t>
      </w:r>
      <w:r>
        <w:t>.</w:t>
      </w:r>
    </w:p>
    <w:p w14:paraId="27C05DCD" w14:textId="77777777" w:rsidR="005616F6" w:rsidRDefault="00983E10">
      <w:pPr>
        <w:pStyle w:val="21"/>
        <w:spacing w:before="280" w:after="100"/>
      </w:pPr>
      <w:bookmarkStart w:id="12" w:name="_Toc238661258"/>
      <w:r>
        <w:rPr>
          <w:rFonts w:ascii="맑은 고딕" w:eastAsia="맑은 고딕" w:hAnsi="맑은 고딕"/>
          <w:color w:val="1B2429"/>
          <w:sz w:val="28"/>
        </w:rPr>
        <w:t xml:space="preserve">10. </w:t>
      </w:r>
      <w:r>
        <w:rPr>
          <w:rFonts w:ascii="맑은 고딕" w:eastAsia="맑은 고딕" w:hAnsi="맑은 고딕"/>
          <w:color w:val="1B2429"/>
          <w:sz w:val="28"/>
        </w:rPr>
        <w:t>검증</w:t>
      </w:r>
      <w:r>
        <w:rPr>
          <w:rFonts w:ascii="맑은 고딕" w:eastAsia="맑은 고딕" w:hAnsi="맑은 고딕"/>
          <w:color w:val="1B2429"/>
          <w:sz w:val="28"/>
        </w:rPr>
        <w:t xml:space="preserve"> </w:t>
      </w:r>
      <w:r>
        <w:rPr>
          <w:rFonts w:ascii="맑은 고딕" w:eastAsia="맑은 고딕" w:hAnsi="맑은 고딕"/>
          <w:color w:val="1B2429"/>
          <w:sz w:val="28"/>
        </w:rPr>
        <w:t>계획</w:t>
      </w:r>
      <w:bookmarkEnd w:id="12"/>
    </w:p>
    <w:p w14:paraId="19DB3912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10.1 </w:t>
      </w:r>
      <w:r>
        <w:rPr>
          <w:rFonts w:ascii="맑은 고딕" w:eastAsia="맑은 고딕" w:hAnsi="맑은 고딕"/>
          <w:color w:val="1B2429"/>
          <w:sz w:val="23"/>
        </w:rPr>
        <w:t>장애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실험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매트릭스</w:t>
      </w:r>
    </w:p>
    <w:p w14:paraId="0A2938D7" w14:textId="77777777" w:rsidR="005616F6" w:rsidRDefault="00983E10">
      <w:pPr>
        <w:spacing w:after="120"/>
      </w:pPr>
      <w:r>
        <w:t>실험</w:t>
      </w:r>
      <w:r>
        <w:t xml:space="preserve"> 9</w:t>
      </w:r>
      <w:r>
        <w:t>종이</w:t>
      </w:r>
      <w:r>
        <w:t xml:space="preserve"> </w:t>
      </w:r>
      <w:r>
        <w:t>오케스트레이터로</w:t>
      </w:r>
      <w:r>
        <w:t xml:space="preserve"> </w:t>
      </w:r>
      <w:r>
        <w:t>배선돼</w:t>
      </w:r>
      <w:r>
        <w:t xml:space="preserve"> </w:t>
      </w:r>
      <w:r>
        <w:t>있다</w:t>
      </w:r>
      <w:r>
        <w:t>(</w:t>
      </w:r>
      <w:r>
        <w:t>스크립트</w:t>
      </w:r>
      <w:r>
        <w:t xml:space="preserve"> 12</w:t>
      </w:r>
      <w:r>
        <w:t>파일</w:t>
      </w:r>
      <w:r>
        <w:t xml:space="preserve"> 2,413</w:t>
      </w:r>
      <w:r>
        <w:t>줄</w:t>
      </w:r>
      <w:r>
        <w:t xml:space="preserve">, </w:t>
      </w:r>
      <w:r>
        <w:t>실험별</w:t>
      </w:r>
      <w:r>
        <w:t xml:space="preserve"> env 9</w:t>
      </w:r>
      <w:r>
        <w:t>개</w:t>
      </w:r>
      <w:r>
        <w:t>).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616F6" w14:paraId="64F4EC78" w14:textId="77777777">
        <w:trPr>
          <w:jc w:val="center"/>
        </w:trPr>
        <w:tc>
          <w:tcPr>
            <w:tcW w:w="2436" w:type="dxa"/>
            <w:shd w:val="clear" w:color="auto" w:fill="2F3E47"/>
          </w:tcPr>
          <w:p w14:paraId="6A7646A7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436" w:type="dxa"/>
            <w:shd w:val="clear" w:color="auto" w:fill="2F3E47"/>
          </w:tcPr>
          <w:p w14:paraId="5681577F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실험</w:t>
            </w:r>
          </w:p>
        </w:tc>
        <w:tc>
          <w:tcPr>
            <w:tcW w:w="2436" w:type="dxa"/>
            <w:shd w:val="clear" w:color="auto" w:fill="2F3E47"/>
          </w:tcPr>
          <w:p w14:paraId="3B069361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주입</w:t>
            </w:r>
          </w:p>
        </w:tc>
        <w:tc>
          <w:tcPr>
            <w:tcW w:w="2436" w:type="dxa"/>
            <w:shd w:val="clear" w:color="auto" w:fill="2F3E47"/>
          </w:tcPr>
          <w:p w14:paraId="0650CDD4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상태</w:t>
            </w:r>
          </w:p>
        </w:tc>
      </w:tr>
      <w:tr w:rsidR="005616F6" w14:paraId="64588BEB" w14:textId="77777777">
        <w:trPr>
          <w:jc w:val="center"/>
        </w:trPr>
        <w:tc>
          <w:tcPr>
            <w:tcW w:w="2436" w:type="dxa"/>
          </w:tcPr>
          <w:p w14:paraId="2320A91D" w14:textId="77777777" w:rsidR="005616F6" w:rsidRDefault="00983E10">
            <w:pPr>
              <w:spacing w:after="20"/>
            </w:pPr>
            <w:r>
              <w:rPr>
                <w:sz w:val="18"/>
              </w:rPr>
              <w:t>E1</w:t>
            </w:r>
          </w:p>
        </w:tc>
        <w:tc>
          <w:tcPr>
            <w:tcW w:w="2436" w:type="dxa"/>
          </w:tcPr>
          <w:p w14:paraId="37047821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PG </w:t>
            </w:r>
            <w:r>
              <w:rPr>
                <w:sz w:val="18"/>
              </w:rPr>
              <w:t>지연</w:t>
            </w:r>
          </w:p>
        </w:tc>
        <w:tc>
          <w:tcPr>
            <w:tcW w:w="2436" w:type="dxa"/>
          </w:tcPr>
          <w:p w14:paraId="4181657A" w14:textId="77777777" w:rsidR="005616F6" w:rsidRDefault="00983E10">
            <w:pPr>
              <w:spacing w:after="20"/>
            </w:pPr>
            <w:r>
              <w:rPr>
                <w:sz w:val="18"/>
              </w:rPr>
              <w:t>Toxiproxy 200/100ms</w:t>
            </w:r>
          </w:p>
        </w:tc>
        <w:tc>
          <w:tcPr>
            <w:tcW w:w="2436" w:type="dxa"/>
          </w:tcPr>
          <w:p w14:paraId="1C1ECAD8" w14:textId="77777777" w:rsidR="005616F6" w:rsidRDefault="00983E10">
            <w:pPr>
              <w:spacing w:after="20"/>
            </w:pPr>
            <w:r>
              <w:rPr>
                <w:sz w:val="18"/>
              </w:rPr>
              <w:t>라이브</w:t>
            </w:r>
            <w:r>
              <w:rPr>
                <w:sz w:val="18"/>
              </w:rPr>
              <w:t xml:space="preserve"> PASS. errorRate 0, </w:t>
            </w:r>
            <w:r>
              <w:rPr>
                <w:sz w:val="18"/>
              </w:rPr>
              <w:t>복구</w:t>
            </w:r>
            <w:r>
              <w:rPr>
                <w:sz w:val="18"/>
              </w:rPr>
              <w:t xml:space="preserve"> 2.06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포화에서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생존</w:t>
            </w:r>
          </w:p>
        </w:tc>
      </w:tr>
      <w:tr w:rsidR="005616F6" w14:paraId="78B4B1B7" w14:textId="77777777">
        <w:trPr>
          <w:jc w:val="center"/>
        </w:trPr>
        <w:tc>
          <w:tcPr>
            <w:tcW w:w="2436" w:type="dxa"/>
          </w:tcPr>
          <w:p w14:paraId="33FCB334" w14:textId="77777777" w:rsidR="005616F6" w:rsidRDefault="00983E10">
            <w:pPr>
              <w:spacing w:after="20"/>
            </w:pPr>
            <w:r>
              <w:rPr>
                <w:sz w:val="18"/>
              </w:rPr>
              <w:t>E2</w:t>
            </w:r>
          </w:p>
        </w:tc>
        <w:tc>
          <w:tcPr>
            <w:tcW w:w="2436" w:type="dxa"/>
          </w:tcPr>
          <w:p w14:paraId="00739CE6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PG </w:t>
            </w:r>
            <w:r>
              <w:rPr>
                <w:sz w:val="18"/>
              </w:rPr>
              <w:t>단절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블랙홀</w:t>
            </w:r>
          </w:p>
        </w:tc>
        <w:tc>
          <w:tcPr>
            <w:tcW w:w="2436" w:type="dxa"/>
          </w:tcPr>
          <w:p w14:paraId="6E56D036" w14:textId="77777777" w:rsidR="005616F6" w:rsidRDefault="00983E10">
            <w:pPr>
              <w:spacing w:after="20"/>
            </w:pPr>
            <w:r>
              <w:rPr>
                <w:sz w:val="18"/>
              </w:rPr>
              <w:t>커넥션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절단</w:t>
            </w:r>
          </w:p>
        </w:tc>
        <w:tc>
          <w:tcPr>
            <w:tcW w:w="2436" w:type="dxa"/>
          </w:tcPr>
          <w:p w14:paraId="137E8B5A" w14:textId="77777777" w:rsidR="005616F6" w:rsidRDefault="00983E10">
            <w:pPr>
              <w:spacing w:after="20"/>
            </w:pPr>
            <w:r>
              <w:rPr>
                <w:sz w:val="18"/>
              </w:rPr>
              <w:t>라이브</w:t>
            </w:r>
            <w:r>
              <w:rPr>
                <w:sz w:val="18"/>
              </w:rPr>
              <w:t xml:space="preserve"> PASS. RTO 13.882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재실행</w:t>
            </w:r>
            <w:r>
              <w:rPr>
                <w:sz w:val="18"/>
              </w:rPr>
              <w:t xml:space="preserve"> 14.367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>, epoch 1 -&gt; 2</w:t>
            </w:r>
          </w:p>
        </w:tc>
      </w:tr>
      <w:tr w:rsidR="005616F6" w14:paraId="26C3538F" w14:textId="77777777">
        <w:trPr>
          <w:jc w:val="center"/>
        </w:trPr>
        <w:tc>
          <w:tcPr>
            <w:tcW w:w="2436" w:type="dxa"/>
          </w:tcPr>
          <w:p w14:paraId="4712B842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E3</w:t>
            </w:r>
          </w:p>
        </w:tc>
        <w:tc>
          <w:tcPr>
            <w:tcW w:w="2436" w:type="dxa"/>
          </w:tcPr>
          <w:p w14:paraId="3433A2B4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Redis </w:t>
            </w:r>
            <w:r>
              <w:rPr>
                <w:sz w:val="18"/>
              </w:rPr>
              <w:t>정지</w:t>
            </w:r>
          </w:p>
        </w:tc>
        <w:tc>
          <w:tcPr>
            <w:tcW w:w="2436" w:type="dxa"/>
          </w:tcPr>
          <w:p w14:paraId="3BF5AE5B" w14:textId="77777777" w:rsidR="005616F6" w:rsidRDefault="00983E10">
            <w:pPr>
              <w:spacing w:after="20"/>
            </w:pPr>
            <w:r>
              <w:rPr>
                <w:sz w:val="18"/>
              </w:rPr>
              <w:t>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  <w:tc>
          <w:tcPr>
            <w:tcW w:w="2436" w:type="dxa"/>
          </w:tcPr>
          <w:p w14:paraId="5B2EA02A" w14:textId="77777777" w:rsidR="005616F6" w:rsidRDefault="00983E10">
            <w:pPr>
              <w:spacing w:after="20"/>
            </w:pPr>
            <w:r>
              <w:rPr>
                <w:sz w:val="18"/>
              </w:rPr>
              <w:t>SKIP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</w:t>
            </w:r>
          </w:p>
        </w:tc>
      </w:tr>
      <w:tr w:rsidR="005616F6" w14:paraId="0BF7BA19" w14:textId="77777777">
        <w:trPr>
          <w:jc w:val="center"/>
        </w:trPr>
        <w:tc>
          <w:tcPr>
            <w:tcW w:w="2436" w:type="dxa"/>
          </w:tcPr>
          <w:p w14:paraId="2E6968CC" w14:textId="77777777" w:rsidR="005616F6" w:rsidRDefault="00983E10">
            <w:pPr>
              <w:spacing w:after="20"/>
            </w:pPr>
            <w:r>
              <w:rPr>
                <w:sz w:val="18"/>
              </w:rPr>
              <w:t>E4</w:t>
            </w:r>
          </w:p>
        </w:tc>
        <w:tc>
          <w:tcPr>
            <w:tcW w:w="2436" w:type="dxa"/>
          </w:tcPr>
          <w:p w14:paraId="1CE61767" w14:textId="77777777" w:rsidR="005616F6" w:rsidRDefault="00983E10">
            <w:pPr>
              <w:spacing w:after="20"/>
            </w:pPr>
            <w:r>
              <w:rPr>
                <w:sz w:val="18"/>
              </w:rPr>
              <w:t>리더</w:t>
            </w:r>
            <w:r>
              <w:rPr>
                <w:sz w:val="18"/>
              </w:rPr>
              <w:t xml:space="preserve"> kill</w:t>
            </w:r>
          </w:p>
        </w:tc>
        <w:tc>
          <w:tcPr>
            <w:tcW w:w="2436" w:type="dxa"/>
          </w:tcPr>
          <w:p w14:paraId="421C9439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docker kill</w:t>
            </w:r>
          </w:p>
        </w:tc>
        <w:tc>
          <w:tcPr>
            <w:tcW w:w="2436" w:type="dxa"/>
          </w:tcPr>
          <w:p w14:paraId="5D6F2553" w14:textId="77777777" w:rsidR="005616F6" w:rsidRDefault="00983E10">
            <w:pPr>
              <w:spacing w:after="20"/>
            </w:pPr>
            <w:r>
              <w:rPr>
                <w:sz w:val="18"/>
              </w:rPr>
              <w:t>배선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술어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미확인</w:t>
            </w:r>
          </w:p>
        </w:tc>
      </w:tr>
      <w:tr w:rsidR="005616F6" w14:paraId="10DF775B" w14:textId="77777777">
        <w:trPr>
          <w:jc w:val="center"/>
        </w:trPr>
        <w:tc>
          <w:tcPr>
            <w:tcW w:w="2436" w:type="dxa"/>
          </w:tcPr>
          <w:p w14:paraId="39AAF57F" w14:textId="77777777" w:rsidR="005616F6" w:rsidRDefault="00983E10">
            <w:pPr>
              <w:spacing w:after="20"/>
            </w:pPr>
            <w:r>
              <w:rPr>
                <w:sz w:val="18"/>
              </w:rPr>
              <w:t>E5</w:t>
            </w:r>
          </w:p>
        </w:tc>
        <w:tc>
          <w:tcPr>
            <w:tcW w:w="2436" w:type="dxa"/>
          </w:tcPr>
          <w:p w14:paraId="6E98ED9D" w14:textId="77777777" w:rsidR="005616F6" w:rsidRDefault="00983E10">
            <w:pPr>
              <w:spacing w:after="20"/>
            </w:pPr>
            <w:r>
              <w:rPr>
                <w:sz w:val="18"/>
              </w:rPr>
              <w:t>네트워크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분단</w:t>
            </w:r>
          </w:p>
        </w:tc>
        <w:tc>
          <w:tcPr>
            <w:tcW w:w="2436" w:type="dxa"/>
          </w:tcPr>
          <w:p w14:paraId="7BE09020" w14:textId="77777777" w:rsidR="005616F6" w:rsidRDefault="00983E10">
            <w:pPr>
              <w:spacing w:after="20"/>
            </w:pPr>
            <w:r>
              <w:rPr>
                <w:sz w:val="18"/>
              </w:rPr>
              <w:t>네트워크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</w:p>
        </w:tc>
        <w:tc>
          <w:tcPr>
            <w:tcW w:w="2436" w:type="dxa"/>
          </w:tcPr>
          <w:p w14:paraId="710611A2" w14:textId="77777777" w:rsidR="005616F6" w:rsidRDefault="00983E10">
            <w:pPr>
              <w:spacing w:after="20"/>
            </w:pPr>
            <w:r>
              <w:rPr>
                <w:sz w:val="18"/>
              </w:rPr>
              <w:t>라이브</w:t>
            </w:r>
            <w:r>
              <w:rPr>
                <w:sz w:val="18"/>
              </w:rPr>
              <w:t xml:space="preserve"> PASS. RTO 11.99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리더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교체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체결</w:t>
            </w:r>
            <w:r>
              <w:rPr>
                <w:sz w:val="18"/>
              </w:rPr>
              <w:t xml:space="preserve"> 35,070 -&gt; 36,257</w:t>
            </w:r>
          </w:p>
        </w:tc>
      </w:tr>
      <w:tr w:rsidR="005616F6" w14:paraId="7D2D0537" w14:textId="77777777">
        <w:trPr>
          <w:jc w:val="center"/>
        </w:trPr>
        <w:tc>
          <w:tcPr>
            <w:tcW w:w="2436" w:type="dxa"/>
          </w:tcPr>
          <w:p w14:paraId="67F28924" w14:textId="77777777" w:rsidR="005616F6" w:rsidRDefault="00983E10">
            <w:pPr>
              <w:spacing w:after="20"/>
            </w:pPr>
            <w:r>
              <w:rPr>
                <w:sz w:val="18"/>
              </w:rPr>
              <w:t>E6</w:t>
            </w:r>
          </w:p>
        </w:tc>
        <w:tc>
          <w:tcPr>
            <w:tcW w:w="2436" w:type="dxa"/>
          </w:tcPr>
          <w:p w14:paraId="5E8414ED" w14:textId="77777777" w:rsidR="005616F6" w:rsidRDefault="00983E10">
            <w:pPr>
              <w:spacing w:after="20"/>
            </w:pPr>
            <w:r>
              <w:rPr>
                <w:sz w:val="18"/>
              </w:rPr>
              <w:t>스파이크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페일오버</w:t>
            </w:r>
          </w:p>
        </w:tc>
        <w:tc>
          <w:tcPr>
            <w:tcW w:w="2436" w:type="dxa"/>
          </w:tcPr>
          <w:p w14:paraId="0C23A2B0" w14:textId="77777777" w:rsidR="005616F6" w:rsidRDefault="00983E10">
            <w:pPr>
              <w:spacing w:after="20"/>
            </w:pPr>
            <w:r>
              <w:rPr>
                <w:sz w:val="18"/>
              </w:rPr>
              <w:t>400 ops + kill</w:t>
            </w:r>
          </w:p>
        </w:tc>
        <w:tc>
          <w:tcPr>
            <w:tcW w:w="2436" w:type="dxa"/>
          </w:tcPr>
          <w:p w14:paraId="4E250491" w14:textId="77777777" w:rsidR="005616F6" w:rsidRDefault="00983E10">
            <w:pPr>
              <w:spacing w:after="20"/>
            </w:pPr>
            <w:r>
              <w:rPr>
                <w:sz w:val="18"/>
              </w:rPr>
              <w:t>라이브</w:t>
            </w:r>
            <w:r>
              <w:rPr>
                <w:sz w:val="18"/>
              </w:rPr>
              <w:t xml:space="preserve"> PASS. RTO 0.107</w:t>
            </w:r>
            <w:r>
              <w:rPr>
                <w:sz w:val="18"/>
              </w:rPr>
              <w:t>초</w:t>
            </w:r>
          </w:p>
        </w:tc>
      </w:tr>
      <w:tr w:rsidR="005616F6" w14:paraId="350AE7BB" w14:textId="77777777">
        <w:trPr>
          <w:jc w:val="center"/>
        </w:trPr>
        <w:tc>
          <w:tcPr>
            <w:tcW w:w="2436" w:type="dxa"/>
          </w:tcPr>
          <w:p w14:paraId="432E0751" w14:textId="77777777" w:rsidR="005616F6" w:rsidRDefault="00983E10">
            <w:pPr>
              <w:spacing w:after="20"/>
            </w:pPr>
            <w:r>
              <w:rPr>
                <w:sz w:val="18"/>
              </w:rPr>
              <w:t>E7</w:t>
            </w:r>
          </w:p>
        </w:tc>
        <w:tc>
          <w:tcPr>
            <w:tcW w:w="2436" w:type="dxa"/>
          </w:tcPr>
          <w:p w14:paraId="57DB7D79" w14:textId="77777777" w:rsidR="005616F6" w:rsidRDefault="00983E10">
            <w:pPr>
              <w:spacing w:after="20"/>
            </w:pPr>
            <w:r>
              <w:rPr>
                <w:sz w:val="18"/>
              </w:rPr>
              <w:t>그레이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장애</w:t>
            </w:r>
          </w:p>
        </w:tc>
        <w:tc>
          <w:tcPr>
            <w:tcW w:w="2436" w:type="dxa"/>
          </w:tcPr>
          <w:p w14:paraId="1A697D00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docker pause</w:t>
            </w:r>
          </w:p>
        </w:tc>
        <w:tc>
          <w:tcPr>
            <w:tcW w:w="2436" w:type="dxa"/>
          </w:tcPr>
          <w:p w14:paraId="5BED2E02" w14:textId="77777777" w:rsidR="005616F6" w:rsidRDefault="00983E10">
            <w:pPr>
              <w:spacing w:after="20"/>
            </w:pPr>
            <w:r>
              <w:rPr>
                <w:sz w:val="18"/>
              </w:rPr>
              <w:t>라이브</w:t>
            </w:r>
            <w:r>
              <w:rPr>
                <w:sz w:val="18"/>
              </w:rPr>
              <w:t xml:space="preserve"> PASS. RTO 9.983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좀비</w:t>
            </w:r>
            <w:r>
              <w:rPr>
                <w:sz w:val="18"/>
              </w:rPr>
              <w:t xml:space="preserve"> stale 0</w:t>
            </w:r>
          </w:p>
        </w:tc>
      </w:tr>
      <w:tr w:rsidR="005616F6" w14:paraId="2E046816" w14:textId="77777777">
        <w:trPr>
          <w:jc w:val="center"/>
        </w:trPr>
        <w:tc>
          <w:tcPr>
            <w:tcW w:w="2436" w:type="dxa"/>
          </w:tcPr>
          <w:p w14:paraId="7E68C513" w14:textId="77777777" w:rsidR="005616F6" w:rsidRDefault="00983E10">
            <w:pPr>
              <w:spacing w:after="20"/>
            </w:pPr>
            <w:r>
              <w:rPr>
                <w:sz w:val="18"/>
              </w:rPr>
              <w:t>E8</w:t>
            </w:r>
          </w:p>
        </w:tc>
        <w:tc>
          <w:tcPr>
            <w:tcW w:w="2436" w:type="dxa"/>
          </w:tcPr>
          <w:p w14:paraId="145D696F" w14:textId="77777777" w:rsidR="005616F6" w:rsidRDefault="00983E10">
            <w:pPr>
              <w:spacing w:after="20"/>
            </w:pP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내부</w:t>
            </w:r>
            <w:r>
              <w:rPr>
                <w:sz w:val="18"/>
              </w:rPr>
              <w:t xml:space="preserve"> assault</w:t>
            </w:r>
          </w:p>
        </w:tc>
        <w:tc>
          <w:tcPr>
            <w:tcW w:w="2436" w:type="dxa"/>
          </w:tcPr>
          <w:p w14:paraId="5EA280CB" w14:textId="77777777" w:rsidR="005616F6" w:rsidRDefault="00983E10">
            <w:pPr>
              <w:spacing w:after="20"/>
            </w:pPr>
            <w:r>
              <w:rPr>
                <w:sz w:val="18"/>
              </w:rPr>
              <w:t>Chaos Monkey</w:t>
            </w:r>
          </w:p>
        </w:tc>
        <w:tc>
          <w:tcPr>
            <w:tcW w:w="2436" w:type="dxa"/>
          </w:tcPr>
          <w:p w14:paraId="1B33D1CD" w14:textId="77777777" w:rsidR="005616F6" w:rsidRDefault="00983E10">
            <w:pPr>
              <w:spacing w:after="20"/>
            </w:pPr>
            <w:r>
              <w:rPr>
                <w:sz w:val="18"/>
              </w:rPr>
              <w:t>배선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라이브</w:t>
            </w:r>
            <w:r>
              <w:rPr>
                <w:sz w:val="18"/>
              </w:rPr>
              <w:t xml:space="preserve"> PASS </w:t>
            </w:r>
            <w:r>
              <w:rPr>
                <w:sz w:val="18"/>
              </w:rPr>
              <w:t>미기록</w:t>
            </w:r>
          </w:p>
        </w:tc>
      </w:tr>
      <w:tr w:rsidR="005616F6" w14:paraId="5FD5F71C" w14:textId="77777777">
        <w:trPr>
          <w:jc w:val="center"/>
        </w:trPr>
        <w:tc>
          <w:tcPr>
            <w:tcW w:w="2436" w:type="dxa"/>
          </w:tcPr>
          <w:p w14:paraId="7A19D9D2" w14:textId="77777777" w:rsidR="005616F6" w:rsidRDefault="00983E10">
            <w:pPr>
              <w:spacing w:after="20"/>
            </w:pPr>
            <w:r>
              <w:rPr>
                <w:sz w:val="18"/>
              </w:rPr>
              <w:t>E9</w:t>
            </w:r>
          </w:p>
        </w:tc>
        <w:tc>
          <w:tcPr>
            <w:tcW w:w="2436" w:type="dxa"/>
          </w:tcPr>
          <w:p w14:paraId="4CC65895" w14:textId="77777777" w:rsidR="005616F6" w:rsidRDefault="00983E10">
            <w:pPr>
              <w:spacing w:after="20"/>
            </w:pPr>
            <w:r>
              <w:rPr>
                <w:sz w:val="18"/>
              </w:rPr>
              <w:t>커밋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단절</w:t>
            </w:r>
          </w:p>
        </w:tc>
        <w:tc>
          <w:tcPr>
            <w:tcW w:w="2436" w:type="dxa"/>
          </w:tcPr>
          <w:p w14:paraId="70411961" w14:textId="77777777" w:rsidR="005616F6" w:rsidRDefault="00983E10">
            <w:pPr>
              <w:spacing w:after="20"/>
            </w:pPr>
            <w:r>
              <w:rPr>
                <w:sz w:val="18"/>
              </w:rPr>
              <w:t>커밋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절단</w:t>
            </w:r>
          </w:p>
        </w:tc>
        <w:tc>
          <w:tcPr>
            <w:tcW w:w="2436" w:type="dxa"/>
          </w:tcPr>
          <w:p w14:paraId="0C77827F" w14:textId="77777777" w:rsidR="005616F6" w:rsidRDefault="00983E10">
            <w:pPr>
              <w:spacing w:after="20"/>
            </w:pPr>
            <w:r>
              <w:rPr>
                <w:sz w:val="18"/>
              </w:rPr>
              <w:t>라이브</w:t>
            </w:r>
            <w:r>
              <w:rPr>
                <w:sz w:val="18"/>
              </w:rPr>
              <w:t xml:space="preserve"> PASS(</w:t>
            </w:r>
            <w:r>
              <w:rPr>
                <w:sz w:val="18"/>
              </w:rPr>
              <w:t>판정기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교정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등급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낮음</w:t>
            </w:r>
            <w:r>
              <w:rPr>
                <w:sz w:val="18"/>
              </w:rPr>
              <w:t>)</w:t>
            </w:r>
          </w:p>
        </w:tc>
      </w:tr>
      <w:tr w:rsidR="005616F6" w14:paraId="2C82DD8F" w14:textId="77777777">
        <w:trPr>
          <w:jc w:val="center"/>
        </w:trPr>
        <w:tc>
          <w:tcPr>
            <w:tcW w:w="2436" w:type="dxa"/>
          </w:tcPr>
          <w:p w14:paraId="2E75D71F" w14:textId="77777777" w:rsidR="005616F6" w:rsidRDefault="00983E10">
            <w:pPr>
              <w:spacing w:after="20"/>
            </w:pPr>
            <w:r>
              <w:rPr>
                <w:sz w:val="18"/>
              </w:rPr>
              <w:t>E10</w:t>
            </w:r>
          </w:p>
        </w:tc>
        <w:tc>
          <w:tcPr>
            <w:tcW w:w="2436" w:type="dxa"/>
          </w:tcPr>
          <w:p w14:paraId="79CA93F4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tc netem </w:t>
            </w:r>
            <w:r>
              <w:rPr>
                <w:sz w:val="18"/>
              </w:rPr>
              <w:t>커널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주입</w:t>
            </w:r>
          </w:p>
        </w:tc>
        <w:tc>
          <w:tcPr>
            <w:tcW w:w="2436" w:type="dxa"/>
          </w:tcPr>
          <w:p w14:paraId="6B9AF3B8" w14:textId="77777777" w:rsidR="005616F6" w:rsidRDefault="00983E10">
            <w:pPr>
              <w:spacing w:after="20"/>
            </w:pPr>
            <w:r>
              <w:rPr>
                <w:sz w:val="18"/>
              </w:rPr>
              <w:t>지연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유실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재정렬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대역폭</w:t>
            </w:r>
          </w:p>
        </w:tc>
        <w:tc>
          <w:tcPr>
            <w:tcW w:w="2436" w:type="dxa"/>
          </w:tcPr>
          <w:p w14:paraId="3284D241" w14:textId="77777777" w:rsidR="005616F6" w:rsidRDefault="00983E10">
            <w:pPr>
              <w:spacing w:after="20"/>
            </w:pPr>
            <w:r>
              <w:rPr>
                <w:sz w:val="18"/>
              </w:rPr>
              <w:t>신규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남은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목표</w:t>
            </w:r>
          </w:p>
        </w:tc>
      </w:tr>
    </w:tbl>
    <w:p w14:paraId="337A778A" w14:textId="77777777" w:rsidR="005616F6" w:rsidRDefault="005616F6">
      <w:pPr>
        <w:spacing w:after="40"/>
      </w:pPr>
    </w:p>
    <w:p w14:paraId="7C48B2A2" w14:textId="77777777" w:rsidR="005616F6" w:rsidRDefault="00983E10">
      <w:pPr>
        <w:spacing w:after="120"/>
      </w:pPr>
      <w:r>
        <w:t xml:space="preserve">E5·E7 </w:t>
      </w:r>
      <w:r>
        <w:t>두</w:t>
      </w:r>
      <w:r>
        <w:t xml:space="preserve"> </w:t>
      </w:r>
      <w:r>
        <w:t>실험</w:t>
      </w:r>
      <w:r>
        <w:t xml:space="preserve"> </w:t>
      </w:r>
      <w:r>
        <w:t>모두</w:t>
      </w:r>
      <w:r>
        <w:t xml:space="preserve"> C01~C23 </w:t>
      </w:r>
      <w:r>
        <w:t>전건</w:t>
      </w:r>
      <w:r>
        <w:t xml:space="preserve"> 0</w:t>
      </w:r>
      <w:r>
        <w:t>위반이었다</w:t>
      </w:r>
      <w:r>
        <w:t xml:space="preserve">. </w:t>
      </w:r>
      <w:r>
        <w:t>복구됐다는</w:t>
      </w:r>
      <w:r>
        <w:t xml:space="preserve"> </w:t>
      </w:r>
      <w:r>
        <w:t>사실과</w:t>
      </w:r>
      <w:r>
        <w:t xml:space="preserve"> </w:t>
      </w:r>
      <w:r>
        <w:t>데이터가</w:t>
      </w:r>
      <w:r>
        <w:t xml:space="preserve"> </w:t>
      </w:r>
      <w:r>
        <w:t>맞다는</w:t>
      </w:r>
      <w:r>
        <w:t xml:space="preserve"> </w:t>
      </w:r>
      <w:r>
        <w:t>사실을</w:t>
      </w:r>
      <w:r>
        <w:t xml:space="preserve"> </w:t>
      </w:r>
      <w:r>
        <w:t>같은</w:t>
      </w:r>
      <w:r>
        <w:t xml:space="preserve"> </w:t>
      </w:r>
      <w:r>
        <w:t>실행</w:t>
      </w:r>
      <w:r>
        <w:t xml:space="preserve"> </w:t>
      </w:r>
      <w:r>
        <w:t>안에서</w:t>
      </w:r>
      <w:r>
        <w:t xml:space="preserve"> </w:t>
      </w:r>
      <w:r>
        <w:t>함께</w:t>
      </w:r>
      <w:r>
        <w:t xml:space="preserve"> </w:t>
      </w:r>
      <w:r>
        <w:t>판정했다</w:t>
      </w:r>
      <w:r>
        <w:t>.</w:t>
      </w:r>
    </w:p>
    <w:p w14:paraId="0BF9F853" w14:textId="77777777" w:rsidR="005616F6" w:rsidRDefault="00983E10">
      <w:pPr>
        <w:spacing w:after="120"/>
      </w:pPr>
      <w:r>
        <w:t>E3</w:t>
      </w:r>
      <w:r>
        <w:t>는</w:t>
      </w:r>
      <w:r>
        <w:t xml:space="preserve"> </w:t>
      </w:r>
      <w:r>
        <w:t>미완이</w:t>
      </w:r>
      <w:r>
        <w:t xml:space="preserve"> </w:t>
      </w:r>
      <w:r>
        <w:t>아니다</w:t>
      </w:r>
      <w:r>
        <w:t xml:space="preserve">. </w:t>
      </w:r>
      <w:r>
        <w:t>스크립트</w:t>
      </w:r>
      <w:r>
        <w:t xml:space="preserve"> </w:t>
      </w:r>
      <w:r>
        <w:t>헤더가</w:t>
      </w:r>
      <w:r>
        <w:t xml:space="preserve"> Redisson </w:t>
      </w:r>
      <w:r>
        <w:t>미배선</w:t>
      </w:r>
      <w:r>
        <w:t xml:space="preserve">(redis·redisson·lettuce·jedis </w:t>
      </w:r>
      <w:r>
        <w:t>의존</w:t>
      </w:r>
      <w:r>
        <w:t xml:space="preserve"> 0</w:t>
      </w:r>
      <w:r>
        <w:t>건</w:t>
      </w:r>
      <w:r>
        <w:t xml:space="preserve">, spring.data.redis </w:t>
      </w:r>
      <w:r>
        <w:t>설정</w:t>
      </w:r>
      <w:r>
        <w:t xml:space="preserve"> 0</w:t>
      </w:r>
      <w:r>
        <w:t>건</w:t>
      </w:r>
      <w:r>
        <w:t>, compose</w:t>
      </w:r>
      <w:r>
        <w:t>에</w:t>
      </w:r>
      <w:r>
        <w:t xml:space="preserve"> redis </w:t>
      </w:r>
      <w:r>
        <w:t>서비스</w:t>
      </w:r>
      <w:r>
        <w:t xml:space="preserve"> 0</w:t>
      </w:r>
      <w:r>
        <w:t>건</w:t>
      </w:r>
      <w:r>
        <w:t>)</w:t>
      </w:r>
      <w:r>
        <w:t>을</w:t>
      </w:r>
      <w:r>
        <w:t xml:space="preserve"> </w:t>
      </w:r>
      <w:r>
        <w:t>근거로</w:t>
      </w:r>
      <w:r>
        <w:t xml:space="preserve"> SKIP</w:t>
      </w:r>
      <w:r>
        <w:t>을</w:t>
      </w:r>
      <w:r>
        <w:t xml:space="preserve"> </w:t>
      </w:r>
      <w:r>
        <w:t>유효</w:t>
      </w:r>
      <w:r>
        <w:t xml:space="preserve"> </w:t>
      </w:r>
      <w:r>
        <w:t>판정으로</w:t>
      </w:r>
      <w:r>
        <w:t xml:space="preserve"> </w:t>
      </w:r>
      <w:r>
        <w:t>규정한다</w:t>
      </w:r>
      <w:r>
        <w:t xml:space="preserve">. </w:t>
      </w:r>
      <w:r>
        <w:t>리더십</w:t>
      </w:r>
      <w:r>
        <w:t xml:space="preserve"> </w:t>
      </w:r>
      <w:r>
        <w:t>권위가</w:t>
      </w:r>
      <w:r>
        <w:t xml:space="preserve"> DB leader_lease</w:t>
      </w:r>
      <w:r>
        <w:t>이므로</w:t>
      </w:r>
      <w:r>
        <w:t xml:space="preserve"> Redis </w:t>
      </w:r>
      <w:r>
        <w:t>장애가</w:t>
      </w:r>
      <w:r>
        <w:t xml:space="preserve"> </w:t>
      </w:r>
      <w:r>
        <w:t>매칭</w:t>
      </w:r>
      <w:r>
        <w:t>·</w:t>
      </w:r>
      <w:r>
        <w:t>리더십</w:t>
      </w:r>
      <w:r>
        <w:t>·split-brain</w:t>
      </w:r>
      <w:r>
        <w:t>에</w:t>
      </w:r>
      <w:r>
        <w:t xml:space="preserve"> </w:t>
      </w:r>
      <w:r>
        <w:t>도달할</w:t>
      </w:r>
      <w:r>
        <w:t xml:space="preserve"> </w:t>
      </w:r>
      <w:r>
        <w:t>경로</w:t>
      </w:r>
      <w:r>
        <w:t xml:space="preserve"> </w:t>
      </w:r>
      <w:r>
        <w:t>자체가</w:t>
      </w:r>
      <w:r>
        <w:t xml:space="preserve"> </w:t>
      </w:r>
      <w:r>
        <w:t>없다</w:t>
      </w:r>
      <w:r>
        <w:t xml:space="preserve">. </w:t>
      </w:r>
      <w:r>
        <w:t>스크립트는</w:t>
      </w:r>
      <w:r>
        <w:t xml:space="preserve"> SKIP </w:t>
      </w:r>
      <w:r>
        <w:t>경로에서도</w:t>
      </w:r>
      <w:r>
        <w:t xml:space="preserve"> leader_lease holder·lease_alive</w:t>
      </w:r>
      <w:r>
        <w:t>를</w:t>
      </w:r>
      <w:r>
        <w:t xml:space="preserve"> </w:t>
      </w:r>
      <w:r>
        <w:t>읽고</w:t>
      </w:r>
      <w:r>
        <w:t xml:space="preserve"> </w:t>
      </w:r>
      <w:r>
        <w:t>권위</w:t>
      </w:r>
      <w:r>
        <w:t xml:space="preserve"> run 1</w:t>
      </w:r>
      <w:r>
        <w:t>회를</w:t>
      </w:r>
      <w:r>
        <w:t xml:space="preserve"> </w:t>
      </w:r>
      <w:r>
        <w:t>돌려</w:t>
      </w:r>
      <w:r>
        <w:t xml:space="preserve"> "Redis </w:t>
      </w:r>
      <w:r>
        <w:t>없이</w:t>
      </w:r>
      <w:r>
        <w:t xml:space="preserve"> DB </w:t>
      </w:r>
      <w:r>
        <w:t>권위</w:t>
      </w:r>
      <w:r>
        <w:t xml:space="preserve"> </w:t>
      </w:r>
      <w:r>
        <w:t>리더십이</w:t>
      </w:r>
      <w:r>
        <w:t xml:space="preserve"> </w:t>
      </w:r>
      <w:r>
        <w:t>성립</w:t>
      </w:r>
      <w:r>
        <w:t>"</w:t>
      </w:r>
      <w:r>
        <w:t>을</w:t>
      </w:r>
      <w:r>
        <w:t xml:space="preserve"> </w:t>
      </w:r>
      <w:r>
        <w:t>증거로</w:t>
      </w:r>
      <w:r>
        <w:t xml:space="preserve"> </w:t>
      </w:r>
      <w:r>
        <w:t>남긴다</w:t>
      </w:r>
      <w:r>
        <w:t>.</w:t>
      </w:r>
    </w:p>
    <w:p w14:paraId="0FB84B37" w14:textId="77777777" w:rsidR="005616F6" w:rsidRDefault="00983E10">
      <w:pPr>
        <w:spacing w:after="120"/>
      </w:pPr>
      <w:r>
        <w:t>E4 RTO</w:t>
      </w:r>
      <w:r>
        <w:t>는</w:t>
      </w:r>
      <w:r>
        <w:t xml:space="preserve"> </w:t>
      </w:r>
      <w:r>
        <w:t>이</w:t>
      </w:r>
      <w:r>
        <w:t xml:space="preserve"> </w:t>
      </w:r>
      <w:r>
        <w:t>계획서에</w:t>
      </w:r>
      <w:r>
        <w:t xml:space="preserve"> </w:t>
      </w:r>
      <w:r>
        <w:t>수치로</w:t>
      </w:r>
      <w:r>
        <w:t xml:space="preserve"> </w:t>
      </w:r>
      <w:r>
        <w:t>적지</w:t>
      </w:r>
      <w:r>
        <w:t xml:space="preserve"> </w:t>
      </w:r>
      <w:r>
        <w:t>않는다</w:t>
      </w:r>
      <w:r>
        <w:t>. 2026-08-18</w:t>
      </w:r>
      <w:r>
        <w:t>에</w:t>
      </w:r>
      <w:r>
        <w:t xml:space="preserve"> RTO </w:t>
      </w:r>
      <w:r>
        <w:t>측정</w:t>
      </w:r>
      <w:r>
        <w:t xml:space="preserve"> </w:t>
      </w:r>
      <w:r>
        <w:t>술어가</w:t>
      </w:r>
      <w:r>
        <w:t xml:space="preserve"> </w:t>
      </w:r>
      <w:r>
        <w:t>이벤트</w:t>
      </w:r>
      <w:r>
        <w:t xml:space="preserve"> </w:t>
      </w:r>
      <w:r>
        <w:t>축에서</w:t>
      </w:r>
      <w:r>
        <w:t xml:space="preserve"> </w:t>
      </w:r>
      <w:r>
        <w:t>명령</w:t>
      </w:r>
      <w:r>
        <w:t xml:space="preserve"> </w:t>
      </w:r>
      <w:r>
        <w:t>축으로</w:t>
      </w:r>
      <w:r>
        <w:t xml:space="preserve"> </w:t>
      </w:r>
      <w:r>
        <w:t>교체됐고</w:t>
      </w:r>
      <w:r>
        <w:t xml:space="preserve"> </w:t>
      </w:r>
      <w:r>
        <w:t>그</w:t>
      </w:r>
      <w:r>
        <w:t xml:space="preserve"> </w:t>
      </w:r>
      <w:r>
        <w:t>이후</w:t>
      </w:r>
      <w:r>
        <w:t xml:space="preserve"> </w:t>
      </w:r>
      <w:r>
        <w:t>재측정</w:t>
      </w:r>
      <w:r>
        <w:t xml:space="preserve"> </w:t>
      </w:r>
      <w:r>
        <w:t>기록이</w:t>
      </w:r>
      <w:r>
        <w:t xml:space="preserve"> </w:t>
      </w:r>
      <w:r>
        <w:t>없다</w:t>
      </w:r>
      <w:r>
        <w:t xml:space="preserve">. </w:t>
      </w:r>
      <w:r>
        <w:t>증명</w:t>
      </w:r>
      <w:r>
        <w:t xml:space="preserve"> ②</w:t>
      </w:r>
      <w:r>
        <w:t>의</w:t>
      </w:r>
      <w:r>
        <w:t xml:space="preserve"> </w:t>
      </w:r>
      <w:r>
        <w:t>대표</w:t>
      </w:r>
      <w:r>
        <w:t xml:space="preserve"> </w:t>
      </w:r>
      <w:r>
        <w:t>수치이므로</w:t>
      </w:r>
      <w:r>
        <w:t xml:space="preserve"> </w:t>
      </w:r>
      <w:r>
        <w:t>재실행으로</w:t>
      </w:r>
      <w:r>
        <w:t xml:space="preserve"> </w:t>
      </w:r>
      <w:r>
        <w:t>확정한</w:t>
      </w:r>
      <w:r>
        <w:t xml:space="preserve"> </w:t>
      </w:r>
      <w:r>
        <w:t>뒤에만</w:t>
      </w:r>
      <w:r>
        <w:t xml:space="preserve"> </w:t>
      </w:r>
      <w:r>
        <w:t>인용한다</w:t>
      </w:r>
      <w:r>
        <w:t xml:space="preserve">. </w:t>
      </w:r>
      <w:r>
        <w:t>이</w:t>
      </w:r>
      <w:r>
        <w:t xml:space="preserve"> </w:t>
      </w:r>
      <w:r>
        <w:t>재실행이</w:t>
      </w:r>
      <w:r>
        <w:t xml:space="preserve"> </w:t>
      </w:r>
      <w:r>
        <w:t>남은</w:t>
      </w:r>
      <w:r>
        <w:t xml:space="preserve"> </w:t>
      </w:r>
      <w:r>
        <w:t>일</w:t>
      </w:r>
      <w:r>
        <w:t xml:space="preserve"> 1</w:t>
      </w:r>
      <w:r>
        <w:t>순위다</w:t>
      </w:r>
      <w:r>
        <w:t>.</w:t>
      </w:r>
    </w:p>
    <w:p w14:paraId="2C2A4643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10.2 RTO </w:t>
      </w:r>
      <w:r>
        <w:rPr>
          <w:rFonts w:ascii="맑은 고딕" w:eastAsia="맑은 고딕" w:hAnsi="맑은 고딕"/>
          <w:color w:val="1B2429"/>
          <w:sz w:val="23"/>
        </w:rPr>
        <w:t>정의</w:t>
      </w:r>
    </w:p>
    <w:p w14:paraId="6CD6448A" w14:textId="77777777" w:rsidR="005616F6" w:rsidRDefault="00983E10">
      <w:pPr>
        <w:spacing w:after="120"/>
      </w:pPr>
      <w:r>
        <w:t>페일오버</w:t>
      </w:r>
      <w:r>
        <w:t xml:space="preserve"> </w:t>
      </w:r>
      <w:r>
        <w:t>후</w:t>
      </w:r>
      <w:r>
        <w:t xml:space="preserve"> </w:t>
      </w:r>
      <w:r>
        <w:t>최초</w:t>
      </w:r>
      <w:r>
        <w:t xml:space="preserve"> </w:t>
      </w:r>
      <w:r>
        <w:t>신규</w:t>
      </w:r>
      <w:r>
        <w:t xml:space="preserve"> TRADE</w:t>
      </w:r>
      <w:r>
        <w:t>의</w:t>
      </w:r>
      <w:r>
        <w:t xml:space="preserve"> engine_ts(T5)</w:t>
      </w:r>
      <w:r>
        <w:t>에서</w:t>
      </w:r>
      <w:r>
        <w:t xml:space="preserve"> kill </w:t>
      </w:r>
      <w:r>
        <w:t>시각</w:t>
      </w:r>
      <w:r>
        <w:t>(T0)</w:t>
      </w:r>
      <w:r>
        <w:t>을</w:t>
      </w:r>
      <w:r>
        <w:t xml:space="preserve"> </w:t>
      </w:r>
      <w:r>
        <w:t>뺀</w:t>
      </w:r>
      <w:r>
        <w:t xml:space="preserve"> </w:t>
      </w:r>
      <w:r>
        <w:t>값이다</w:t>
      </w:r>
      <w:r>
        <w:t xml:space="preserve">. T5 </w:t>
      </w:r>
      <w:r>
        <w:t>술어는</w:t>
      </w:r>
      <w:r>
        <w:t xml:space="preserve"> </w:t>
      </w:r>
      <w:r>
        <w:t>명령</w:t>
      </w:r>
      <w:r>
        <w:t xml:space="preserve"> </w:t>
      </w:r>
      <w:r>
        <w:t>축</w:t>
      </w:r>
      <w:r>
        <w:t xml:space="preserve"> fencing </w:t>
      </w:r>
      <w:r>
        <w:t>기준</w:t>
      </w:r>
      <w:r>
        <w:t>(</w:t>
      </w:r>
      <w:r>
        <w:rPr>
          <w:rFonts w:ascii="Consolas" w:eastAsia="Consolas" w:hAnsi="Consolas"/>
          <w:sz w:val="18"/>
        </w:rPr>
        <w:t xml:space="preserve">command_journal.fencing_token &gt; </w:t>
      </w:r>
      <w:r>
        <w:rPr>
          <w:rFonts w:ascii="Consolas" w:eastAsia="Consolas" w:hAnsi="Consolas"/>
          <w:sz w:val="18"/>
        </w:rPr>
        <w:t>구</w:t>
      </w:r>
      <w:r>
        <w:rPr>
          <w:rFonts w:ascii="Consolas" w:eastAsia="Consolas" w:hAnsi="Consolas"/>
          <w:sz w:val="18"/>
        </w:rPr>
        <w:t xml:space="preserve"> epoch</w:t>
      </w:r>
      <w:r>
        <w:t>)</w:t>
      </w:r>
      <w:r>
        <w:t>으로</w:t>
      </w:r>
      <w:r>
        <w:t xml:space="preserve"> </w:t>
      </w:r>
      <w:r>
        <w:t>확정됐다</w:t>
      </w:r>
      <w:r>
        <w:t xml:space="preserve">. </w:t>
      </w:r>
      <w:r>
        <w:t>이벤트</w:t>
      </w:r>
      <w:r>
        <w:t xml:space="preserve"> </w:t>
      </w:r>
      <w:r>
        <w:t>축</w:t>
      </w:r>
      <w:r>
        <w:t xml:space="preserve"> </w:t>
      </w:r>
      <w:r>
        <w:t>술어와</w:t>
      </w:r>
      <w:r>
        <w:t xml:space="preserve"> </w:t>
      </w:r>
      <w:r>
        <w:t>승격</w:t>
      </w:r>
      <w:r>
        <w:t xml:space="preserve"> </w:t>
      </w:r>
      <w:r>
        <w:t>워터마크</w:t>
      </w:r>
      <w:r>
        <w:t xml:space="preserve"> </w:t>
      </w:r>
      <w:r>
        <w:t>술어는</w:t>
      </w:r>
      <w:r>
        <w:t xml:space="preserve"> </w:t>
      </w:r>
      <w:r>
        <w:lastRenderedPageBreak/>
        <w:t>승격</w:t>
      </w:r>
      <w:r>
        <w:t xml:space="preserve"> </w:t>
      </w:r>
      <w:r>
        <w:t>재생</w:t>
      </w:r>
      <w:r>
        <w:t xml:space="preserve"> </w:t>
      </w:r>
      <w:r>
        <w:t>산출물을</w:t>
      </w:r>
      <w:r>
        <w:t xml:space="preserve"> </w:t>
      </w:r>
      <w:r>
        <w:t>재개로</w:t>
      </w:r>
      <w:r>
        <w:t xml:space="preserve"> </w:t>
      </w:r>
      <w:r>
        <w:t>오인해</w:t>
      </w:r>
      <w:r>
        <w:t xml:space="preserve"> RTO</w:t>
      </w:r>
      <w:r>
        <w:t>를</w:t>
      </w:r>
      <w:r>
        <w:t xml:space="preserve"> </w:t>
      </w:r>
      <w:r>
        <w:t>과소</w:t>
      </w:r>
      <w:r>
        <w:t xml:space="preserve"> </w:t>
      </w:r>
      <w:r>
        <w:t>보고하므로</w:t>
      </w:r>
      <w:r>
        <w:t xml:space="preserve"> </w:t>
      </w:r>
      <w:r>
        <w:t>폐기됐다</w:t>
      </w:r>
      <w:r>
        <w:t xml:space="preserve">(E6 </w:t>
      </w:r>
      <w:r>
        <w:t>동일</w:t>
      </w:r>
      <w:r>
        <w:t xml:space="preserve"> </w:t>
      </w:r>
      <w:r>
        <w:t>조건</w:t>
      </w:r>
      <w:r>
        <w:t xml:space="preserve"> </w:t>
      </w:r>
      <w:r>
        <w:t>실측</w:t>
      </w:r>
      <w:r>
        <w:t xml:space="preserve"> 0.086</w:t>
      </w:r>
      <w:r>
        <w:t>초</w:t>
      </w:r>
      <w:r>
        <w:t xml:space="preserve"> </w:t>
      </w:r>
      <w:r>
        <w:t>대</w:t>
      </w:r>
      <w:r>
        <w:t xml:space="preserve"> 10.698</w:t>
      </w:r>
      <w:r>
        <w:t>초</w:t>
      </w:r>
      <w:r>
        <w:t>).</w:t>
      </w:r>
    </w:p>
    <w:p w14:paraId="731057EB" w14:textId="77777777" w:rsidR="005616F6" w:rsidRDefault="00983E10">
      <w:pPr>
        <w:spacing w:after="120"/>
      </w:pPr>
      <w:r>
        <w:t>판정</w:t>
      </w:r>
      <w:r>
        <w:t xml:space="preserve"> </w:t>
      </w:r>
      <w:r>
        <w:t>프로토콜</w:t>
      </w:r>
      <w:r>
        <w:t xml:space="preserve">. </w:t>
      </w:r>
      <w:r>
        <w:t>사전</w:t>
      </w:r>
      <w:r>
        <w:t xml:space="preserve"> </w:t>
      </w:r>
      <w:r>
        <w:t>권위</w:t>
      </w:r>
      <w:r>
        <w:t xml:space="preserve"> run(</w:t>
      </w:r>
      <w:r>
        <w:t>불변식</w:t>
      </w:r>
      <w:r>
        <w:t xml:space="preserve"> green) -&gt; </w:t>
      </w:r>
      <w:r>
        <w:t>주입</w:t>
      </w:r>
      <w:r>
        <w:t xml:space="preserve"> -&gt; </w:t>
      </w:r>
      <w:r>
        <w:t>무개입</w:t>
      </w:r>
      <w:r>
        <w:t xml:space="preserve"> </w:t>
      </w:r>
      <w:r>
        <w:t>관찰</w:t>
      </w:r>
      <w:r>
        <w:t xml:space="preserve"> -&gt; </w:t>
      </w:r>
      <w:r>
        <w:t>사후</w:t>
      </w:r>
      <w:r>
        <w:t xml:space="preserve"> </w:t>
      </w:r>
      <w:r>
        <w:t>권위</w:t>
      </w:r>
      <w:r>
        <w:t xml:space="preserve"> run.</w:t>
      </w:r>
    </w:p>
    <w:p w14:paraId="5509C0E4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10.3 </w:t>
      </w:r>
      <w:r>
        <w:rPr>
          <w:rFonts w:ascii="맑은 고딕" w:eastAsia="맑은 고딕" w:hAnsi="맑은 고딕"/>
          <w:color w:val="1B2429"/>
          <w:sz w:val="23"/>
        </w:rPr>
        <w:t>계층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판정</w:t>
      </w:r>
      <w:r>
        <w:rPr>
          <w:rFonts w:ascii="맑은 고딕" w:eastAsia="맑은 고딕" w:hAnsi="맑은 고딕"/>
          <w:color w:val="1B2429"/>
          <w:sz w:val="23"/>
        </w:rPr>
        <w:t xml:space="preserve"> (</w:t>
      </w:r>
      <w:r>
        <w:rPr>
          <w:rFonts w:ascii="맑은 고딕" w:eastAsia="맑은 고딕" w:hAnsi="맑은 고딕"/>
          <w:color w:val="1B2429"/>
          <w:sz w:val="23"/>
        </w:rPr>
        <w:t>신규</w:t>
      </w:r>
      <w:r>
        <w:rPr>
          <w:rFonts w:ascii="맑은 고딕" w:eastAsia="맑은 고딕" w:hAnsi="맑은 고딕"/>
          <w:color w:val="1B2429"/>
          <w:sz w:val="23"/>
        </w:rPr>
        <w:t>)</w:t>
      </w:r>
    </w:p>
    <w:p w14:paraId="7239C1AB" w14:textId="77777777" w:rsidR="005616F6" w:rsidRDefault="00983E10">
      <w:pPr>
        <w:spacing w:after="120"/>
      </w:pPr>
      <w:r>
        <w:t>이</w:t>
      </w:r>
      <w:r>
        <w:t xml:space="preserve"> </w:t>
      </w:r>
      <w:r>
        <w:t>축이</w:t>
      </w:r>
      <w:r>
        <w:t xml:space="preserve"> </w:t>
      </w:r>
      <w:r>
        <w:t>이</w:t>
      </w:r>
      <w:r>
        <w:t xml:space="preserve"> </w:t>
      </w:r>
      <w:r>
        <w:t>프로젝트의</w:t>
      </w:r>
      <w:r>
        <w:t xml:space="preserve"> </w:t>
      </w:r>
      <w:r>
        <w:t>핵심</w:t>
      </w:r>
      <w:r>
        <w:t xml:space="preserve"> </w:t>
      </w:r>
      <w:r>
        <w:t>서사이면서</w:t>
      </w:r>
      <w:r>
        <w:t xml:space="preserve"> </w:t>
      </w:r>
      <w:r>
        <w:t>현재</w:t>
      </w:r>
      <w:r>
        <w:t xml:space="preserve"> </w:t>
      </w:r>
      <w:r>
        <w:t>완전히</w:t>
      </w:r>
      <w:r>
        <w:t xml:space="preserve"> </w:t>
      </w:r>
      <w:r>
        <w:t>비어</w:t>
      </w:r>
      <w:r>
        <w:t xml:space="preserve"> </w:t>
      </w:r>
      <w:r>
        <w:t>있다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616F6" w14:paraId="571CDE77" w14:textId="77777777">
        <w:trPr>
          <w:jc w:val="center"/>
        </w:trPr>
        <w:tc>
          <w:tcPr>
            <w:tcW w:w="2436" w:type="dxa"/>
            <w:shd w:val="clear" w:color="auto" w:fill="2F3E47"/>
          </w:tcPr>
          <w:p w14:paraId="2CC7AAF8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2436" w:type="dxa"/>
            <w:shd w:val="clear" w:color="auto" w:fill="2F3E47"/>
          </w:tcPr>
          <w:p w14:paraId="02F6AAAA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현재</w:t>
            </w:r>
          </w:p>
        </w:tc>
        <w:tc>
          <w:tcPr>
            <w:tcW w:w="2436" w:type="dxa"/>
            <w:shd w:val="clear" w:color="auto" w:fill="2F3E47"/>
          </w:tcPr>
          <w:p w14:paraId="4BFDE292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목표</w:t>
            </w:r>
          </w:p>
        </w:tc>
        <w:tc>
          <w:tcPr>
            <w:tcW w:w="2436" w:type="dxa"/>
            <w:shd w:val="clear" w:color="auto" w:fill="2F3E47"/>
          </w:tcPr>
          <w:p w14:paraId="65E9D853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판정</w:t>
            </w:r>
          </w:p>
        </w:tc>
      </w:tr>
      <w:tr w:rsidR="005616F6" w14:paraId="71E16599" w14:textId="77777777">
        <w:trPr>
          <w:jc w:val="center"/>
        </w:trPr>
        <w:tc>
          <w:tcPr>
            <w:tcW w:w="2436" w:type="dxa"/>
          </w:tcPr>
          <w:p w14:paraId="098F4DCE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ICMP·TCP·HTTP </w:t>
            </w:r>
            <w:r>
              <w:rPr>
                <w:sz w:val="18"/>
              </w:rPr>
              <w:t>프로브</w:t>
            </w:r>
          </w:p>
        </w:tc>
        <w:tc>
          <w:tcPr>
            <w:tcW w:w="2436" w:type="dxa"/>
          </w:tcPr>
          <w:p w14:paraId="59A891C1" w14:textId="77777777" w:rsidR="005616F6" w:rsidRDefault="00983E10">
            <w:pPr>
              <w:spacing w:after="20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건</w:t>
            </w:r>
          </w:p>
        </w:tc>
        <w:tc>
          <w:tcPr>
            <w:tcW w:w="2436" w:type="dxa"/>
          </w:tcPr>
          <w:p w14:paraId="32EC829D" w14:textId="77777777" w:rsidR="005616F6" w:rsidRDefault="00983E10">
            <w:pPr>
              <w:spacing w:after="20"/>
            </w:pPr>
            <w:r>
              <w:rPr>
                <w:sz w:val="18"/>
              </w:rPr>
              <w:t>blackbox_exporter 3</w:t>
            </w:r>
            <w:r>
              <w:rPr>
                <w:sz w:val="18"/>
              </w:rPr>
              <w:t>계층</w:t>
            </w:r>
          </w:p>
        </w:tc>
        <w:tc>
          <w:tcPr>
            <w:tcW w:w="2436" w:type="dxa"/>
          </w:tcPr>
          <w:p w14:paraId="365B9149" w14:textId="77777777" w:rsidR="005616F6" w:rsidRDefault="00983E10">
            <w:pPr>
              <w:spacing w:after="20"/>
            </w:pP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시계열이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시점에</w:t>
            </w:r>
            <w:r>
              <w:rPr>
                <w:sz w:val="18"/>
              </w:rPr>
              <w:t xml:space="preserve"> down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전이하고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대시보드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장에서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순서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판독</w:t>
            </w:r>
          </w:p>
        </w:tc>
      </w:tr>
      <w:tr w:rsidR="005616F6" w14:paraId="4630AE50" w14:textId="77777777">
        <w:trPr>
          <w:jc w:val="center"/>
        </w:trPr>
        <w:tc>
          <w:tcPr>
            <w:tcW w:w="2436" w:type="dxa"/>
          </w:tcPr>
          <w:p w14:paraId="6F0394BE" w14:textId="77777777" w:rsidR="005616F6" w:rsidRDefault="00983E10">
            <w:pPr>
              <w:spacing w:after="20"/>
            </w:pPr>
            <w:r>
              <w:rPr>
                <w:sz w:val="18"/>
              </w:rPr>
              <w:t>시스템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지표</w:t>
            </w:r>
          </w:p>
        </w:tc>
        <w:tc>
          <w:tcPr>
            <w:tcW w:w="2436" w:type="dxa"/>
          </w:tcPr>
          <w:p w14:paraId="776E2818" w14:textId="77777777" w:rsidR="005616F6" w:rsidRDefault="00983E10">
            <w:pPr>
              <w:spacing w:after="20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건</w:t>
            </w:r>
          </w:p>
        </w:tc>
        <w:tc>
          <w:tcPr>
            <w:tcW w:w="2436" w:type="dxa"/>
          </w:tcPr>
          <w:p w14:paraId="58051049" w14:textId="77777777" w:rsidR="005616F6" w:rsidRDefault="00983E10">
            <w:pPr>
              <w:spacing w:after="20"/>
            </w:pPr>
            <w:r>
              <w:rPr>
                <w:sz w:val="18"/>
              </w:rPr>
              <w:t>node_exporter · cAdvisor</w:t>
            </w:r>
          </w:p>
        </w:tc>
        <w:tc>
          <w:tcPr>
            <w:tcW w:w="2436" w:type="dxa"/>
          </w:tcPr>
          <w:p w14:paraId="554EAC31" w14:textId="77777777" w:rsidR="005616F6" w:rsidRDefault="00983E10">
            <w:pPr>
              <w:spacing w:after="20"/>
            </w:pPr>
            <w:r>
              <w:rPr>
                <w:sz w:val="18"/>
              </w:rPr>
              <w:t>노드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컨테이너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자원이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구간에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정렬돼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보인다</w:t>
            </w:r>
          </w:p>
        </w:tc>
      </w:tr>
      <w:tr w:rsidR="005616F6" w14:paraId="4D017FFE" w14:textId="77777777">
        <w:trPr>
          <w:jc w:val="center"/>
        </w:trPr>
        <w:tc>
          <w:tcPr>
            <w:tcW w:w="2436" w:type="dxa"/>
          </w:tcPr>
          <w:p w14:paraId="549C1D16" w14:textId="77777777" w:rsidR="005616F6" w:rsidRDefault="00983E10">
            <w:pPr>
              <w:spacing w:after="20"/>
            </w:pPr>
            <w:r>
              <w:rPr>
                <w:sz w:val="18"/>
              </w:rPr>
              <w:t>커널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주입</w:t>
            </w:r>
          </w:p>
        </w:tc>
        <w:tc>
          <w:tcPr>
            <w:tcW w:w="2436" w:type="dxa"/>
          </w:tcPr>
          <w:p w14:paraId="0414AFA9" w14:textId="77777777" w:rsidR="005616F6" w:rsidRDefault="00983E10">
            <w:pPr>
              <w:spacing w:after="20"/>
            </w:pPr>
            <w:r>
              <w:rPr>
                <w:sz w:val="18"/>
              </w:rPr>
              <w:t>없음</w:t>
            </w:r>
            <w:r>
              <w:rPr>
                <w:sz w:val="18"/>
              </w:rPr>
              <w:t>(Toxiproxy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프록시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레벨</w:t>
            </w:r>
            <w:r>
              <w:rPr>
                <w:sz w:val="18"/>
              </w:rPr>
              <w:t>)</w:t>
            </w:r>
          </w:p>
        </w:tc>
        <w:tc>
          <w:tcPr>
            <w:tcW w:w="2436" w:type="dxa"/>
          </w:tcPr>
          <w:p w14:paraId="28A391A1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tc netem </w:t>
            </w:r>
            <w:r>
              <w:rPr>
                <w:sz w:val="18"/>
              </w:rPr>
              <w:t>지연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유실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재정렬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대역폭</w:t>
            </w:r>
          </w:p>
        </w:tc>
        <w:tc>
          <w:tcPr>
            <w:tcW w:w="2436" w:type="dxa"/>
          </w:tcPr>
          <w:p w14:paraId="26169FE9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E10 </w:t>
            </w:r>
            <w:r>
              <w:rPr>
                <w:sz w:val="18"/>
              </w:rPr>
              <w:t>판정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스크립트</w:t>
            </w:r>
            <w:r>
              <w:rPr>
                <w:sz w:val="18"/>
              </w:rPr>
              <w:t xml:space="preserve"> exit 0, </w:t>
            </w:r>
            <w:r>
              <w:rPr>
                <w:sz w:val="18"/>
              </w:rPr>
              <w:t>불변식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위반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행</w:t>
            </w:r>
          </w:p>
        </w:tc>
      </w:tr>
      <w:tr w:rsidR="005616F6" w14:paraId="119B5029" w14:textId="77777777">
        <w:trPr>
          <w:jc w:val="center"/>
        </w:trPr>
        <w:tc>
          <w:tcPr>
            <w:tcW w:w="2436" w:type="dxa"/>
          </w:tcPr>
          <w:p w14:paraId="4D97FEA7" w14:textId="77777777" w:rsidR="005616F6" w:rsidRDefault="00983E10">
            <w:pPr>
              <w:spacing w:after="20"/>
            </w:pPr>
            <w:r>
              <w:rPr>
                <w:sz w:val="18"/>
              </w:rPr>
              <w:t>패킷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</w:t>
            </w:r>
          </w:p>
        </w:tc>
        <w:tc>
          <w:tcPr>
            <w:tcW w:w="2436" w:type="dxa"/>
          </w:tcPr>
          <w:p w14:paraId="5B111C2A" w14:textId="77777777" w:rsidR="005616F6" w:rsidRDefault="00983E10">
            <w:pPr>
              <w:spacing w:after="20"/>
            </w:pPr>
            <w:r>
              <w:rPr>
                <w:sz w:val="18"/>
              </w:rPr>
              <w:t>미사용</w:t>
            </w:r>
          </w:p>
        </w:tc>
        <w:tc>
          <w:tcPr>
            <w:tcW w:w="2436" w:type="dxa"/>
          </w:tcPr>
          <w:p w14:paraId="3A726CBF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tcpdump </w:t>
            </w:r>
            <w:r>
              <w:rPr>
                <w:sz w:val="18"/>
              </w:rPr>
              <w:t>캡처</w:t>
            </w:r>
          </w:p>
        </w:tc>
        <w:tc>
          <w:tcPr>
            <w:tcW w:w="2436" w:type="dxa"/>
          </w:tcPr>
          <w:p w14:paraId="52C2AE08" w14:textId="77777777" w:rsidR="005616F6" w:rsidRDefault="00983E10">
            <w:pPr>
              <w:spacing w:after="20"/>
            </w:pPr>
            <w:r>
              <w:rPr>
                <w:sz w:val="18"/>
              </w:rPr>
              <w:t>재전송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RST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지목</w:t>
            </w:r>
          </w:p>
        </w:tc>
      </w:tr>
      <w:tr w:rsidR="005616F6" w14:paraId="2B72ABF4" w14:textId="77777777">
        <w:trPr>
          <w:jc w:val="center"/>
        </w:trPr>
        <w:tc>
          <w:tcPr>
            <w:tcW w:w="2436" w:type="dxa"/>
          </w:tcPr>
          <w:p w14:paraId="0E5EF3EA" w14:textId="77777777" w:rsidR="005616F6" w:rsidRDefault="00983E10">
            <w:pPr>
              <w:spacing w:after="20"/>
            </w:pPr>
            <w:r>
              <w:rPr>
                <w:sz w:val="18"/>
              </w:rPr>
              <w:t>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상관</w:t>
            </w:r>
          </w:p>
        </w:tc>
        <w:tc>
          <w:tcPr>
            <w:tcW w:w="2436" w:type="dxa"/>
          </w:tcPr>
          <w:p w14:paraId="6BC00244" w14:textId="77777777" w:rsidR="005616F6" w:rsidRDefault="00983E10">
            <w:pPr>
              <w:spacing w:after="20"/>
            </w:pPr>
            <w:r>
              <w:rPr>
                <w:sz w:val="18"/>
              </w:rPr>
              <w:t>노드별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분산</w:t>
            </w:r>
          </w:p>
        </w:tc>
        <w:tc>
          <w:tcPr>
            <w:tcW w:w="2436" w:type="dxa"/>
          </w:tcPr>
          <w:p w14:paraId="4023D5A0" w14:textId="77777777" w:rsidR="005616F6" w:rsidRDefault="00983E10">
            <w:pPr>
              <w:spacing w:after="20"/>
            </w:pPr>
            <w:r>
              <w:rPr>
                <w:sz w:val="18"/>
              </w:rPr>
              <w:t>Loki + Promtail</w:t>
            </w:r>
          </w:p>
        </w:tc>
        <w:tc>
          <w:tcPr>
            <w:tcW w:w="2436" w:type="dxa"/>
          </w:tcPr>
          <w:p w14:paraId="39C73CC2" w14:textId="77777777" w:rsidR="005616F6" w:rsidRDefault="00983E10">
            <w:pPr>
              <w:spacing w:after="20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Grafana </w:t>
            </w:r>
            <w:r>
              <w:rPr>
                <w:sz w:val="18"/>
              </w:rPr>
              <w:t>쿼리로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</w:p>
        </w:tc>
      </w:tr>
    </w:tbl>
    <w:p w14:paraId="693B826F" w14:textId="77777777" w:rsidR="005616F6" w:rsidRDefault="005616F6">
      <w:pPr>
        <w:spacing w:after="40"/>
      </w:pPr>
    </w:p>
    <w:p w14:paraId="2B07D183" w14:textId="77777777" w:rsidR="005616F6" w:rsidRDefault="00983E10">
      <w:pPr>
        <w:spacing w:after="120"/>
      </w:pPr>
      <w:r>
        <w:t>Toxiproxy</w:t>
      </w:r>
      <w:r>
        <w:t>와</w:t>
      </w:r>
      <w:r>
        <w:t xml:space="preserve"> tc netem</w:t>
      </w:r>
      <w:r>
        <w:t>의</w:t>
      </w:r>
      <w:r>
        <w:t xml:space="preserve"> </w:t>
      </w:r>
      <w:r>
        <w:t>차이를</w:t>
      </w:r>
      <w:r>
        <w:t xml:space="preserve"> </w:t>
      </w:r>
      <w:r>
        <w:t>발표에서</w:t>
      </w:r>
      <w:r>
        <w:t xml:space="preserve"> </w:t>
      </w:r>
      <w:r>
        <w:t>흐리지</w:t>
      </w:r>
      <w:r>
        <w:t xml:space="preserve"> </w:t>
      </w:r>
      <w:r>
        <w:t>않는다</w:t>
      </w:r>
      <w:r>
        <w:t>. Toxiproxy</w:t>
      </w:r>
      <w:r>
        <w:t>는</w:t>
      </w:r>
      <w:r>
        <w:t xml:space="preserve"> </w:t>
      </w:r>
      <w:r>
        <w:t>프록시</w:t>
      </w:r>
      <w:r>
        <w:t xml:space="preserve"> </w:t>
      </w:r>
      <w:r>
        <w:t>레벨</w:t>
      </w:r>
      <w:r>
        <w:t xml:space="preserve"> </w:t>
      </w:r>
      <w:r>
        <w:t>주입이라</w:t>
      </w:r>
      <w:r>
        <w:t xml:space="preserve"> </w:t>
      </w:r>
      <w:r>
        <w:t>커널</w:t>
      </w:r>
      <w:r>
        <w:t xml:space="preserve"> </w:t>
      </w:r>
      <w:r>
        <w:t>큐</w:t>
      </w:r>
      <w:r>
        <w:t xml:space="preserve"> </w:t>
      </w:r>
      <w:r>
        <w:t>거동을</w:t>
      </w:r>
      <w:r>
        <w:t xml:space="preserve"> </w:t>
      </w:r>
      <w:r>
        <w:t>재현하지</w:t>
      </w:r>
      <w:r>
        <w:t xml:space="preserve"> </w:t>
      </w:r>
      <w:r>
        <w:t>않는다</w:t>
      </w:r>
      <w:r>
        <w:t xml:space="preserve">. </w:t>
      </w:r>
      <w:r>
        <w:t>지금까지의</w:t>
      </w:r>
      <w:r>
        <w:t xml:space="preserve"> </w:t>
      </w:r>
      <w:r>
        <w:t>네트워크</w:t>
      </w:r>
      <w:r>
        <w:t xml:space="preserve"> </w:t>
      </w:r>
      <w:r>
        <w:t>분단</w:t>
      </w:r>
      <w:r>
        <w:t xml:space="preserve"> </w:t>
      </w:r>
      <w:r>
        <w:t>실험은</w:t>
      </w:r>
      <w:r>
        <w:t xml:space="preserve"> </w:t>
      </w:r>
      <w:r>
        <w:t>전부</w:t>
      </w:r>
      <w:r>
        <w:t xml:space="preserve"> </w:t>
      </w:r>
      <w:r>
        <w:t>모사이고</w:t>
      </w:r>
      <w:r>
        <w:t xml:space="preserve"> </w:t>
      </w:r>
      <w:r>
        <w:t>실제</w:t>
      </w:r>
      <w:r>
        <w:t xml:space="preserve"> </w:t>
      </w:r>
      <w:r>
        <w:t>파티션이</w:t>
      </w:r>
      <w:r>
        <w:t xml:space="preserve"> </w:t>
      </w:r>
      <w:r>
        <w:t>아니다</w:t>
      </w:r>
      <w:r>
        <w:t>.</w:t>
      </w:r>
    </w:p>
    <w:p w14:paraId="65FD6BB9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10.4 </w:t>
      </w:r>
      <w:r>
        <w:rPr>
          <w:rFonts w:ascii="맑은 고딕" w:eastAsia="맑은 고딕" w:hAnsi="맑은 고딕"/>
          <w:color w:val="1B2429"/>
          <w:sz w:val="23"/>
        </w:rPr>
        <w:t>불변식</w:t>
      </w:r>
    </w:p>
    <w:p w14:paraId="461A8FF1" w14:textId="77777777" w:rsidR="005616F6" w:rsidRDefault="00983E10">
      <w:pPr>
        <w:spacing w:after="120"/>
      </w:pPr>
      <w:r>
        <w:t>앱</w:t>
      </w:r>
      <w:r>
        <w:t xml:space="preserve"> </w:t>
      </w:r>
      <w:r>
        <w:t>검증기</w:t>
      </w:r>
      <w:r>
        <w:t>(InvariantCheck enum)</w:t>
      </w:r>
      <w:r>
        <w:t>가</w:t>
      </w:r>
      <w:r>
        <w:t xml:space="preserve"> </w:t>
      </w:r>
      <w:r>
        <w:t>배선한</w:t>
      </w:r>
      <w:r>
        <w:t xml:space="preserve"> </w:t>
      </w:r>
      <w:r>
        <w:t>체크는</w:t>
      </w:r>
      <w:r>
        <w:t xml:space="preserve"> 26</w:t>
      </w:r>
      <w:r>
        <w:t>개다</w:t>
      </w:r>
      <w:r>
        <w:t>. C04</w:t>
      </w:r>
      <w:r>
        <w:t>는</w:t>
      </w:r>
      <w:r>
        <w:t xml:space="preserve"> enum </w:t>
      </w:r>
      <w:r>
        <w:t>밖이고</w:t>
      </w:r>
      <w:r>
        <w:t xml:space="preserve"> DEFERRED CONSTRAINT TRIGGER</w:t>
      </w:r>
      <w:r>
        <w:t>가</w:t>
      </w:r>
      <w:r>
        <w:t xml:space="preserve"> </w:t>
      </w:r>
      <w:r>
        <w:t>하드</w:t>
      </w:r>
      <w:r>
        <w:t xml:space="preserve"> </w:t>
      </w:r>
      <w:r>
        <w:t>강제한다</w:t>
      </w:r>
      <w:r>
        <w:t xml:space="preserve">. SQL </w:t>
      </w:r>
      <w:r>
        <w:t>판정</w:t>
      </w:r>
      <w:r>
        <w:t xml:space="preserve"> </w:t>
      </w:r>
      <w:r>
        <w:t>카탈로그</w:t>
      </w:r>
      <w:r>
        <w:t xml:space="preserve"> harness/sql/invariants.sql(235</w:t>
      </w:r>
      <w:r>
        <w:t>줄</w:t>
      </w:r>
      <w:r>
        <w:t>)</w:t>
      </w:r>
      <w:r>
        <w:t>은</w:t>
      </w:r>
      <w:r>
        <w:t xml:space="preserve"> C04 </w:t>
      </w:r>
      <w:r>
        <w:t>포함</w:t>
      </w:r>
      <w:r>
        <w:t xml:space="preserve"> 27</w:t>
      </w:r>
      <w:r>
        <w:t>개</w:t>
      </w:r>
      <w:r>
        <w:t xml:space="preserve"> ID</w:t>
      </w:r>
      <w:r>
        <w:t>를</w:t>
      </w:r>
      <w:r>
        <w:t xml:space="preserve"> </w:t>
      </w:r>
      <w:r>
        <w:t>다룬다</w:t>
      </w:r>
      <w:r>
        <w:t>.</w:t>
      </w:r>
    </w:p>
    <w:p w14:paraId="0410F46F" w14:textId="77777777" w:rsidR="005616F6" w:rsidRDefault="00983E10">
      <w:pPr>
        <w:spacing w:after="120"/>
      </w:pPr>
      <w:r>
        <w:t>등재</w:t>
      </w:r>
      <w:r>
        <w:t xml:space="preserve"> </w:t>
      </w:r>
      <w:r>
        <w:t>목록</w:t>
      </w:r>
      <w:r>
        <w:t>. C01, C02, C03, C05, C06, C07, C07P, C08, C09, C10, C11, C12, C13A, C13B, C14, C15, C16, C17, C18, C19, C20, C21, C22, C23, C24, C25.</w:t>
      </w:r>
    </w:p>
    <w:p w14:paraId="197DFEAC" w14:textId="77777777" w:rsidR="005616F6" w:rsidRDefault="00983E10">
      <w:pPr>
        <w:spacing w:after="120"/>
      </w:pPr>
      <w:r>
        <w:lastRenderedPageBreak/>
        <w:t>Scope</w:t>
      </w:r>
      <w:r>
        <w:t>가</w:t>
      </w:r>
      <w:r>
        <w:t xml:space="preserve"> </w:t>
      </w:r>
      <w:r>
        <w:t>두</w:t>
      </w:r>
      <w:r>
        <w:t xml:space="preserve"> </w:t>
      </w:r>
      <w:r>
        <w:t>축이라</w:t>
      </w:r>
      <w:r>
        <w:t xml:space="preserve"> </w:t>
      </w:r>
      <w:r>
        <w:t>혼동하기</w:t>
      </w:r>
      <w:r>
        <w:t xml:space="preserve"> </w:t>
      </w:r>
      <w:r>
        <w:t>쉽다</w:t>
      </w:r>
      <w:r>
        <w:t xml:space="preserve">. </w:t>
      </w:r>
      <w:r>
        <w:t>분리해</w:t>
      </w:r>
      <w:r>
        <w:t xml:space="preserve"> </w:t>
      </w:r>
      <w:r>
        <w:t>적는다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616F6" w14:paraId="1722A1C9" w14:textId="77777777">
        <w:trPr>
          <w:jc w:val="center"/>
        </w:trPr>
        <w:tc>
          <w:tcPr>
            <w:tcW w:w="4873" w:type="dxa"/>
            <w:shd w:val="clear" w:color="auto" w:fill="2F3E47"/>
          </w:tcPr>
          <w:p w14:paraId="119FD6BE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축</w:t>
            </w:r>
          </w:p>
        </w:tc>
        <w:tc>
          <w:tcPr>
            <w:tcW w:w="4873" w:type="dxa"/>
            <w:shd w:val="clear" w:color="auto" w:fill="2F3E47"/>
          </w:tcPr>
          <w:p w14:paraId="3BFDEAB9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대상</w:t>
            </w:r>
          </w:p>
        </w:tc>
      </w:tr>
      <w:tr w:rsidR="005616F6" w14:paraId="67DCC74D" w14:textId="77777777">
        <w:trPr>
          <w:jc w:val="center"/>
        </w:trPr>
        <w:tc>
          <w:tcPr>
            <w:tcW w:w="4873" w:type="dxa"/>
          </w:tcPr>
          <w:p w14:paraId="26A5690C" w14:textId="77777777" w:rsidR="005616F6" w:rsidRDefault="00983E10">
            <w:pPr>
              <w:spacing w:after="20"/>
            </w:pPr>
            <w:r>
              <w:rPr>
                <w:sz w:val="18"/>
              </w:rPr>
              <w:t>서버측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AUTHORITATIVE_ONLY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상시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스케줄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제외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권위</w:t>
            </w:r>
            <w:r>
              <w:rPr>
                <w:sz w:val="18"/>
              </w:rPr>
              <w:t xml:space="preserve"> run</w:t>
            </w:r>
            <w:r>
              <w:rPr>
                <w:sz w:val="18"/>
              </w:rPr>
              <w:t>에서만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평가</w:t>
            </w:r>
            <w:r>
              <w:rPr>
                <w:sz w:val="18"/>
              </w:rPr>
              <w:t>)</w:t>
            </w:r>
          </w:p>
        </w:tc>
        <w:tc>
          <w:tcPr>
            <w:tcW w:w="4873" w:type="dxa"/>
          </w:tcPr>
          <w:p w14:paraId="32BBC0B6" w14:textId="77777777" w:rsidR="005616F6" w:rsidRDefault="00983E10">
            <w:pPr>
              <w:spacing w:after="20"/>
            </w:pPr>
            <w:r>
              <w:rPr>
                <w:sz w:val="18"/>
              </w:rPr>
              <w:t>C13A, C16, C19, C22, C23, C24, C25 (7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>)</w:t>
            </w:r>
          </w:p>
        </w:tc>
      </w:tr>
      <w:tr w:rsidR="005616F6" w14:paraId="4250F0AD" w14:textId="77777777">
        <w:trPr>
          <w:jc w:val="center"/>
        </w:trPr>
        <w:tc>
          <w:tcPr>
            <w:tcW w:w="4873" w:type="dxa"/>
          </w:tcPr>
          <w:p w14:paraId="1BD6D63A" w14:textId="77777777" w:rsidR="005616F6" w:rsidRDefault="00983E10">
            <w:pPr>
              <w:spacing w:after="20"/>
            </w:pPr>
            <w:r>
              <w:rPr>
                <w:sz w:val="18"/>
              </w:rPr>
              <w:t>하네스측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라이브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게이팅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면제</w:t>
            </w:r>
          </w:p>
        </w:tc>
        <w:tc>
          <w:tcPr>
            <w:tcW w:w="4873" w:type="dxa"/>
          </w:tcPr>
          <w:p w14:paraId="1BE52F36" w14:textId="77777777" w:rsidR="005616F6" w:rsidRDefault="00983E10">
            <w:pPr>
              <w:spacing w:after="20"/>
            </w:pPr>
            <w:r>
              <w:rPr>
                <w:sz w:val="18"/>
              </w:rPr>
              <w:t>C13A, C16, C19 (3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>). C22·C23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게이팅에서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빼지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</w:tr>
    </w:tbl>
    <w:p w14:paraId="362DF052" w14:textId="77777777" w:rsidR="005616F6" w:rsidRDefault="005616F6">
      <w:pPr>
        <w:spacing w:after="40"/>
      </w:pPr>
    </w:p>
    <w:p w14:paraId="1B693A9B" w14:textId="77777777" w:rsidR="005616F6" w:rsidRDefault="00983E10">
      <w:pPr>
        <w:spacing w:after="120"/>
      </w:pPr>
      <w:r>
        <w:t>상시</w:t>
      </w:r>
      <w:r>
        <w:t xml:space="preserve"> </w:t>
      </w:r>
      <w:r>
        <w:t>스캔은</w:t>
      </w:r>
      <w:r>
        <w:t xml:space="preserve"> InvariantScheduler</w:t>
      </w:r>
      <w:r>
        <w:t>가</w:t>
      </w:r>
      <w:r>
        <w:t xml:space="preserve"> 5</w:t>
      </w:r>
      <w:r>
        <w:t>분</w:t>
      </w:r>
      <w:r>
        <w:t xml:space="preserve"> fixedDelay</w:t>
      </w:r>
      <w:r>
        <w:t>로</w:t>
      </w:r>
      <w:r>
        <w:t xml:space="preserve"> </w:t>
      </w:r>
      <w:r>
        <w:t>리더</w:t>
      </w:r>
      <w:r>
        <w:t xml:space="preserve"> </w:t>
      </w:r>
      <w:r>
        <w:t>노드에서만</w:t>
      </w:r>
      <w:r>
        <w:t xml:space="preserve"> </w:t>
      </w:r>
      <w:r>
        <w:t>돈다</w:t>
      </w:r>
      <w:r>
        <w:t>.</w:t>
      </w:r>
    </w:p>
    <w:p w14:paraId="2EFA045B" w14:textId="77777777" w:rsidR="005616F6" w:rsidRDefault="00983E10">
      <w:pPr>
        <w:spacing w:after="120"/>
      </w:pPr>
      <w:r>
        <w:t>검증기</w:t>
      </w:r>
      <w:r>
        <w:t xml:space="preserve"> </w:t>
      </w:r>
      <w:r>
        <w:t>반증</w:t>
      </w:r>
      <w:r>
        <w:t>. InvariantVerifierIntegrationTest</w:t>
      </w:r>
      <w:r>
        <w:t>가</w:t>
      </w:r>
      <w:r>
        <w:t xml:space="preserve"> @Test 14</w:t>
      </w:r>
      <w:r>
        <w:t>개이고</w:t>
      </w:r>
      <w:r>
        <w:t xml:space="preserve"> </w:t>
      </w:r>
      <w:r>
        <w:t>그중</w:t>
      </w:r>
      <w:r>
        <w:t xml:space="preserve"> </w:t>
      </w:r>
      <w:r>
        <w:t>위반</w:t>
      </w:r>
      <w:r>
        <w:t xml:space="preserve"> </w:t>
      </w:r>
      <w:r>
        <w:t>고의</w:t>
      </w:r>
      <w:r>
        <w:t xml:space="preserve"> </w:t>
      </w:r>
      <w:r>
        <w:t>주입</w:t>
      </w:r>
      <w:r>
        <w:t>·</w:t>
      </w:r>
      <w:r>
        <w:t>검출이</w:t>
      </w:r>
      <w:r>
        <w:t xml:space="preserve"> 8</w:t>
      </w:r>
      <w:r>
        <w:t>건</w:t>
      </w:r>
      <w:r>
        <w:t xml:space="preserve"> </w:t>
      </w:r>
      <w:r>
        <w:t>이상이다</w:t>
      </w:r>
      <w:r>
        <w:t>. C16</w:t>
      </w:r>
      <w:r>
        <w:t>은</w:t>
      </w:r>
      <w:r>
        <w:t xml:space="preserve"> CI </w:t>
      </w:r>
      <w:r>
        <w:t>경로에서</w:t>
      </w:r>
      <w:r>
        <w:t xml:space="preserve"> </w:t>
      </w:r>
      <w:r>
        <w:t>공허</w:t>
      </w:r>
      <w:r>
        <w:t xml:space="preserve"> </w:t>
      </w:r>
      <w:r>
        <w:t>통과가</w:t>
      </w:r>
      <w:r>
        <w:t xml:space="preserve"> </w:t>
      </w:r>
      <w:r>
        <w:t>아니다</w:t>
      </w:r>
      <w:r>
        <w:t xml:space="preserve">. </w:t>
      </w:r>
      <w:r>
        <w:t>같은</w:t>
      </w:r>
      <w:r>
        <w:t xml:space="preserve"> </w:t>
      </w:r>
      <w:r>
        <w:t>테스트가</w:t>
      </w:r>
      <w:r>
        <w:t xml:space="preserve"> </w:t>
      </w:r>
      <w:r>
        <w:t>봇</w:t>
      </w:r>
      <w:r>
        <w:t xml:space="preserve"> NEW </w:t>
      </w:r>
      <w:r>
        <w:t>명령을</w:t>
      </w:r>
      <w:r>
        <w:t xml:space="preserve"> harness.loadtest_acks</w:t>
      </w:r>
      <w:r>
        <w:t>에</w:t>
      </w:r>
      <w:r>
        <w:t xml:space="preserve"> </w:t>
      </w:r>
      <w:r>
        <w:t>실적재해</w:t>
      </w:r>
      <w:r>
        <w:t xml:space="preserve"> </w:t>
      </w:r>
      <w:r>
        <w:t>조인을</w:t>
      </w:r>
      <w:r>
        <w:t xml:space="preserve"> </w:t>
      </w:r>
      <w:r>
        <w:t>실데이터로</w:t>
      </w:r>
      <w:r>
        <w:t xml:space="preserve"> </w:t>
      </w:r>
      <w:r>
        <w:t>평가하고</w:t>
      </w:r>
      <w:r>
        <w:t xml:space="preserve">, </w:t>
      </w:r>
      <w:r>
        <w:t>미저널</w:t>
      </w:r>
      <w:r>
        <w:t xml:space="preserve"> ACK 1</w:t>
      </w:r>
      <w:r>
        <w:t>건을</w:t>
      </w:r>
      <w:r>
        <w:t xml:space="preserve"> </w:t>
      </w:r>
      <w:r>
        <w:t>고의</w:t>
      </w:r>
      <w:r>
        <w:t xml:space="preserve"> </w:t>
      </w:r>
      <w:r>
        <w:t>주입해</w:t>
      </w:r>
      <w:r>
        <w:t xml:space="preserve"> pass=false</w:t>
      </w:r>
      <w:r>
        <w:t>로</w:t>
      </w:r>
      <w:r>
        <w:t xml:space="preserve"> </w:t>
      </w:r>
      <w:r>
        <w:t>떨어지는지까지</w:t>
      </w:r>
      <w:r>
        <w:t xml:space="preserve"> </w:t>
      </w:r>
      <w:r>
        <w:t>음성</w:t>
      </w:r>
      <w:r>
        <w:t xml:space="preserve"> </w:t>
      </w:r>
      <w:r>
        <w:t>검증한다</w:t>
      </w:r>
      <w:r>
        <w:t>.</w:t>
      </w:r>
    </w:p>
    <w:p w14:paraId="4885EBCD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10.5 </w:t>
      </w:r>
      <w:r>
        <w:rPr>
          <w:rFonts w:ascii="맑은 고딕" w:eastAsia="맑은 고딕" w:hAnsi="맑은 고딕"/>
          <w:color w:val="1B2429"/>
          <w:sz w:val="23"/>
        </w:rPr>
        <w:t>부하</w:t>
      </w:r>
    </w:p>
    <w:p w14:paraId="54B40205" w14:textId="77777777" w:rsidR="005616F6" w:rsidRDefault="00983E10">
      <w:pPr>
        <w:spacing w:after="120"/>
      </w:pPr>
      <w:r>
        <w:t>현재</w:t>
      </w:r>
      <w:r>
        <w:t xml:space="preserve"> </w:t>
      </w:r>
      <w:r>
        <w:t>자산은</w:t>
      </w:r>
      <w:r>
        <w:t xml:space="preserve"> </w:t>
      </w:r>
      <w:r>
        <w:t>실재하나</w:t>
      </w:r>
      <w:r>
        <w:t xml:space="preserve"> </w:t>
      </w:r>
      <w:r>
        <w:t>실행</w:t>
      </w:r>
      <w:r>
        <w:t xml:space="preserve"> </w:t>
      </w:r>
      <w:r>
        <w:t>배선이</w:t>
      </w:r>
      <w:r>
        <w:t xml:space="preserve"> 0</w:t>
      </w:r>
      <w:r>
        <w:t>건이다</w:t>
      </w:r>
      <w:r>
        <w:t>. order_flow.js 305</w:t>
      </w:r>
      <w:r>
        <w:t>줄</w:t>
      </w:r>
      <w:r>
        <w:t>(orders_steady·orders_spike·market_reads·ws_stomp 4</w:t>
      </w:r>
      <w:r>
        <w:t>시나리오</w:t>
      </w:r>
      <w:r>
        <w:t xml:space="preserve"> + thresholds), thundering-herd.js 66</w:t>
      </w:r>
      <w:r>
        <w:t>줄</w:t>
      </w:r>
      <w:r>
        <w:t>, sign.js 59</w:t>
      </w:r>
      <w:r>
        <w:t>줄</w:t>
      </w:r>
      <w:r>
        <w:t>, stomp.js 56</w:t>
      </w:r>
      <w:r>
        <w:t>줄</w:t>
      </w:r>
      <w:r>
        <w:t xml:space="preserve">(k6/websockets </w:t>
      </w:r>
      <w:r>
        <w:t>위</w:t>
      </w:r>
      <w:r>
        <w:t xml:space="preserve"> STOMP 1.2 </w:t>
      </w:r>
      <w:r>
        <w:t>직접</w:t>
      </w:r>
      <w:r>
        <w:t xml:space="preserve"> </w:t>
      </w:r>
      <w:r>
        <w:t>구현</w:t>
      </w:r>
      <w:r>
        <w:t xml:space="preserve">). </w:t>
      </w:r>
      <w:r>
        <w:t>워크플로</w:t>
      </w:r>
      <w:r>
        <w:t xml:space="preserve"> 3</w:t>
      </w:r>
      <w:r>
        <w:t>종</w:t>
      </w:r>
      <w:r>
        <w:t xml:space="preserve"> </w:t>
      </w:r>
      <w:r>
        <w:t>어디에도</w:t>
      </w:r>
      <w:r>
        <w:t xml:space="preserve"> k6 </w:t>
      </w:r>
      <w:r>
        <w:t>문자열이</w:t>
      </w:r>
      <w:r>
        <w:t xml:space="preserve"> </w:t>
      </w:r>
      <w:r>
        <w:t>없고</w:t>
      </w:r>
      <w:r>
        <w:t xml:space="preserve">, </w:t>
      </w:r>
      <w:r>
        <w:t>카오스</w:t>
      </w:r>
      <w:r>
        <w:t xml:space="preserve"> </w:t>
      </w:r>
      <w:r>
        <w:t>스크립트</w:t>
      </w:r>
      <w:r>
        <w:t xml:space="preserve"> 9</w:t>
      </w:r>
      <w:r>
        <w:t>종</w:t>
      </w:r>
      <w:r>
        <w:t xml:space="preserve"> </w:t>
      </w:r>
      <w:r>
        <w:t>어디에도</w:t>
      </w:r>
      <w:r>
        <w:t xml:space="preserve"> k6 </w:t>
      </w:r>
      <w:r>
        <w:t>호출이</w:t>
      </w:r>
      <w:r>
        <w:t xml:space="preserve"> </w:t>
      </w:r>
      <w:r>
        <w:t>없으며</w:t>
      </w:r>
      <w:r>
        <w:t>, compose</w:t>
      </w:r>
      <w:r>
        <w:t>에도</w:t>
      </w:r>
      <w:r>
        <w:t xml:space="preserve"> k6 </w:t>
      </w:r>
      <w:r>
        <w:t>서비스가</w:t>
      </w:r>
      <w:r>
        <w:t xml:space="preserve"> </w:t>
      </w:r>
      <w:r>
        <w:t>없다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456F1C4C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18BE5EE6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3249" w:type="dxa"/>
            <w:shd w:val="clear" w:color="auto" w:fill="2F3E47"/>
          </w:tcPr>
          <w:p w14:paraId="5A4B524E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3249" w:type="dxa"/>
            <w:shd w:val="clear" w:color="auto" w:fill="2F3E47"/>
          </w:tcPr>
          <w:p w14:paraId="16A14F62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판정</w:t>
            </w:r>
          </w:p>
        </w:tc>
      </w:tr>
      <w:tr w:rsidR="005616F6" w14:paraId="548D34BA" w14:textId="77777777">
        <w:trPr>
          <w:jc w:val="center"/>
        </w:trPr>
        <w:tc>
          <w:tcPr>
            <w:tcW w:w="3249" w:type="dxa"/>
          </w:tcPr>
          <w:p w14:paraId="529D6434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B1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배선</w:t>
            </w:r>
          </w:p>
        </w:tc>
        <w:tc>
          <w:tcPr>
            <w:tcW w:w="3249" w:type="dxa"/>
          </w:tcPr>
          <w:p w14:paraId="7B19FB80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compose </w:t>
            </w: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스크립트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호출</w:t>
            </w:r>
            <w:r>
              <w:rPr>
                <w:sz w:val="18"/>
              </w:rPr>
              <w:t xml:space="preserve"> + thresholds exit code</w:t>
            </w:r>
          </w:p>
        </w:tc>
        <w:tc>
          <w:tcPr>
            <w:tcW w:w="3249" w:type="dxa"/>
          </w:tcPr>
          <w:p w14:paraId="2ED24AD2" w14:textId="77777777" w:rsidR="005616F6" w:rsidRDefault="00983E10">
            <w:pPr>
              <w:spacing w:after="20"/>
            </w:pPr>
            <w:r>
              <w:rPr>
                <w:sz w:val="18"/>
              </w:rPr>
              <w:t>스크립트가</w:t>
            </w:r>
            <w:r>
              <w:rPr>
                <w:sz w:val="18"/>
              </w:rPr>
              <w:t xml:space="preserve"> k6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호출하고</w:t>
            </w:r>
            <w:r>
              <w:rPr>
                <w:sz w:val="18"/>
              </w:rPr>
              <w:t xml:space="preserve"> thresholds </w:t>
            </w:r>
            <w:r>
              <w:rPr>
                <w:sz w:val="18"/>
              </w:rPr>
              <w:t>위반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exit code 0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아님</w:t>
            </w:r>
          </w:p>
        </w:tc>
      </w:tr>
      <w:tr w:rsidR="005616F6" w14:paraId="593BDF97" w14:textId="77777777">
        <w:trPr>
          <w:jc w:val="center"/>
        </w:trPr>
        <w:tc>
          <w:tcPr>
            <w:tcW w:w="3249" w:type="dxa"/>
          </w:tcPr>
          <w:p w14:paraId="482CA6A0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B2 </w:t>
            </w:r>
            <w:r>
              <w:rPr>
                <w:sz w:val="18"/>
              </w:rPr>
              <w:t>부하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</w:p>
        </w:tc>
        <w:tc>
          <w:tcPr>
            <w:tcW w:w="3249" w:type="dxa"/>
          </w:tcPr>
          <w:p w14:paraId="740126E8" w14:textId="77777777" w:rsidR="005616F6" w:rsidRDefault="00983E10">
            <w:pPr>
              <w:spacing w:after="20"/>
            </w:pPr>
            <w:r>
              <w:rPr>
                <w:sz w:val="18"/>
              </w:rPr>
              <w:t>정상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스파이크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페일오버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부하</w:t>
            </w:r>
          </w:p>
        </w:tc>
        <w:tc>
          <w:tcPr>
            <w:tcW w:w="3249" w:type="dxa"/>
          </w:tcPr>
          <w:p w14:paraId="6B3E89DD" w14:textId="77777777" w:rsidR="005616F6" w:rsidRDefault="00983E10">
            <w:pPr>
              <w:spacing w:after="20"/>
            </w:pPr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</w:p>
        </w:tc>
      </w:tr>
    </w:tbl>
    <w:p w14:paraId="68FD8AE1" w14:textId="77777777" w:rsidR="005616F6" w:rsidRDefault="005616F6">
      <w:pPr>
        <w:spacing w:after="40"/>
      </w:pPr>
    </w:p>
    <w:p w14:paraId="61C5D093" w14:textId="77777777" w:rsidR="005616F6" w:rsidRDefault="00983E10">
      <w:pPr>
        <w:spacing w:after="120"/>
      </w:pPr>
      <w:r>
        <w:t>이</w:t>
      </w:r>
      <w:r>
        <w:t xml:space="preserve"> </w:t>
      </w:r>
      <w:r>
        <w:t>배선이</w:t>
      </w:r>
      <w:r>
        <w:t xml:space="preserve"> </w:t>
      </w:r>
      <w:r>
        <w:t>없으면</w:t>
      </w:r>
      <w:r>
        <w:t xml:space="preserve"> "0</w:t>
      </w:r>
      <w:r>
        <w:t>행</w:t>
      </w:r>
      <w:r>
        <w:t xml:space="preserve"> = </w:t>
      </w:r>
      <w:r>
        <w:t>무결</w:t>
      </w:r>
      <w:r>
        <w:t xml:space="preserve">" </w:t>
      </w:r>
      <w:r>
        <w:t>주장이</w:t>
      </w:r>
      <w:r>
        <w:t xml:space="preserve"> "0</w:t>
      </w:r>
      <w:r>
        <w:t>행</w:t>
      </w:r>
      <w:r>
        <w:t xml:space="preserve"> = </w:t>
      </w:r>
      <w:r>
        <w:t>아무</w:t>
      </w:r>
      <w:r>
        <w:t xml:space="preserve"> </w:t>
      </w:r>
      <w:r>
        <w:t>일도</w:t>
      </w:r>
      <w:r>
        <w:t xml:space="preserve"> </w:t>
      </w:r>
      <w:r>
        <w:t>안</w:t>
      </w:r>
      <w:r>
        <w:t xml:space="preserve"> </w:t>
      </w:r>
      <w:r>
        <w:t>일어남</w:t>
      </w:r>
      <w:r>
        <w:t>"</w:t>
      </w:r>
      <w:r>
        <w:t>과</w:t>
      </w:r>
      <w:r>
        <w:t xml:space="preserve"> </w:t>
      </w:r>
      <w:r>
        <w:t>구분되지</w:t>
      </w:r>
      <w:r>
        <w:t xml:space="preserve"> </w:t>
      </w:r>
      <w:r>
        <w:t>않는다</w:t>
      </w:r>
      <w:r>
        <w:t xml:space="preserve">. </w:t>
      </w:r>
      <w:r>
        <w:t>현재</w:t>
      </w:r>
      <w:r>
        <w:t xml:space="preserve"> </w:t>
      </w:r>
      <w:r>
        <w:t>부하</w:t>
      </w:r>
      <w:r>
        <w:t xml:space="preserve"> </w:t>
      </w:r>
      <w:r>
        <w:t>원천은</w:t>
      </w:r>
      <w:r>
        <w:t xml:space="preserve"> </w:t>
      </w:r>
      <w:r>
        <w:t>봇</w:t>
      </w:r>
      <w:r>
        <w:t xml:space="preserve"> </w:t>
      </w:r>
      <w:r>
        <w:t>플릿뿐이고</w:t>
      </w:r>
      <w:r>
        <w:t>, E5</w:t>
      </w:r>
      <w:r>
        <w:t>의</w:t>
      </w:r>
      <w:r>
        <w:t xml:space="preserve"> </w:t>
      </w:r>
      <w:r>
        <w:t>체결</w:t>
      </w:r>
      <w:r>
        <w:t xml:space="preserve"> </w:t>
      </w:r>
      <w:r>
        <w:t>증분</w:t>
      </w:r>
      <w:r>
        <w:t xml:space="preserve">(35,070 -&gt; 36,257) </w:t>
      </w:r>
      <w:r>
        <w:t>같은</w:t>
      </w:r>
      <w:r>
        <w:t xml:space="preserve"> </w:t>
      </w:r>
      <w:r>
        <w:t>활성</w:t>
      </w:r>
      <w:r>
        <w:t xml:space="preserve"> </w:t>
      </w:r>
      <w:r>
        <w:t>근거는</w:t>
      </w:r>
      <w:r>
        <w:t xml:space="preserve"> </w:t>
      </w:r>
      <w:r>
        <w:t>있으나</w:t>
      </w:r>
      <w:r>
        <w:t xml:space="preserve"> </w:t>
      </w:r>
      <w:r>
        <w:t>정량적</w:t>
      </w:r>
      <w:r>
        <w:t xml:space="preserve"> </w:t>
      </w:r>
      <w:r>
        <w:t>부하</w:t>
      </w:r>
      <w:r>
        <w:t xml:space="preserve"> </w:t>
      </w:r>
      <w:r>
        <w:t>프로파일이</w:t>
      </w:r>
      <w:r>
        <w:t xml:space="preserve"> </w:t>
      </w:r>
      <w:r>
        <w:t>아니다</w:t>
      </w:r>
      <w:r>
        <w:t xml:space="preserve">. k6 </w:t>
      </w:r>
      <w:r>
        <w:t>실행</w:t>
      </w:r>
      <w:r>
        <w:t xml:space="preserve"> </w:t>
      </w:r>
      <w:r>
        <w:t>배선을</w:t>
      </w:r>
      <w:r>
        <w:t xml:space="preserve"> </w:t>
      </w:r>
      <w:r>
        <w:t>감량</w:t>
      </w:r>
      <w:r>
        <w:t xml:space="preserve"> </w:t>
      </w:r>
      <w:r>
        <w:t>불가</w:t>
      </w:r>
      <w:r>
        <w:t xml:space="preserve"> </w:t>
      </w:r>
      <w:r>
        <w:t>항목에</w:t>
      </w:r>
      <w:r>
        <w:t xml:space="preserve"> </w:t>
      </w:r>
      <w:r>
        <w:t>넣은</w:t>
      </w:r>
      <w:r>
        <w:t xml:space="preserve"> </w:t>
      </w:r>
      <w:r>
        <w:t>이유가</w:t>
      </w:r>
      <w:r>
        <w:t xml:space="preserve"> </w:t>
      </w:r>
      <w:r>
        <w:t>이것이다</w:t>
      </w:r>
      <w:r>
        <w:t>.</w:t>
      </w:r>
    </w:p>
    <w:p w14:paraId="7CDF7463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10.6 </w:t>
      </w:r>
      <w:r>
        <w:rPr>
          <w:rFonts w:ascii="맑은 고딕" w:eastAsia="맑은 고딕" w:hAnsi="맑은 고딕"/>
          <w:color w:val="1B2429"/>
          <w:sz w:val="23"/>
        </w:rPr>
        <w:t>증거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등급과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보존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267309D1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2380E3C4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등급</w:t>
            </w:r>
          </w:p>
        </w:tc>
        <w:tc>
          <w:tcPr>
            <w:tcW w:w="3249" w:type="dxa"/>
            <w:shd w:val="clear" w:color="auto" w:fill="2F3E47"/>
          </w:tcPr>
          <w:p w14:paraId="22AE9BF7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정의</w:t>
            </w:r>
          </w:p>
        </w:tc>
        <w:tc>
          <w:tcPr>
            <w:tcW w:w="3249" w:type="dxa"/>
            <w:shd w:val="clear" w:color="auto" w:fill="2F3E47"/>
          </w:tcPr>
          <w:p w14:paraId="1FA20A54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예</w:t>
            </w:r>
          </w:p>
        </w:tc>
      </w:tr>
      <w:tr w:rsidR="005616F6" w14:paraId="5DE8FFEC" w14:textId="77777777">
        <w:trPr>
          <w:jc w:val="center"/>
        </w:trPr>
        <w:tc>
          <w:tcPr>
            <w:tcW w:w="3249" w:type="dxa"/>
          </w:tcPr>
          <w:p w14:paraId="264C4D7A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 xml:space="preserve">E-A </w:t>
            </w:r>
            <w:r>
              <w:rPr>
                <w:sz w:val="18"/>
              </w:rPr>
              <w:t>거부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주입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재현</w:t>
            </w:r>
          </w:p>
        </w:tc>
        <w:tc>
          <w:tcPr>
            <w:tcW w:w="3249" w:type="dxa"/>
          </w:tcPr>
          <w:p w14:paraId="5844FDC9" w14:textId="77777777" w:rsidR="005616F6" w:rsidRDefault="00983E10">
            <w:pPr>
              <w:spacing w:after="20"/>
            </w:pPr>
            <w:r>
              <w:rPr>
                <w:sz w:val="18"/>
              </w:rPr>
              <w:t>금지된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조작을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획득</w:t>
            </w:r>
          </w:p>
        </w:tc>
        <w:tc>
          <w:tcPr>
            <w:tcW w:w="3249" w:type="dxa"/>
          </w:tcPr>
          <w:p w14:paraId="69C8F843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42501, P0001, </w:t>
            </w:r>
            <w:r>
              <w:rPr>
                <w:sz w:val="18"/>
              </w:rPr>
              <w:t>핸드셰이크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거부</w:t>
            </w:r>
          </w:p>
        </w:tc>
      </w:tr>
      <w:tr w:rsidR="005616F6" w14:paraId="412AC2B4" w14:textId="77777777">
        <w:trPr>
          <w:jc w:val="center"/>
        </w:trPr>
        <w:tc>
          <w:tcPr>
            <w:tcW w:w="3249" w:type="dxa"/>
          </w:tcPr>
          <w:p w14:paraId="4EAEFBEA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E-B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덤프</w:t>
            </w:r>
          </w:p>
        </w:tc>
        <w:tc>
          <w:tcPr>
            <w:tcW w:w="3249" w:type="dxa"/>
          </w:tcPr>
          <w:p w14:paraId="2A033187" w14:textId="77777777" w:rsidR="005616F6" w:rsidRDefault="00983E10">
            <w:pPr>
              <w:spacing w:after="20"/>
            </w:pPr>
            <w:r>
              <w:rPr>
                <w:sz w:val="18"/>
              </w:rPr>
              <w:t>적용된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형식으로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추출</w:t>
            </w:r>
          </w:p>
        </w:tc>
        <w:tc>
          <w:tcPr>
            <w:tcW w:w="3249" w:type="dxa"/>
          </w:tcPr>
          <w:p w14:paraId="578FC2A3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nft list ruleset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docker inspect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\dp</w:t>
            </w:r>
          </w:p>
        </w:tc>
      </w:tr>
      <w:tr w:rsidR="005616F6" w14:paraId="127B0F40" w14:textId="77777777">
        <w:trPr>
          <w:jc w:val="center"/>
        </w:trPr>
        <w:tc>
          <w:tcPr>
            <w:tcW w:w="3249" w:type="dxa"/>
          </w:tcPr>
          <w:p w14:paraId="207C44EA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E-C </w:t>
            </w: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스캔</w:t>
            </w:r>
          </w:p>
        </w:tc>
        <w:tc>
          <w:tcPr>
            <w:tcW w:w="3249" w:type="dxa"/>
          </w:tcPr>
          <w:p w14:paraId="5A6C9076" w14:textId="77777777" w:rsidR="005616F6" w:rsidRDefault="00983E10">
            <w:pPr>
              <w:spacing w:after="20"/>
            </w:pP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리포트와</w:t>
            </w:r>
            <w:r>
              <w:rPr>
                <w:sz w:val="18"/>
              </w:rPr>
              <w:t xml:space="preserve"> exit code</w:t>
            </w:r>
          </w:p>
        </w:tc>
        <w:tc>
          <w:tcPr>
            <w:tcW w:w="3249" w:type="dxa"/>
          </w:tcPr>
          <w:p w14:paraId="11EED556" w14:textId="77777777" w:rsidR="005616F6" w:rsidRDefault="00983E10">
            <w:pPr>
              <w:spacing w:after="20"/>
            </w:pPr>
            <w:r>
              <w:rPr>
                <w:sz w:val="18"/>
              </w:rPr>
              <w:t>nmap, Trivy, gitleaks</w:t>
            </w:r>
          </w:p>
        </w:tc>
      </w:tr>
      <w:tr w:rsidR="005616F6" w14:paraId="64ABBDC7" w14:textId="77777777">
        <w:trPr>
          <w:jc w:val="center"/>
        </w:trPr>
        <w:tc>
          <w:tcPr>
            <w:tcW w:w="3249" w:type="dxa"/>
          </w:tcPr>
          <w:p w14:paraId="1604B6E9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E-D </w:t>
            </w:r>
            <w:r>
              <w:rPr>
                <w:sz w:val="18"/>
              </w:rPr>
              <w:t>자동화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</w:p>
        </w:tc>
        <w:tc>
          <w:tcPr>
            <w:tcW w:w="3249" w:type="dxa"/>
          </w:tcPr>
          <w:p w14:paraId="4DE9C603" w14:textId="77777777" w:rsidR="005616F6" w:rsidRDefault="00983E10">
            <w:pPr>
              <w:spacing w:after="20"/>
            </w:pPr>
            <w:r>
              <w:rPr>
                <w:sz w:val="18"/>
              </w:rPr>
              <w:t>갱신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</w:p>
        </w:tc>
        <w:tc>
          <w:tcPr>
            <w:tcW w:w="3249" w:type="dxa"/>
          </w:tcPr>
          <w:p w14:paraId="1C5E31DD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certbot renew --dry-run</w:t>
            </w:r>
            <w:r>
              <w:rPr>
                <w:sz w:val="18"/>
              </w:rPr>
              <w:t>, systemd timer</w:t>
            </w:r>
          </w:p>
        </w:tc>
      </w:tr>
    </w:tbl>
    <w:p w14:paraId="2B9C7AF9" w14:textId="77777777" w:rsidR="005616F6" w:rsidRDefault="005616F6">
      <w:pPr>
        <w:spacing w:after="40"/>
      </w:pPr>
    </w:p>
    <w:p w14:paraId="2D2669B7" w14:textId="77777777" w:rsidR="005616F6" w:rsidRDefault="00983E10">
      <w:pPr>
        <w:spacing w:after="120"/>
      </w:pPr>
      <w:r>
        <w:t>현재</w:t>
      </w:r>
      <w:r>
        <w:t xml:space="preserve"> </w:t>
      </w:r>
      <w:r>
        <w:t>카오스</w:t>
      </w:r>
      <w:r>
        <w:t xml:space="preserve"> </w:t>
      </w:r>
      <w:r>
        <w:t>실험</w:t>
      </w:r>
      <w:r>
        <w:t xml:space="preserve"> </w:t>
      </w:r>
      <w:r>
        <w:t>판정</w:t>
      </w:r>
      <w:r>
        <w:t xml:space="preserve"> </w:t>
      </w:r>
      <w:r>
        <w:t>산출물이</w:t>
      </w:r>
      <w:r>
        <w:t xml:space="preserve"> </w:t>
      </w:r>
      <w:r>
        <w:t>저장소에</w:t>
      </w:r>
      <w:r>
        <w:t xml:space="preserve"> </w:t>
      </w:r>
      <w:r>
        <w:t>남지</w:t>
      </w:r>
      <w:r>
        <w:t xml:space="preserve"> </w:t>
      </w:r>
      <w:r>
        <w:t>않는다</w:t>
      </w:r>
      <w:r>
        <w:t>. Write-Verdict</w:t>
      </w:r>
      <w:r>
        <w:t>는</w:t>
      </w:r>
      <w:r>
        <w:t xml:space="preserve"> </w:t>
      </w:r>
      <w:r>
        <w:t>콘솔</w:t>
      </w:r>
      <w:r>
        <w:t xml:space="preserve"> JSON</w:t>
      </w:r>
      <w:r>
        <w:t>만</w:t>
      </w:r>
      <w:r>
        <w:t xml:space="preserve"> </w:t>
      </w:r>
      <w:r>
        <w:t>출력하고</w:t>
      </w:r>
      <w:r>
        <w:t xml:space="preserve">, </w:t>
      </w:r>
      <w:r>
        <w:t>페일오버</w:t>
      </w:r>
      <w:r>
        <w:t xml:space="preserve"> </w:t>
      </w:r>
      <w:r>
        <w:t>판정은</w:t>
      </w:r>
      <w:r>
        <w:t xml:space="preserve"> </w:t>
      </w:r>
      <w:r>
        <w:t>컨테이너</w:t>
      </w:r>
      <w:r>
        <w:t xml:space="preserve"> </w:t>
      </w:r>
      <w:r>
        <w:t>안</w:t>
      </w:r>
      <w:r>
        <w:t xml:space="preserve"> harness.failover_runs</w:t>
      </w:r>
      <w:r>
        <w:t>에</w:t>
      </w:r>
      <w:r>
        <w:t xml:space="preserve"> </w:t>
      </w:r>
      <w:r>
        <w:t>적재돼</w:t>
      </w:r>
      <w:r>
        <w:t xml:space="preserve"> </w:t>
      </w:r>
      <w:r>
        <w:rPr>
          <w:rFonts w:ascii="Consolas" w:eastAsia="Consolas" w:hAnsi="Consolas"/>
          <w:sz w:val="18"/>
        </w:rPr>
        <w:t>down -v</w:t>
      </w:r>
      <w:r>
        <w:t>로</w:t>
      </w:r>
      <w:r>
        <w:t xml:space="preserve"> </w:t>
      </w:r>
      <w:r>
        <w:t>파기된다</w:t>
      </w:r>
      <w:r>
        <w:t xml:space="preserve">. </w:t>
      </w:r>
      <w:r>
        <w:t>실험마다</w:t>
      </w:r>
      <w:r>
        <w:t xml:space="preserve"> verdict JSON·DB </w:t>
      </w:r>
      <w:r>
        <w:t>덤프</w:t>
      </w:r>
      <w:r>
        <w:t>·</w:t>
      </w:r>
      <w:r>
        <w:t>대시보드</w:t>
      </w:r>
      <w:r>
        <w:t xml:space="preserve"> </w:t>
      </w:r>
      <w:r>
        <w:t>스냅샷을</w:t>
      </w:r>
      <w:r>
        <w:t xml:space="preserve"> </w:t>
      </w:r>
      <w:r>
        <w:t>저장소</w:t>
      </w:r>
      <w:r>
        <w:t xml:space="preserve"> </w:t>
      </w:r>
      <w:r>
        <w:t>경로에</w:t>
      </w:r>
      <w:r>
        <w:t xml:space="preserve"> </w:t>
      </w:r>
      <w:r>
        <w:t>남기는</w:t>
      </w:r>
      <w:r>
        <w:t xml:space="preserve"> </w:t>
      </w:r>
      <w:r>
        <w:t>배선을</w:t>
      </w:r>
      <w:r>
        <w:t xml:space="preserve"> W2</w:t>
      </w:r>
      <w:r>
        <w:t>에</w:t>
      </w:r>
      <w:r>
        <w:t xml:space="preserve"> </w:t>
      </w:r>
      <w:r>
        <w:t>넣는다</w:t>
      </w:r>
      <w:r>
        <w:t>.</w:t>
      </w:r>
    </w:p>
    <w:p w14:paraId="35B2615B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10.7 CI </w:t>
      </w:r>
      <w:r>
        <w:rPr>
          <w:rFonts w:ascii="맑은 고딕" w:eastAsia="맑은 고딕" w:hAnsi="맑은 고딕"/>
          <w:color w:val="1B2429"/>
          <w:sz w:val="23"/>
        </w:rPr>
        <w:t>게이트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616F6" w14:paraId="5C71B93B" w14:textId="77777777">
        <w:trPr>
          <w:jc w:val="center"/>
        </w:trPr>
        <w:tc>
          <w:tcPr>
            <w:tcW w:w="4873" w:type="dxa"/>
            <w:shd w:val="clear" w:color="auto" w:fill="2F3E47"/>
          </w:tcPr>
          <w:p w14:paraId="174DABAA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워크플로</w:t>
            </w:r>
          </w:p>
        </w:tc>
        <w:tc>
          <w:tcPr>
            <w:tcW w:w="4873" w:type="dxa"/>
            <w:shd w:val="clear" w:color="auto" w:fill="2F3E47"/>
          </w:tcPr>
          <w:p w14:paraId="19BF56CD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잡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스텝</w:t>
            </w:r>
          </w:p>
        </w:tc>
      </w:tr>
      <w:tr w:rsidR="005616F6" w14:paraId="09444EB7" w14:textId="77777777">
        <w:trPr>
          <w:jc w:val="center"/>
        </w:trPr>
        <w:tc>
          <w:tcPr>
            <w:tcW w:w="4873" w:type="dxa"/>
          </w:tcPr>
          <w:p w14:paraId="11DC0692" w14:textId="77777777" w:rsidR="005616F6" w:rsidRDefault="00983E10">
            <w:pPr>
              <w:spacing w:after="20"/>
            </w:pPr>
            <w:r>
              <w:rPr>
                <w:sz w:val="18"/>
              </w:rPr>
              <w:t>ci-backend.yml</w:t>
            </w:r>
          </w:p>
        </w:tc>
        <w:tc>
          <w:tcPr>
            <w:tcW w:w="4873" w:type="dxa"/>
          </w:tcPr>
          <w:p w14:paraId="40F4C55D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build-test(Temurin 21, gradlew build, Testcontainers) + observability(promtool check config·rules, jq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대시보드</w:t>
            </w:r>
            <w:r>
              <w:rPr>
                <w:sz w:val="18"/>
              </w:rPr>
              <w:t xml:space="preserve"> panels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>)</w:t>
            </w:r>
          </w:p>
        </w:tc>
      </w:tr>
      <w:tr w:rsidR="005616F6" w14:paraId="10CA307D" w14:textId="77777777">
        <w:trPr>
          <w:jc w:val="center"/>
        </w:trPr>
        <w:tc>
          <w:tcPr>
            <w:tcW w:w="4873" w:type="dxa"/>
          </w:tcPr>
          <w:p w14:paraId="1C8C725D" w14:textId="77777777" w:rsidR="005616F6" w:rsidRDefault="00983E10">
            <w:pPr>
              <w:spacing w:after="20"/>
            </w:pPr>
            <w:r>
              <w:rPr>
                <w:sz w:val="18"/>
              </w:rPr>
              <w:t>ci-web.yml</w:t>
            </w:r>
          </w:p>
        </w:tc>
        <w:tc>
          <w:tcPr>
            <w:tcW w:w="4873" w:type="dxa"/>
          </w:tcPr>
          <w:p w14:paraId="530C0FE2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Node 22 </w:t>
            </w:r>
            <w:r>
              <w:rPr>
                <w:sz w:val="18"/>
              </w:rPr>
              <w:t>핀</w:t>
            </w:r>
            <w:r>
              <w:rPr>
                <w:sz w:val="18"/>
              </w:rPr>
              <w:t xml:space="preserve">, npm ci, npm run build, </w:t>
            </w: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export </w:t>
            </w:r>
            <w:r>
              <w:rPr>
                <w:sz w:val="18"/>
              </w:rPr>
              <w:t>산출물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>, tsc --noEmit, npm test</w:t>
            </w:r>
          </w:p>
        </w:tc>
      </w:tr>
      <w:tr w:rsidR="005616F6" w14:paraId="405E8950" w14:textId="77777777">
        <w:trPr>
          <w:jc w:val="center"/>
        </w:trPr>
        <w:tc>
          <w:tcPr>
            <w:tcW w:w="4873" w:type="dxa"/>
          </w:tcPr>
          <w:p w14:paraId="37B2E7A7" w14:textId="77777777" w:rsidR="005616F6" w:rsidRDefault="00983E10">
            <w:pPr>
              <w:spacing w:after="20"/>
            </w:pPr>
            <w:r>
              <w:rPr>
                <w:sz w:val="18"/>
              </w:rPr>
              <w:t>style.yml</w:t>
            </w:r>
          </w:p>
        </w:tc>
        <w:tc>
          <w:tcPr>
            <w:tcW w:w="4873" w:type="dxa"/>
          </w:tcPr>
          <w:p w14:paraId="656DCD01" w14:textId="77777777" w:rsidR="005616F6" w:rsidRDefault="00983E10">
            <w:pPr>
              <w:spacing w:after="20"/>
            </w:pPr>
            <w:r>
              <w:rPr>
                <w:sz w:val="18"/>
              </w:rPr>
              <w:t>산출물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스타일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게이트</w:t>
            </w:r>
          </w:p>
        </w:tc>
      </w:tr>
      <w:tr w:rsidR="005616F6" w14:paraId="01A99537" w14:textId="77777777">
        <w:trPr>
          <w:jc w:val="center"/>
        </w:trPr>
        <w:tc>
          <w:tcPr>
            <w:tcW w:w="4873" w:type="dxa"/>
          </w:tcPr>
          <w:p w14:paraId="05C695C3" w14:textId="77777777" w:rsidR="005616F6" w:rsidRDefault="00983E10">
            <w:pPr>
              <w:spacing w:after="20"/>
            </w:pPr>
            <w:r>
              <w:rPr>
                <w:sz w:val="18"/>
              </w:rPr>
              <w:t>security.yml (</w:t>
            </w:r>
            <w:r>
              <w:rPr>
                <w:sz w:val="18"/>
              </w:rPr>
              <w:t>신규</w:t>
            </w:r>
            <w:r>
              <w:rPr>
                <w:sz w:val="18"/>
              </w:rPr>
              <w:t>)</w:t>
            </w:r>
          </w:p>
        </w:tc>
        <w:tc>
          <w:tcPr>
            <w:tcW w:w="4873" w:type="dxa"/>
          </w:tcPr>
          <w:p w14:paraId="2E6C0932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gitleaks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히스토리</w:t>
            </w:r>
            <w:r>
              <w:rPr>
                <w:sz w:val="18"/>
              </w:rPr>
              <w:t xml:space="preserve">, Trivy </w:t>
            </w:r>
            <w:r>
              <w:rPr>
                <w:sz w:val="18"/>
              </w:rPr>
              <w:t>이미지</w:t>
            </w:r>
            <w:r>
              <w:rPr>
                <w:sz w:val="18"/>
              </w:rPr>
              <w:t xml:space="preserve">·config, npm audit. </w:t>
            </w:r>
            <w:r>
              <w:rPr>
                <w:sz w:val="18"/>
              </w:rPr>
              <w:t>카나리아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브랜치로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스캐너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증명</w:t>
            </w:r>
          </w:p>
        </w:tc>
      </w:tr>
      <w:tr w:rsidR="005616F6" w14:paraId="7DF88AFE" w14:textId="77777777">
        <w:trPr>
          <w:jc w:val="center"/>
        </w:trPr>
        <w:tc>
          <w:tcPr>
            <w:tcW w:w="4873" w:type="dxa"/>
          </w:tcPr>
          <w:p w14:paraId="61CE0E7C" w14:textId="77777777" w:rsidR="005616F6" w:rsidRDefault="00983E10">
            <w:pPr>
              <w:spacing w:after="20"/>
            </w:pPr>
            <w:r>
              <w:rPr>
                <w:sz w:val="18"/>
              </w:rPr>
              <w:t>image.yml (</w:t>
            </w:r>
            <w:r>
              <w:rPr>
                <w:sz w:val="18"/>
              </w:rPr>
              <w:t>신규</w:t>
            </w:r>
            <w:r>
              <w:rPr>
                <w:sz w:val="18"/>
              </w:rPr>
              <w:t>)</w:t>
            </w:r>
          </w:p>
        </w:tc>
        <w:tc>
          <w:tcPr>
            <w:tcW w:w="4873" w:type="dxa"/>
          </w:tcPr>
          <w:p w14:paraId="390E8B08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GHCR </w:t>
            </w:r>
            <w:r>
              <w:rPr>
                <w:sz w:val="18"/>
              </w:rPr>
              <w:t>이미지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빌드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푸시</w:t>
            </w:r>
          </w:p>
        </w:tc>
      </w:tr>
      <w:tr w:rsidR="005616F6" w14:paraId="7AA70C4D" w14:textId="77777777">
        <w:trPr>
          <w:jc w:val="center"/>
        </w:trPr>
        <w:tc>
          <w:tcPr>
            <w:tcW w:w="4873" w:type="dxa"/>
          </w:tcPr>
          <w:p w14:paraId="42F9315A" w14:textId="77777777" w:rsidR="005616F6" w:rsidRDefault="00983E10">
            <w:pPr>
              <w:spacing w:after="20"/>
            </w:pPr>
            <w:r>
              <w:rPr>
                <w:sz w:val="18"/>
              </w:rPr>
              <w:t>deploy.yml (</w:t>
            </w:r>
            <w:r>
              <w:rPr>
                <w:sz w:val="18"/>
              </w:rPr>
              <w:t>신규</w:t>
            </w:r>
            <w:r>
              <w:rPr>
                <w:sz w:val="18"/>
              </w:rPr>
              <w:t>)</w:t>
            </w:r>
          </w:p>
        </w:tc>
        <w:tc>
          <w:tcPr>
            <w:tcW w:w="4873" w:type="dxa"/>
          </w:tcPr>
          <w:p w14:paraId="6CE725EE" w14:textId="77777777" w:rsidR="005616F6" w:rsidRDefault="00983E10">
            <w:pPr>
              <w:spacing w:after="20"/>
            </w:pPr>
            <w:r>
              <w:rPr>
                <w:sz w:val="18"/>
              </w:rPr>
              <w:t>웹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수동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</w:t>
            </w:r>
          </w:p>
        </w:tc>
      </w:tr>
    </w:tbl>
    <w:p w14:paraId="758FD517" w14:textId="77777777" w:rsidR="005616F6" w:rsidRDefault="005616F6">
      <w:pPr>
        <w:spacing w:after="40"/>
      </w:pPr>
    </w:p>
    <w:p w14:paraId="29EEBB95" w14:textId="77777777" w:rsidR="005616F6" w:rsidRDefault="00983E10">
      <w:pPr>
        <w:pStyle w:val="21"/>
        <w:spacing w:before="280" w:after="100"/>
      </w:pPr>
      <w:bookmarkStart w:id="13" w:name="_Toc238661259"/>
      <w:r>
        <w:rPr>
          <w:rFonts w:ascii="맑은 고딕" w:eastAsia="맑은 고딕" w:hAnsi="맑은 고딕"/>
          <w:color w:val="1B2429"/>
          <w:sz w:val="28"/>
        </w:rPr>
        <w:t xml:space="preserve">11. </w:t>
      </w:r>
      <w:r>
        <w:rPr>
          <w:rFonts w:ascii="맑은 고딕" w:eastAsia="맑은 고딕" w:hAnsi="맑은 고딕"/>
          <w:color w:val="1B2429"/>
          <w:sz w:val="28"/>
        </w:rPr>
        <w:t>일정</w:t>
      </w:r>
      <w:bookmarkEnd w:id="13"/>
    </w:p>
    <w:p w14:paraId="469F1015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11.1 </w:t>
      </w:r>
      <w:r>
        <w:rPr>
          <w:rFonts w:ascii="맑은 고딕" w:eastAsia="맑은 고딕" w:hAnsi="맑은 고딕"/>
          <w:color w:val="1B2429"/>
          <w:sz w:val="23"/>
        </w:rPr>
        <w:t>기간과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가용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시간</w:t>
      </w:r>
    </w:p>
    <w:p w14:paraId="5F38BE02" w14:textId="77777777" w:rsidR="005616F6" w:rsidRDefault="00983E10">
      <w:pPr>
        <w:spacing w:after="120"/>
      </w:pPr>
      <w:r>
        <w:t>기준일</w:t>
      </w:r>
      <w:r>
        <w:t xml:space="preserve"> 2026-08-25(</w:t>
      </w:r>
      <w:r>
        <w:t>화</w:t>
      </w:r>
      <w:r>
        <w:t xml:space="preserve">). </w:t>
      </w:r>
      <w:r>
        <w:t>계획서</w:t>
      </w:r>
      <w:r>
        <w:t xml:space="preserve"> </w:t>
      </w:r>
      <w:r>
        <w:t>제출</w:t>
      </w:r>
      <w:r>
        <w:t xml:space="preserve"> 2026-09-01(</w:t>
      </w:r>
      <w:r>
        <w:t>화</w:t>
      </w:r>
      <w:r>
        <w:t xml:space="preserve">) 12:00. </w:t>
      </w:r>
      <w:r>
        <w:t>최종</w:t>
      </w:r>
      <w:r>
        <w:t xml:space="preserve"> </w:t>
      </w:r>
      <w:r>
        <w:t>발표</w:t>
      </w:r>
      <w:r>
        <w:t xml:space="preserve"> 2026-10-16(</w:t>
      </w:r>
      <w:r>
        <w:t>금</w:t>
      </w:r>
      <w:r>
        <w:t>).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616F6" w14:paraId="33D209B3" w14:textId="77777777">
        <w:trPr>
          <w:jc w:val="center"/>
        </w:trPr>
        <w:tc>
          <w:tcPr>
            <w:tcW w:w="4873" w:type="dxa"/>
            <w:shd w:val="clear" w:color="auto" w:fill="2F3E47"/>
          </w:tcPr>
          <w:p w14:paraId="1EDE3E67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lastRenderedPageBreak/>
              <w:t>구분</w:t>
            </w:r>
          </w:p>
        </w:tc>
        <w:tc>
          <w:tcPr>
            <w:tcW w:w="4873" w:type="dxa"/>
            <w:shd w:val="clear" w:color="auto" w:fill="2F3E47"/>
          </w:tcPr>
          <w:p w14:paraId="4F0CA991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값</w:t>
            </w:r>
          </w:p>
        </w:tc>
      </w:tr>
      <w:tr w:rsidR="005616F6" w14:paraId="0465E6FB" w14:textId="77777777">
        <w:trPr>
          <w:jc w:val="center"/>
        </w:trPr>
        <w:tc>
          <w:tcPr>
            <w:tcW w:w="4873" w:type="dxa"/>
          </w:tcPr>
          <w:p w14:paraId="1BCAF2B1" w14:textId="77777777" w:rsidR="005616F6" w:rsidRDefault="00983E10">
            <w:pPr>
              <w:spacing w:after="20"/>
            </w:pP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기간</w:t>
            </w:r>
          </w:p>
        </w:tc>
        <w:tc>
          <w:tcPr>
            <w:tcW w:w="4873" w:type="dxa"/>
          </w:tcPr>
          <w:p w14:paraId="53CD41E6" w14:textId="77777777" w:rsidR="005616F6" w:rsidRDefault="00983E10">
            <w:pPr>
              <w:spacing w:after="20"/>
            </w:pPr>
            <w:r>
              <w:rPr>
                <w:sz w:val="18"/>
              </w:rPr>
              <w:t>53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 xml:space="preserve"> (2026-08-25 ~ 2026-10-16)</w:t>
            </w:r>
          </w:p>
        </w:tc>
      </w:tr>
      <w:tr w:rsidR="005616F6" w14:paraId="0125C781" w14:textId="77777777">
        <w:trPr>
          <w:jc w:val="center"/>
        </w:trPr>
        <w:tc>
          <w:tcPr>
            <w:tcW w:w="4873" w:type="dxa"/>
          </w:tcPr>
          <w:p w14:paraId="545AD72A" w14:textId="77777777" w:rsidR="005616F6" w:rsidRDefault="00983E10">
            <w:pPr>
              <w:spacing w:after="20"/>
            </w:pPr>
            <w:r>
              <w:rPr>
                <w:sz w:val="18"/>
              </w:rPr>
              <w:t>수업일</w:t>
            </w:r>
          </w:p>
        </w:tc>
        <w:tc>
          <w:tcPr>
            <w:tcW w:w="4873" w:type="dxa"/>
          </w:tcPr>
          <w:p w14:paraId="3BFD5800" w14:textId="77777777" w:rsidR="005616F6" w:rsidRDefault="00983E10">
            <w:pPr>
              <w:spacing w:after="20"/>
            </w:pPr>
            <w:r>
              <w:rPr>
                <w:sz w:val="18"/>
              </w:rPr>
              <w:t>34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평일</w:t>
            </w:r>
            <w:r>
              <w:rPr>
                <w:sz w:val="18"/>
              </w:rPr>
              <w:t xml:space="preserve"> 39</w:t>
            </w:r>
            <w:r>
              <w:rPr>
                <w:sz w:val="18"/>
              </w:rPr>
              <w:t>일에서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공휴일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제외</w:t>
            </w:r>
            <w:r>
              <w:rPr>
                <w:sz w:val="18"/>
              </w:rPr>
              <w:t>)</w:t>
            </w:r>
          </w:p>
        </w:tc>
      </w:tr>
      <w:tr w:rsidR="005616F6" w14:paraId="28EC1C52" w14:textId="77777777">
        <w:trPr>
          <w:jc w:val="center"/>
        </w:trPr>
        <w:tc>
          <w:tcPr>
            <w:tcW w:w="4873" w:type="dxa"/>
          </w:tcPr>
          <w:p w14:paraId="216348A0" w14:textId="77777777" w:rsidR="005616F6" w:rsidRDefault="00983E10">
            <w:pPr>
              <w:spacing w:after="20"/>
            </w:pPr>
            <w:r>
              <w:rPr>
                <w:sz w:val="18"/>
              </w:rPr>
              <w:t>휴일</w:t>
            </w:r>
          </w:p>
        </w:tc>
        <w:tc>
          <w:tcPr>
            <w:tcW w:w="4873" w:type="dxa"/>
          </w:tcPr>
          <w:p w14:paraId="78E5F4C5" w14:textId="77777777" w:rsidR="005616F6" w:rsidRDefault="00983E10">
            <w:pPr>
              <w:spacing w:after="20"/>
            </w:pPr>
            <w:r>
              <w:rPr>
                <w:sz w:val="18"/>
              </w:rPr>
              <w:t>19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주말</w:t>
            </w:r>
            <w:r>
              <w:rPr>
                <w:sz w:val="18"/>
              </w:rPr>
              <w:t xml:space="preserve"> 14 + </w:t>
            </w:r>
            <w:r>
              <w:rPr>
                <w:sz w:val="18"/>
              </w:rPr>
              <w:t>평일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공휴일</w:t>
            </w:r>
            <w:r>
              <w:rPr>
                <w:sz w:val="18"/>
              </w:rPr>
              <w:t xml:space="preserve"> 5)</w:t>
            </w:r>
          </w:p>
        </w:tc>
      </w:tr>
    </w:tbl>
    <w:p w14:paraId="0507437E" w14:textId="77777777" w:rsidR="005616F6" w:rsidRDefault="005616F6">
      <w:pPr>
        <w:spacing w:after="40"/>
      </w:pPr>
    </w:p>
    <w:p w14:paraId="02B4FA1D" w14:textId="77777777" w:rsidR="005616F6" w:rsidRDefault="00983E10">
      <w:pPr>
        <w:spacing w:after="120"/>
      </w:pPr>
      <w:r>
        <w:t>기간</w:t>
      </w:r>
      <w:r>
        <w:t xml:space="preserve"> </w:t>
      </w:r>
      <w:r>
        <w:t>중</w:t>
      </w:r>
      <w:r>
        <w:t xml:space="preserve"> </w:t>
      </w:r>
      <w:r>
        <w:t>공휴일은</w:t>
      </w:r>
      <w:r>
        <w:t xml:space="preserve"> 09-24, 09-25, 09-28, 10-05, 10-09</w:t>
      </w:r>
      <w:r>
        <w:t>다</w:t>
      </w:r>
      <w:r>
        <w:t xml:space="preserve">. </w:t>
      </w:r>
      <w:r>
        <w:t>전업</w:t>
      </w:r>
      <w:r>
        <w:t xml:space="preserve"> </w:t>
      </w:r>
      <w:r>
        <w:t>수행이므로</w:t>
      </w:r>
      <w:r>
        <w:t xml:space="preserve"> </w:t>
      </w:r>
      <w:r>
        <w:t>공휴일은</w:t>
      </w:r>
      <w:r>
        <w:t xml:space="preserve"> </w:t>
      </w:r>
      <w:r>
        <w:t>작업일</w:t>
      </w:r>
      <w:r>
        <w:t xml:space="preserve"> </w:t>
      </w:r>
      <w:r>
        <w:t>수를</w:t>
      </w:r>
      <w:r>
        <w:t xml:space="preserve"> </w:t>
      </w:r>
      <w:r>
        <w:t>줄이지</w:t>
      </w:r>
      <w:r>
        <w:t xml:space="preserve"> </w:t>
      </w:r>
      <w:r>
        <w:t>않고</w:t>
      </w:r>
      <w:r>
        <w:t xml:space="preserve"> </w:t>
      </w:r>
      <w:r>
        <w:t>수업</w:t>
      </w:r>
      <w:r>
        <w:t xml:space="preserve"> </w:t>
      </w:r>
      <w:r>
        <w:t>유무만</w:t>
      </w:r>
      <w:r>
        <w:t xml:space="preserve"> </w:t>
      </w:r>
      <w:r>
        <w:t>바꾼다</w:t>
      </w:r>
      <w:r>
        <w:t xml:space="preserve">. </w:t>
      </w:r>
      <w:r>
        <w:t>연휴</w:t>
      </w:r>
      <w:r>
        <w:t xml:space="preserve"> </w:t>
      </w:r>
      <w:r>
        <w:t>구간은</w:t>
      </w:r>
      <w:r>
        <w:t xml:space="preserve"> </w:t>
      </w:r>
      <w:r>
        <w:t>가용</w:t>
      </w:r>
      <w:r>
        <w:t xml:space="preserve"> </w:t>
      </w:r>
      <w:r>
        <w:t>시간이</w:t>
      </w:r>
      <w:r>
        <w:t xml:space="preserve"> </w:t>
      </w:r>
      <w:r>
        <w:t>오히려</w:t>
      </w:r>
      <w:r>
        <w:t xml:space="preserve"> </w:t>
      </w:r>
      <w:r>
        <w:t>늘어난다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616F6" w14:paraId="0E776C46" w14:textId="77777777">
        <w:trPr>
          <w:jc w:val="center"/>
        </w:trPr>
        <w:tc>
          <w:tcPr>
            <w:tcW w:w="2436" w:type="dxa"/>
            <w:shd w:val="clear" w:color="auto" w:fill="2F3E47"/>
          </w:tcPr>
          <w:p w14:paraId="73EBECFE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일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w="2436" w:type="dxa"/>
            <w:shd w:val="clear" w:color="auto" w:fill="2F3E47"/>
          </w:tcPr>
          <w:p w14:paraId="3CEFD0E6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일수</w:t>
            </w:r>
          </w:p>
        </w:tc>
        <w:tc>
          <w:tcPr>
            <w:tcW w:w="2436" w:type="dxa"/>
            <w:shd w:val="clear" w:color="auto" w:fill="2F3E47"/>
          </w:tcPr>
          <w:p w14:paraId="572DE570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유효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시간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일</w:t>
            </w:r>
          </w:p>
        </w:tc>
        <w:tc>
          <w:tcPr>
            <w:tcW w:w="2436" w:type="dxa"/>
            <w:shd w:val="clear" w:color="auto" w:fill="2F3E47"/>
          </w:tcPr>
          <w:p w14:paraId="16C7EA62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소계</w:t>
            </w:r>
          </w:p>
        </w:tc>
      </w:tr>
      <w:tr w:rsidR="005616F6" w14:paraId="5E104F89" w14:textId="77777777">
        <w:trPr>
          <w:jc w:val="center"/>
        </w:trPr>
        <w:tc>
          <w:tcPr>
            <w:tcW w:w="2436" w:type="dxa"/>
          </w:tcPr>
          <w:p w14:paraId="16817586" w14:textId="77777777" w:rsidR="005616F6" w:rsidRDefault="00983E10">
            <w:pPr>
              <w:spacing w:after="20"/>
            </w:pPr>
            <w:r>
              <w:rPr>
                <w:sz w:val="18"/>
              </w:rPr>
              <w:t>수업일</w:t>
            </w:r>
          </w:p>
        </w:tc>
        <w:tc>
          <w:tcPr>
            <w:tcW w:w="2436" w:type="dxa"/>
          </w:tcPr>
          <w:p w14:paraId="7F866314" w14:textId="77777777" w:rsidR="005616F6" w:rsidRDefault="00983E10">
            <w:pPr>
              <w:spacing w:after="20"/>
            </w:pPr>
            <w:r>
              <w:rPr>
                <w:sz w:val="18"/>
              </w:rPr>
              <w:t>34</w:t>
            </w:r>
          </w:p>
        </w:tc>
        <w:tc>
          <w:tcPr>
            <w:tcW w:w="2436" w:type="dxa"/>
          </w:tcPr>
          <w:p w14:paraId="6193E874" w14:textId="77777777" w:rsidR="005616F6" w:rsidRDefault="00983E10">
            <w:pPr>
              <w:spacing w:after="20"/>
            </w:pPr>
            <w:r>
              <w:rPr>
                <w:sz w:val="18"/>
              </w:rPr>
              <w:t>6h</w:t>
            </w:r>
          </w:p>
        </w:tc>
        <w:tc>
          <w:tcPr>
            <w:tcW w:w="2436" w:type="dxa"/>
          </w:tcPr>
          <w:p w14:paraId="0249A374" w14:textId="77777777" w:rsidR="005616F6" w:rsidRDefault="00983E10">
            <w:pPr>
              <w:spacing w:after="20"/>
            </w:pPr>
            <w:r>
              <w:rPr>
                <w:sz w:val="18"/>
              </w:rPr>
              <w:t>204h</w:t>
            </w:r>
          </w:p>
        </w:tc>
      </w:tr>
      <w:tr w:rsidR="005616F6" w14:paraId="18334AF5" w14:textId="77777777">
        <w:trPr>
          <w:jc w:val="center"/>
        </w:trPr>
        <w:tc>
          <w:tcPr>
            <w:tcW w:w="2436" w:type="dxa"/>
          </w:tcPr>
          <w:p w14:paraId="32C83608" w14:textId="77777777" w:rsidR="005616F6" w:rsidRDefault="00983E10">
            <w:pPr>
              <w:spacing w:after="20"/>
            </w:pPr>
            <w:r>
              <w:rPr>
                <w:sz w:val="18"/>
              </w:rPr>
              <w:t>휴일</w:t>
            </w:r>
          </w:p>
        </w:tc>
        <w:tc>
          <w:tcPr>
            <w:tcW w:w="2436" w:type="dxa"/>
          </w:tcPr>
          <w:p w14:paraId="45CD93AB" w14:textId="77777777" w:rsidR="005616F6" w:rsidRDefault="00983E10">
            <w:pPr>
              <w:spacing w:after="20"/>
            </w:pPr>
            <w:r>
              <w:rPr>
                <w:sz w:val="18"/>
              </w:rPr>
              <w:t>19</w:t>
            </w:r>
          </w:p>
        </w:tc>
        <w:tc>
          <w:tcPr>
            <w:tcW w:w="2436" w:type="dxa"/>
          </w:tcPr>
          <w:p w14:paraId="7AA6DAE3" w14:textId="77777777" w:rsidR="005616F6" w:rsidRDefault="00983E10">
            <w:pPr>
              <w:spacing w:after="20"/>
            </w:pPr>
            <w:r>
              <w:rPr>
                <w:sz w:val="18"/>
              </w:rPr>
              <w:t>9h</w:t>
            </w:r>
          </w:p>
        </w:tc>
        <w:tc>
          <w:tcPr>
            <w:tcW w:w="2436" w:type="dxa"/>
          </w:tcPr>
          <w:p w14:paraId="6E283983" w14:textId="77777777" w:rsidR="005616F6" w:rsidRDefault="00983E10">
            <w:pPr>
              <w:spacing w:after="20"/>
            </w:pPr>
            <w:r>
              <w:rPr>
                <w:sz w:val="18"/>
              </w:rPr>
              <w:t>171h</w:t>
            </w:r>
          </w:p>
        </w:tc>
      </w:tr>
      <w:tr w:rsidR="005616F6" w14:paraId="5C906763" w14:textId="77777777">
        <w:trPr>
          <w:jc w:val="center"/>
        </w:trPr>
        <w:tc>
          <w:tcPr>
            <w:tcW w:w="2436" w:type="dxa"/>
          </w:tcPr>
          <w:p w14:paraId="02CF4FEE" w14:textId="77777777" w:rsidR="005616F6" w:rsidRDefault="00983E10">
            <w:pPr>
              <w:spacing w:after="20"/>
            </w:pPr>
            <w:r>
              <w:rPr>
                <w:sz w:val="18"/>
              </w:rPr>
              <w:t>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가용</w:t>
            </w:r>
          </w:p>
        </w:tc>
        <w:tc>
          <w:tcPr>
            <w:tcW w:w="2436" w:type="dxa"/>
          </w:tcPr>
          <w:p w14:paraId="663A1668" w14:textId="77777777" w:rsidR="005616F6" w:rsidRDefault="00983E10">
            <w:pPr>
              <w:spacing w:after="20"/>
            </w:pPr>
            <w:r>
              <w:rPr>
                <w:sz w:val="18"/>
              </w:rPr>
              <w:t>53</w:t>
            </w:r>
          </w:p>
        </w:tc>
        <w:tc>
          <w:tcPr>
            <w:tcW w:w="2436" w:type="dxa"/>
          </w:tcPr>
          <w:p w14:paraId="5D7A6F6B" w14:textId="77777777" w:rsidR="005616F6" w:rsidRDefault="005616F6">
            <w:pPr>
              <w:spacing w:after="20"/>
            </w:pPr>
          </w:p>
        </w:tc>
        <w:tc>
          <w:tcPr>
            <w:tcW w:w="2436" w:type="dxa"/>
          </w:tcPr>
          <w:p w14:paraId="3D115255" w14:textId="77777777" w:rsidR="005616F6" w:rsidRDefault="00983E10">
            <w:pPr>
              <w:spacing w:after="20"/>
            </w:pPr>
            <w:r>
              <w:rPr>
                <w:sz w:val="18"/>
              </w:rPr>
              <w:t>375h</w:t>
            </w:r>
          </w:p>
        </w:tc>
      </w:tr>
      <w:tr w:rsidR="005616F6" w14:paraId="36A9E206" w14:textId="77777777">
        <w:trPr>
          <w:jc w:val="center"/>
        </w:trPr>
        <w:tc>
          <w:tcPr>
            <w:tcW w:w="2436" w:type="dxa"/>
          </w:tcPr>
          <w:p w14:paraId="2ADB1902" w14:textId="77777777" w:rsidR="005616F6" w:rsidRDefault="00983E10">
            <w:pPr>
              <w:spacing w:after="20"/>
            </w:pPr>
            <w:r>
              <w:rPr>
                <w:sz w:val="18"/>
              </w:rPr>
              <w:t>의도적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휴식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일</w:t>
            </w:r>
          </w:p>
        </w:tc>
        <w:tc>
          <w:tcPr>
            <w:tcW w:w="2436" w:type="dxa"/>
          </w:tcPr>
          <w:p w14:paraId="325B259D" w14:textId="77777777" w:rsidR="005616F6" w:rsidRDefault="005616F6">
            <w:pPr>
              <w:spacing w:after="20"/>
            </w:pPr>
          </w:p>
        </w:tc>
        <w:tc>
          <w:tcPr>
            <w:tcW w:w="2436" w:type="dxa"/>
          </w:tcPr>
          <w:p w14:paraId="6DBEC13D" w14:textId="77777777" w:rsidR="005616F6" w:rsidRDefault="00983E10">
            <w:pPr>
              <w:spacing w:after="20"/>
            </w:pPr>
            <w:r>
              <w:rPr>
                <w:sz w:val="18"/>
              </w:rPr>
              <w:t>-9h</w:t>
            </w:r>
          </w:p>
        </w:tc>
        <w:tc>
          <w:tcPr>
            <w:tcW w:w="2436" w:type="dxa"/>
          </w:tcPr>
          <w:p w14:paraId="4A082CC2" w14:textId="77777777" w:rsidR="005616F6" w:rsidRDefault="00983E10">
            <w:pPr>
              <w:spacing w:after="20"/>
            </w:pPr>
            <w:r>
              <w:rPr>
                <w:sz w:val="18"/>
              </w:rPr>
              <w:t>-36h</w:t>
            </w:r>
          </w:p>
        </w:tc>
      </w:tr>
      <w:tr w:rsidR="005616F6" w14:paraId="75C38FD9" w14:textId="77777777">
        <w:trPr>
          <w:jc w:val="center"/>
        </w:trPr>
        <w:tc>
          <w:tcPr>
            <w:tcW w:w="2436" w:type="dxa"/>
          </w:tcPr>
          <w:p w14:paraId="2E50C7F6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09-01 </w:t>
            </w:r>
            <w:r>
              <w:rPr>
                <w:sz w:val="18"/>
              </w:rPr>
              <w:t>반일</w:t>
            </w:r>
          </w:p>
        </w:tc>
        <w:tc>
          <w:tcPr>
            <w:tcW w:w="2436" w:type="dxa"/>
          </w:tcPr>
          <w:p w14:paraId="6C1402A7" w14:textId="77777777" w:rsidR="005616F6" w:rsidRDefault="005616F6">
            <w:pPr>
              <w:spacing w:after="20"/>
            </w:pPr>
          </w:p>
        </w:tc>
        <w:tc>
          <w:tcPr>
            <w:tcW w:w="2436" w:type="dxa"/>
          </w:tcPr>
          <w:p w14:paraId="56B6BC26" w14:textId="77777777" w:rsidR="005616F6" w:rsidRDefault="00983E10">
            <w:pPr>
              <w:spacing w:after="20"/>
            </w:pPr>
            <w:r>
              <w:rPr>
                <w:sz w:val="18"/>
              </w:rPr>
              <w:t>-3h</w:t>
            </w:r>
          </w:p>
        </w:tc>
        <w:tc>
          <w:tcPr>
            <w:tcW w:w="2436" w:type="dxa"/>
          </w:tcPr>
          <w:p w14:paraId="3B5CE4D5" w14:textId="77777777" w:rsidR="005616F6" w:rsidRDefault="00983E10">
            <w:pPr>
              <w:spacing w:after="20"/>
            </w:pPr>
            <w:r>
              <w:rPr>
                <w:sz w:val="18"/>
              </w:rPr>
              <w:t>-3h</w:t>
            </w:r>
          </w:p>
        </w:tc>
      </w:tr>
      <w:tr w:rsidR="005616F6" w14:paraId="0D6392C0" w14:textId="77777777">
        <w:trPr>
          <w:jc w:val="center"/>
        </w:trPr>
        <w:tc>
          <w:tcPr>
            <w:tcW w:w="2436" w:type="dxa"/>
          </w:tcPr>
          <w:p w14:paraId="6A727B2E" w14:textId="77777777" w:rsidR="005616F6" w:rsidRDefault="00983E10">
            <w:pPr>
              <w:spacing w:after="20"/>
            </w:pPr>
            <w:r>
              <w:rPr>
                <w:sz w:val="18"/>
              </w:rPr>
              <w:t>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가용</w:t>
            </w:r>
          </w:p>
        </w:tc>
        <w:tc>
          <w:tcPr>
            <w:tcW w:w="2436" w:type="dxa"/>
          </w:tcPr>
          <w:p w14:paraId="44EC7D96" w14:textId="77777777" w:rsidR="005616F6" w:rsidRDefault="005616F6">
            <w:pPr>
              <w:spacing w:after="20"/>
            </w:pPr>
          </w:p>
        </w:tc>
        <w:tc>
          <w:tcPr>
            <w:tcW w:w="2436" w:type="dxa"/>
          </w:tcPr>
          <w:p w14:paraId="3F9AB038" w14:textId="77777777" w:rsidR="005616F6" w:rsidRDefault="005616F6">
            <w:pPr>
              <w:spacing w:after="20"/>
            </w:pPr>
          </w:p>
        </w:tc>
        <w:tc>
          <w:tcPr>
            <w:tcW w:w="2436" w:type="dxa"/>
          </w:tcPr>
          <w:p w14:paraId="2C672E2F" w14:textId="77777777" w:rsidR="005616F6" w:rsidRDefault="00983E10">
            <w:pPr>
              <w:spacing w:after="20"/>
            </w:pPr>
            <w:r>
              <w:rPr>
                <w:sz w:val="18"/>
              </w:rPr>
              <w:t>336h (42.0</w:t>
            </w:r>
            <w:r>
              <w:rPr>
                <w:sz w:val="18"/>
              </w:rPr>
              <w:t>인일</w:t>
            </w:r>
            <w:r>
              <w:rPr>
                <w:sz w:val="18"/>
              </w:rPr>
              <w:t>)</w:t>
            </w:r>
          </w:p>
        </w:tc>
      </w:tr>
    </w:tbl>
    <w:p w14:paraId="400182C7" w14:textId="77777777" w:rsidR="005616F6" w:rsidRDefault="005616F6">
      <w:pPr>
        <w:spacing w:after="40"/>
      </w:pPr>
    </w:p>
    <w:p w14:paraId="1502DA85" w14:textId="77777777" w:rsidR="005616F6" w:rsidRDefault="00983E10">
      <w:pPr>
        <w:spacing w:after="120"/>
      </w:pPr>
      <w:r>
        <w:t>수업일</w:t>
      </w:r>
      <w:r>
        <w:t xml:space="preserve"> 6</w:t>
      </w:r>
      <w:r>
        <w:t>시간은</w:t>
      </w:r>
      <w:r>
        <w:t xml:space="preserve"> </w:t>
      </w:r>
      <w:r>
        <w:t>보수</w:t>
      </w:r>
      <w:r>
        <w:t xml:space="preserve"> </w:t>
      </w:r>
      <w:r>
        <w:t>추정이고</w:t>
      </w:r>
      <w:r>
        <w:t xml:space="preserve"> </w:t>
      </w:r>
      <w:r>
        <w:t>검증되지</w:t>
      </w:r>
      <w:r>
        <w:t xml:space="preserve"> </w:t>
      </w:r>
      <w:r>
        <w:t>않은</w:t>
      </w:r>
      <w:r>
        <w:t xml:space="preserve"> </w:t>
      </w:r>
      <w:r>
        <w:t>가정이다</w:t>
      </w:r>
      <w:r>
        <w:t xml:space="preserve">. 09-02 ~ 09-04 </w:t>
      </w:r>
      <w:r>
        <w:t>사흘간</w:t>
      </w:r>
      <w:r>
        <w:t xml:space="preserve"> </w:t>
      </w:r>
      <w:r>
        <w:t>실</w:t>
      </w:r>
      <w:r>
        <w:t xml:space="preserve"> </w:t>
      </w:r>
      <w:r>
        <w:t>작업</w:t>
      </w:r>
      <w:r>
        <w:t xml:space="preserve"> </w:t>
      </w:r>
      <w:r>
        <w:t>시간을</w:t>
      </w:r>
      <w:r>
        <w:t xml:space="preserve"> </w:t>
      </w:r>
      <w:r>
        <w:t>기록해</w:t>
      </w:r>
      <w:r>
        <w:t xml:space="preserve"> 09-04(</w:t>
      </w:r>
      <w:r>
        <w:t>금</w:t>
      </w:r>
      <w:r>
        <w:t>)</w:t>
      </w:r>
      <w:r>
        <w:t>에</w:t>
      </w:r>
      <w:r>
        <w:t xml:space="preserve"> </w:t>
      </w:r>
      <w:r>
        <w:t>재캘리브레이션한다</w:t>
      </w:r>
      <w:r>
        <w:t xml:space="preserve">. </w:t>
      </w:r>
      <w:r>
        <w:t>실측이</w:t>
      </w:r>
      <w:r>
        <w:t xml:space="preserve"> 5h </w:t>
      </w:r>
      <w:r>
        <w:t>미만이면</w:t>
      </w:r>
      <w:r>
        <w:t xml:space="preserve"> </w:t>
      </w:r>
      <w:r>
        <w:t>전체</w:t>
      </w:r>
      <w:r>
        <w:t xml:space="preserve"> </w:t>
      </w:r>
      <w:r>
        <w:t>예산을</w:t>
      </w:r>
      <w:r>
        <w:t xml:space="preserve"> </w:t>
      </w:r>
      <w:r>
        <w:t>재산정하고</w:t>
      </w:r>
      <w:r>
        <w:t xml:space="preserve"> </w:t>
      </w:r>
      <w:r>
        <w:t>감량</w:t>
      </w:r>
      <w:r>
        <w:t xml:space="preserve"> </w:t>
      </w:r>
      <w:r>
        <w:t>순위</w:t>
      </w:r>
      <w:r>
        <w:t xml:space="preserve"> 1~3</w:t>
      </w:r>
      <w:r>
        <w:t>을</w:t>
      </w:r>
      <w:r>
        <w:t xml:space="preserve"> </w:t>
      </w:r>
      <w:r>
        <w:t>선제</w:t>
      </w:r>
      <w:r>
        <w:t xml:space="preserve"> </w:t>
      </w:r>
      <w:r>
        <w:t>적용한다</w:t>
      </w:r>
      <w:r>
        <w:t>.</w:t>
      </w:r>
    </w:p>
    <w:p w14:paraId="2985EC12" w14:textId="77777777" w:rsidR="005616F6" w:rsidRDefault="00983E10">
      <w:pPr>
        <w:spacing w:after="120"/>
      </w:pPr>
      <w:r>
        <w:t>의도적</w:t>
      </w:r>
      <w:r>
        <w:t xml:space="preserve"> </w:t>
      </w:r>
      <w:r>
        <w:t>휴식</w:t>
      </w:r>
      <w:r>
        <w:t xml:space="preserve"> 4</w:t>
      </w:r>
      <w:r>
        <w:t>일은</w:t>
      </w:r>
      <w:r>
        <w:t xml:space="preserve"> </w:t>
      </w:r>
      <w:r>
        <w:t>낭비가</w:t>
      </w:r>
      <w:r>
        <w:t xml:space="preserve"> </w:t>
      </w:r>
      <w:r>
        <w:t>아니라</w:t>
      </w:r>
      <w:r>
        <w:t xml:space="preserve"> </w:t>
      </w:r>
      <w:r>
        <w:t>계획</w:t>
      </w:r>
      <w:r>
        <w:t xml:space="preserve"> </w:t>
      </w:r>
      <w:r>
        <w:t>항목이다</w:t>
      </w:r>
      <w:r>
        <w:t>. 53</w:t>
      </w:r>
      <w:r>
        <w:t>일</w:t>
      </w:r>
      <w:r>
        <w:t xml:space="preserve"> </w:t>
      </w:r>
      <w:r>
        <w:t>연속</w:t>
      </w:r>
      <w:r>
        <w:t xml:space="preserve"> </w:t>
      </w:r>
      <w:r>
        <w:t>무휴</w:t>
      </w:r>
      <w:r>
        <w:t xml:space="preserve"> </w:t>
      </w:r>
      <w:r>
        <w:t>계획은</w:t>
      </w:r>
      <w:r>
        <w:t xml:space="preserve"> </w:t>
      </w:r>
      <w:r>
        <w:t>후반부</w:t>
      </w:r>
      <w:r>
        <w:t xml:space="preserve"> </w:t>
      </w:r>
      <w:r>
        <w:t>판단력</w:t>
      </w:r>
      <w:r>
        <w:t xml:space="preserve"> </w:t>
      </w:r>
      <w:r>
        <w:t>저하로</w:t>
      </w:r>
      <w:r>
        <w:t xml:space="preserve"> </w:t>
      </w:r>
      <w:r>
        <w:t>회수되고</w:t>
      </w:r>
      <w:r>
        <w:t xml:space="preserve">, </w:t>
      </w:r>
      <w:r>
        <w:t>그</w:t>
      </w:r>
      <w:r>
        <w:t xml:space="preserve"> </w:t>
      </w:r>
      <w:r>
        <w:t>회수</w:t>
      </w:r>
      <w:r>
        <w:t xml:space="preserve"> </w:t>
      </w:r>
      <w:r>
        <w:t>시점이</w:t>
      </w:r>
      <w:r>
        <w:t xml:space="preserve"> </w:t>
      </w:r>
      <w:r>
        <w:t>하필</w:t>
      </w:r>
      <w:r>
        <w:t xml:space="preserve"> </w:t>
      </w:r>
      <w:r>
        <w:t>코드</w:t>
      </w:r>
      <w:r>
        <w:t xml:space="preserve"> </w:t>
      </w:r>
      <w:r>
        <w:t>동결</w:t>
      </w:r>
      <w:r>
        <w:t xml:space="preserve"> </w:t>
      </w:r>
      <w:r>
        <w:t>직전이다</w:t>
      </w:r>
      <w:r>
        <w:t>.</w:t>
      </w:r>
    </w:p>
    <w:p w14:paraId="11BE3A85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11.2 </w:t>
      </w:r>
      <w:r>
        <w:rPr>
          <w:rFonts w:ascii="맑은 고딕" w:eastAsia="맑은 고딕" w:hAnsi="맑은 고딕"/>
          <w:color w:val="1B2429"/>
          <w:sz w:val="23"/>
        </w:rPr>
        <w:t>고정점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3630C9B3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49D7BAD6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고정점</w:t>
            </w:r>
          </w:p>
        </w:tc>
        <w:tc>
          <w:tcPr>
            <w:tcW w:w="3249" w:type="dxa"/>
            <w:shd w:val="clear" w:color="auto" w:fill="2F3E47"/>
          </w:tcPr>
          <w:p w14:paraId="74277842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w="3249" w:type="dxa"/>
            <w:shd w:val="clear" w:color="auto" w:fill="2F3E47"/>
          </w:tcPr>
          <w:p w14:paraId="293D77FC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침범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불가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사유</w:t>
            </w:r>
          </w:p>
        </w:tc>
      </w:tr>
      <w:tr w:rsidR="005616F6" w14:paraId="77FFE832" w14:textId="77777777">
        <w:trPr>
          <w:jc w:val="center"/>
        </w:trPr>
        <w:tc>
          <w:tcPr>
            <w:tcW w:w="3249" w:type="dxa"/>
          </w:tcPr>
          <w:p w14:paraId="08B6B8FD" w14:textId="77777777" w:rsidR="005616F6" w:rsidRDefault="00983E10">
            <w:pPr>
              <w:spacing w:after="20"/>
            </w:pPr>
            <w:r>
              <w:rPr>
                <w:sz w:val="18"/>
              </w:rPr>
              <w:t>계획서</w:t>
            </w:r>
            <w:r>
              <w:rPr>
                <w:sz w:val="18"/>
              </w:rPr>
              <w:t xml:space="preserve">·PPT </w:t>
            </w:r>
            <w:r>
              <w:rPr>
                <w:sz w:val="18"/>
              </w:rPr>
              <w:t>제출</w:t>
            </w:r>
          </w:p>
        </w:tc>
        <w:tc>
          <w:tcPr>
            <w:tcW w:w="3249" w:type="dxa"/>
          </w:tcPr>
          <w:p w14:paraId="64E37708" w14:textId="77777777" w:rsidR="005616F6" w:rsidRDefault="00983E10">
            <w:pPr>
              <w:spacing w:after="20"/>
            </w:pPr>
            <w:r>
              <w:rPr>
                <w:sz w:val="18"/>
              </w:rPr>
              <w:t>2026-09-01(</w:t>
            </w:r>
            <w:r>
              <w:rPr>
                <w:sz w:val="18"/>
              </w:rPr>
              <w:t>화</w:t>
            </w:r>
            <w:r>
              <w:rPr>
                <w:sz w:val="18"/>
              </w:rPr>
              <w:t>) 12:00</w:t>
            </w:r>
          </w:p>
        </w:tc>
        <w:tc>
          <w:tcPr>
            <w:tcW w:w="3249" w:type="dxa"/>
          </w:tcPr>
          <w:p w14:paraId="055A65CC" w14:textId="77777777" w:rsidR="005616F6" w:rsidRDefault="00983E10">
            <w:pPr>
              <w:spacing w:after="20"/>
            </w:pPr>
            <w:r>
              <w:rPr>
                <w:sz w:val="18"/>
              </w:rPr>
              <w:t>학교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기한</w:t>
            </w:r>
          </w:p>
        </w:tc>
      </w:tr>
      <w:tr w:rsidR="005616F6" w14:paraId="262E4618" w14:textId="77777777">
        <w:trPr>
          <w:jc w:val="center"/>
        </w:trPr>
        <w:tc>
          <w:tcPr>
            <w:tcW w:w="3249" w:type="dxa"/>
          </w:tcPr>
          <w:p w14:paraId="2F7BC2FF" w14:textId="77777777" w:rsidR="005616F6" w:rsidRDefault="00983E10">
            <w:pPr>
              <w:spacing w:after="20"/>
            </w:pPr>
            <w:r>
              <w:rPr>
                <w:sz w:val="18"/>
              </w:rPr>
              <w:t>클라우드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성립</w:t>
            </w:r>
          </w:p>
        </w:tc>
        <w:tc>
          <w:tcPr>
            <w:tcW w:w="3249" w:type="dxa"/>
          </w:tcPr>
          <w:p w14:paraId="39F47BCA" w14:textId="77777777" w:rsidR="005616F6" w:rsidRDefault="00983E10">
            <w:pPr>
              <w:spacing w:after="20"/>
            </w:pPr>
            <w:r>
              <w:rPr>
                <w:sz w:val="18"/>
              </w:rPr>
              <w:t>2026-09-08(</w:t>
            </w:r>
            <w:r>
              <w:rPr>
                <w:sz w:val="18"/>
              </w:rPr>
              <w:t>화</w:t>
            </w:r>
            <w:r>
              <w:rPr>
                <w:sz w:val="18"/>
              </w:rPr>
              <w:t>)</w:t>
            </w:r>
          </w:p>
        </w:tc>
        <w:tc>
          <w:tcPr>
            <w:tcW w:w="3249" w:type="dxa"/>
          </w:tcPr>
          <w:p w14:paraId="733DD556" w14:textId="77777777" w:rsidR="005616F6" w:rsidRDefault="00983E10">
            <w:pPr>
              <w:spacing w:after="20"/>
            </w:pPr>
            <w:r>
              <w:rPr>
                <w:sz w:val="18"/>
              </w:rPr>
              <w:t>학교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여기서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막히면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계획의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전제가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깨진다</w:t>
            </w:r>
          </w:p>
        </w:tc>
      </w:tr>
      <w:tr w:rsidR="005616F6" w14:paraId="7602E016" w14:textId="77777777">
        <w:trPr>
          <w:jc w:val="center"/>
        </w:trPr>
        <w:tc>
          <w:tcPr>
            <w:tcW w:w="3249" w:type="dxa"/>
          </w:tcPr>
          <w:p w14:paraId="5843D851" w14:textId="77777777" w:rsidR="005616F6" w:rsidRDefault="00983E10">
            <w:pPr>
              <w:spacing w:after="20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동결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기능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동결</w:t>
            </w:r>
            <w:r>
              <w:rPr>
                <w:sz w:val="18"/>
              </w:rPr>
              <w:t>)</w:t>
            </w:r>
          </w:p>
        </w:tc>
        <w:tc>
          <w:tcPr>
            <w:tcW w:w="3249" w:type="dxa"/>
          </w:tcPr>
          <w:p w14:paraId="3DCE6DD9" w14:textId="77777777" w:rsidR="005616F6" w:rsidRDefault="00983E10">
            <w:pPr>
              <w:spacing w:after="20"/>
            </w:pPr>
            <w:r>
              <w:rPr>
                <w:sz w:val="18"/>
              </w:rPr>
              <w:t>2026-10-09(</w:t>
            </w:r>
            <w:r>
              <w:rPr>
                <w:sz w:val="18"/>
              </w:rPr>
              <w:t>금</w:t>
            </w:r>
            <w:r>
              <w:rPr>
                <w:sz w:val="18"/>
              </w:rPr>
              <w:t>) 18:00</w:t>
            </w:r>
          </w:p>
        </w:tc>
        <w:tc>
          <w:tcPr>
            <w:tcW w:w="3249" w:type="dxa"/>
          </w:tcPr>
          <w:p w14:paraId="3358F02E" w14:textId="77777777" w:rsidR="005616F6" w:rsidRDefault="00983E10">
            <w:pPr>
              <w:spacing w:after="20"/>
            </w:pPr>
            <w:r>
              <w:rPr>
                <w:sz w:val="18"/>
              </w:rPr>
              <w:t>발표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</w:t>
            </w:r>
            <w:r>
              <w:rPr>
                <w:sz w:val="18"/>
              </w:rPr>
              <w:t xml:space="preserve"> 7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확보선</w:t>
            </w:r>
          </w:p>
        </w:tc>
      </w:tr>
      <w:tr w:rsidR="005616F6" w14:paraId="65D7D67C" w14:textId="77777777">
        <w:trPr>
          <w:jc w:val="center"/>
        </w:trPr>
        <w:tc>
          <w:tcPr>
            <w:tcW w:w="3249" w:type="dxa"/>
          </w:tcPr>
          <w:p w14:paraId="675BA1DA" w14:textId="77777777" w:rsidR="005616F6" w:rsidRDefault="00983E10">
            <w:pPr>
              <w:spacing w:after="20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동결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태깅</w:t>
            </w:r>
          </w:p>
        </w:tc>
        <w:tc>
          <w:tcPr>
            <w:tcW w:w="3249" w:type="dxa"/>
          </w:tcPr>
          <w:p w14:paraId="415D1DC2" w14:textId="77777777" w:rsidR="005616F6" w:rsidRDefault="00983E10">
            <w:pPr>
              <w:spacing w:after="20"/>
            </w:pPr>
            <w:r>
              <w:rPr>
                <w:sz w:val="18"/>
              </w:rPr>
              <w:t>2026-10-13(</w:t>
            </w:r>
            <w:r>
              <w:rPr>
                <w:sz w:val="18"/>
              </w:rPr>
              <w:t>화</w:t>
            </w:r>
            <w:r>
              <w:rPr>
                <w:sz w:val="18"/>
              </w:rPr>
              <w:t>) 24:00</w:t>
            </w:r>
          </w:p>
        </w:tc>
        <w:tc>
          <w:tcPr>
            <w:tcW w:w="3249" w:type="dxa"/>
          </w:tcPr>
          <w:p w14:paraId="2C4B7518" w14:textId="77777777" w:rsidR="005616F6" w:rsidRDefault="00983E10">
            <w:pPr>
              <w:spacing w:after="20"/>
            </w:pPr>
            <w:r>
              <w:rPr>
                <w:sz w:val="18"/>
              </w:rPr>
              <w:t>리허설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고정</w:t>
            </w:r>
          </w:p>
        </w:tc>
      </w:tr>
      <w:tr w:rsidR="005616F6" w14:paraId="3E3A4446" w14:textId="77777777">
        <w:trPr>
          <w:jc w:val="center"/>
        </w:trPr>
        <w:tc>
          <w:tcPr>
            <w:tcW w:w="3249" w:type="dxa"/>
          </w:tcPr>
          <w:p w14:paraId="244C38CD" w14:textId="77777777" w:rsidR="005616F6" w:rsidRDefault="00983E10">
            <w:pPr>
              <w:spacing w:after="20"/>
            </w:pPr>
            <w:r>
              <w:rPr>
                <w:sz w:val="18"/>
              </w:rPr>
              <w:t>최종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발표</w:t>
            </w:r>
          </w:p>
        </w:tc>
        <w:tc>
          <w:tcPr>
            <w:tcW w:w="3249" w:type="dxa"/>
          </w:tcPr>
          <w:p w14:paraId="1B2BDD94" w14:textId="77777777" w:rsidR="005616F6" w:rsidRDefault="00983E10">
            <w:pPr>
              <w:spacing w:after="20"/>
            </w:pPr>
            <w:r>
              <w:rPr>
                <w:sz w:val="18"/>
              </w:rPr>
              <w:t>2026-10-16(</w:t>
            </w:r>
            <w:r>
              <w:rPr>
                <w:sz w:val="18"/>
              </w:rPr>
              <w:t>금</w:t>
            </w:r>
            <w:r>
              <w:rPr>
                <w:sz w:val="18"/>
              </w:rPr>
              <w:t>)</w:t>
            </w:r>
          </w:p>
        </w:tc>
        <w:tc>
          <w:tcPr>
            <w:tcW w:w="3249" w:type="dxa"/>
          </w:tcPr>
          <w:p w14:paraId="7CE026B7" w14:textId="77777777" w:rsidR="005616F6" w:rsidRDefault="00983E10">
            <w:pPr>
              <w:spacing w:after="20"/>
            </w:pPr>
            <w:r>
              <w:rPr>
                <w:sz w:val="18"/>
              </w:rPr>
              <w:t>학교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지정</w:t>
            </w:r>
          </w:p>
        </w:tc>
      </w:tr>
    </w:tbl>
    <w:p w14:paraId="5C5A0CC4" w14:textId="77777777" w:rsidR="005616F6" w:rsidRDefault="005616F6">
      <w:pPr>
        <w:spacing w:after="40"/>
      </w:pPr>
    </w:p>
    <w:p w14:paraId="05A8A528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lastRenderedPageBreak/>
        <w:t xml:space="preserve">11.3 </w:t>
      </w:r>
      <w:r>
        <w:rPr>
          <w:rFonts w:ascii="맑은 고딕" w:eastAsia="맑은 고딕" w:hAnsi="맑은 고딕"/>
          <w:color w:val="1B2429"/>
          <w:sz w:val="23"/>
        </w:rPr>
        <w:t>주차별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계획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2129"/>
      </w:tblGrid>
      <w:tr w:rsidR="005616F6" w14:paraId="4386E787" w14:textId="77777777">
        <w:trPr>
          <w:jc w:val="center"/>
        </w:trPr>
        <w:tc>
          <w:tcPr>
            <w:tcW w:w="1949" w:type="dxa"/>
            <w:shd w:val="clear" w:color="auto" w:fill="2F3E47"/>
          </w:tcPr>
          <w:p w14:paraId="31D49CDD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주차</w:t>
            </w:r>
          </w:p>
        </w:tc>
        <w:tc>
          <w:tcPr>
            <w:tcW w:w="1949" w:type="dxa"/>
            <w:shd w:val="clear" w:color="auto" w:fill="2F3E47"/>
          </w:tcPr>
          <w:p w14:paraId="4492A001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w="1949" w:type="dxa"/>
            <w:shd w:val="clear" w:color="auto" w:fill="2F3E47"/>
          </w:tcPr>
          <w:p w14:paraId="48111869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가용</w:t>
            </w:r>
          </w:p>
        </w:tc>
        <w:tc>
          <w:tcPr>
            <w:tcW w:w="1949" w:type="dxa"/>
            <w:shd w:val="clear" w:color="auto" w:fill="2F3E47"/>
          </w:tcPr>
          <w:p w14:paraId="52E24A03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주제</w:t>
            </w:r>
          </w:p>
        </w:tc>
        <w:tc>
          <w:tcPr>
            <w:tcW w:w="1949" w:type="dxa"/>
            <w:shd w:val="clear" w:color="auto" w:fill="2F3E47"/>
          </w:tcPr>
          <w:p w14:paraId="4E3E3513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완료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정의</w:t>
            </w:r>
            <w:r>
              <w:rPr>
                <w:b/>
                <w:color w:val="FFFFFF"/>
                <w:sz w:val="18"/>
              </w:rPr>
              <w:t>(DoD)</w:t>
            </w:r>
          </w:p>
        </w:tc>
      </w:tr>
      <w:tr w:rsidR="005616F6" w14:paraId="158ADCB4" w14:textId="77777777">
        <w:trPr>
          <w:jc w:val="center"/>
        </w:trPr>
        <w:tc>
          <w:tcPr>
            <w:tcW w:w="1949" w:type="dxa"/>
          </w:tcPr>
          <w:p w14:paraId="296D06C7" w14:textId="77777777" w:rsidR="005616F6" w:rsidRDefault="00983E10">
            <w:pPr>
              <w:spacing w:after="20"/>
            </w:pPr>
            <w:r>
              <w:rPr>
                <w:sz w:val="18"/>
              </w:rPr>
              <w:t>W0</w:t>
            </w:r>
          </w:p>
        </w:tc>
        <w:tc>
          <w:tcPr>
            <w:tcW w:w="1949" w:type="dxa"/>
          </w:tcPr>
          <w:p w14:paraId="56A9C6E0" w14:textId="77777777" w:rsidR="005616F6" w:rsidRDefault="00983E10">
            <w:pPr>
              <w:spacing w:after="20"/>
            </w:pPr>
            <w:r>
              <w:rPr>
                <w:sz w:val="18"/>
              </w:rPr>
              <w:t>08-25 ~ 09-01</w:t>
            </w:r>
          </w:p>
        </w:tc>
        <w:tc>
          <w:tcPr>
            <w:tcW w:w="1949" w:type="dxa"/>
          </w:tcPr>
          <w:p w14:paraId="4A3F5D43" w14:textId="77777777" w:rsidR="005616F6" w:rsidRDefault="00983E10">
            <w:pPr>
              <w:spacing w:after="20"/>
            </w:pPr>
            <w:r>
              <w:rPr>
                <w:sz w:val="18"/>
              </w:rPr>
              <w:t>51h</w:t>
            </w:r>
          </w:p>
        </w:tc>
        <w:tc>
          <w:tcPr>
            <w:tcW w:w="1949" w:type="dxa"/>
          </w:tcPr>
          <w:p w14:paraId="7BE99DAA" w14:textId="77777777" w:rsidR="005616F6" w:rsidRDefault="00983E10">
            <w:pPr>
              <w:spacing w:after="20"/>
            </w:pPr>
            <w:r>
              <w:rPr>
                <w:sz w:val="18"/>
              </w:rPr>
              <w:t>계획서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제출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이설</w:t>
            </w:r>
          </w:p>
        </w:tc>
        <w:tc>
          <w:tcPr>
            <w:tcW w:w="1949" w:type="dxa"/>
          </w:tcPr>
          <w:p w14:paraId="4C528A27" w14:textId="77777777" w:rsidR="005616F6" w:rsidRDefault="00983E10">
            <w:pPr>
              <w:spacing w:after="20"/>
            </w:pPr>
            <w:r>
              <w:rPr>
                <w:sz w:val="18"/>
              </w:rPr>
              <w:t>팀즈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업로드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>. VM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docker compose up -d --wait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성공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상시</w:t>
            </w:r>
            <w:r>
              <w:rPr>
                <w:sz w:val="18"/>
              </w:rPr>
              <w:t xml:space="preserve"> 6</w:t>
            </w: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healthy. </w:t>
            </w:r>
            <w:r>
              <w:rPr>
                <w:rFonts w:ascii="Consolas" w:eastAsia="Consolas" w:hAnsi="Consolas"/>
                <w:sz w:val="18"/>
              </w:rPr>
              <w:t>git status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클린</w:t>
            </w:r>
          </w:p>
        </w:tc>
      </w:tr>
      <w:tr w:rsidR="005616F6" w14:paraId="15146E5C" w14:textId="77777777">
        <w:trPr>
          <w:jc w:val="center"/>
        </w:trPr>
        <w:tc>
          <w:tcPr>
            <w:tcW w:w="1949" w:type="dxa"/>
          </w:tcPr>
          <w:p w14:paraId="0B419366" w14:textId="77777777" w:rsidR="005616F6" w:rsidRDefault="00983E10">
            <w:pPr>
              <w:spacing w:after="20"/>
            </w:pPr>
            <w:r>
              <w:rPr>
                <w:sz w:val="18"/>
              </w:rPr>
              <w:t>W1</w:t>
            </w:r>
          </w:p>
        </w:tc>
        <w:tc>
          <w:tcPr>
            <w:tcW w:w="1949" w:type="dxa"/>
          </w:tcPr>
          <w:p w14:paraId="6DC077C2" w14:textId="77777777" w:rsidR="005616F6" w:rsidRDefault="00983E10">
            <w:pPr>
              <w:spacing w:after="20"/>
            </w:pPr>
            <w:r>
              <w:rPr>
                <w:sz w:val="18"/>
              </w:rPr>
              <w:t>09-02 ~ 09-08</w:t>
            </w:r>
          </w:p>
        </w:tc>
        <w:tc>
          <w:tcPr>
            <w:tcW w:w="1949" w:type="dxa"/>
          </w:tcPr>
          <w:p w14:paraId="0BBF472A" w14:textId="77777777" w:rsidR="005616F6" w:rsidRDefault="00983E10">
            <w:pPr>
              <w:spacing w:after="20"/>
            </w:pPr>
            <w:r>
              <w:rPr>
                <w:sz w:val="18"/>
              </w:rPr>
              <w:t>48h</w:t>
            </w:r>
          </w:p>
        </w:tc>
        <w:tc>
          <w:tcPr>
            <w:tcW w:w="1949" w:type="dxa"/>
          </w:tcPr>
          <w:p w14:paraId="4419C922" w14:textId="77777777" w:rsidR="005616F6" w:rsidRDefault="00983E10">
            <w:pPr>
              <w:spacing w:after="20"/>
            </w:pPr>
            <w:r>
              <w:rPr>
                <w:sz w:val="18"/>
              </w:rPr>
              <w:t>클라우드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착지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방화벽</w:t>
            </w:r>
          </w:p>
        </w:tc>
        <w:tc>
          <w:tcPr>
            <w:tcW w:w="1949" w:type="dxa"/>
          </w:tcPr>
          <w:p w14:paraId="2C460401" w14:textId="77777777" w:rsidR="005616F6" w:rsidRDefault="00983E10">
            <w:pPr>
              <w:spacing w:after="20"/>
            </w:pPr>
            <w:r>
              <w:rPr>
                <w:sz w:val="18"/>
              </w:rPr>
              <w:t>공인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도메인</w:t>
            </w:r>
            <w:r>
              <w:rPr>
                <w:sz w:val="18"/>
              </w:rPr>
              <w:t xml:space="preserve"> HTTPS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웹</w:t>
            </w:r>
            <w:r>
              <w:rPr>
                <w:sz w:val="18"/>
              </w:rPr>
              <w:t xml:space="preserve"> 200, </w:t>
            </w:r>
            <w:r>
              <w:rPr>
                <w:rFonts w:ascii="Consolas" w:eastAsia="Consolas" w:hAnsi="Consolas"/>
                <w:sz w:val="18"/>
              </w:rPr>
              <w:t>GET /api/v1/markets</w:t>
            </w:r>
            <w:r>
              <w:rPr>
                <w:sz w:val="18"/>
              </w:rPr>
              <w:t xml:space="preserve"> 200. nftables </w:t>
            </w:r>
            <w:r>
              <w:rPr>
                <w:sz w:val="18"/>
              </w:rPr>
              <w:t>적용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인바운드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nmap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). </w:t>
            </w:r>
            <w:r>
              <w:rPr>
                <w:rFonts w:ascii="Consolas" w:eastAsia="Consolas" w:hAnsi="Consolas"/>
                <w:sz w:val="18"/>
              </w:rPr>
              <w:t>getenforce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Enforcing</w:t>
            </w:r>
          </w:p>
        </w:tc>
      </w:tr>
      <w:tr w:rsidR="005616F6" w14:paraId="27F0F526" w14:textId="77777777">
        <w:trPr>
          <w:jc w:val="center"/>
        </w:trPr>
        <w:tc>
          <w:tcPr>
            <w:tcW w:w="1949" w:type="dxa"/>
          </w:tcPr>
          <w:p w14:paraId="4BDA8AA6" w14:textId="77777777" w:rsidR="005616F6" w:rsidRDefault="00983E10">
            <w:pPr>
              <w:spacing w:after="20"/>
            </w:pPr>
            <w:r>
              <w:rPr>
                <w:sz w:val="18"/>
              </w:rPr>
              <w:t>W2</w:t>
            </w:r>
          </w:p>
        </w:tc>
        <w:tc>
          <w:tcPr>
            <w:tcW w:w="1949" w:type="dxa"/>
          </w:tcPr>
          <w:p w14:paraId="1A05EA3C" w14:textId="77777777" w:rsidR="005616F6" w:rsidRDefault="00983E10">
            <w:pPr>
              <w:spacing w:after="20"/>
            </w:pPr>
            <w:r>
              <w:rPr>
                <w:sz w:val="18"/>
              </w:rPr>
              <w:t>09-09 ~ 09-15</w:t>
            </w:r>
          </w:p>
        </w:tc>
        <w:tc>
          <w:tcPr>
            <w:tcW w:w="1949" w:type="dxa"/>
          </w:tcPr>
          <w:p w14:paraId="6FF7B0CC" w14:textId="77777777" w:rsidR="005616F6" w:rsidRDefault="00983E10">
            <w:pPr>
              <w:spacing w:after="20"/>
            </w:pPr>
            <w:r>
              <w:rPr>
                <w:sz w:val="18"/>
              </w:rPr>
              <w:t>48h</w:t>
            </w:r>
          </w:p>
        </w:tc>
        <w:tc>
          <w:tcPr>
            <w:tcW w:w="1949" w:type="dxa"/>
          </w:tcPr>
          <w:p w14:paraId="0C467A5F" w14:textId="77777777" w:rsidR="005616F6" w:rsidRDefault="00983E10">
            <w:pPr>
              <w:spacing w:after="20"/>
            </w:pPr>
            <w:r>
              <w:rPr>
                <w:sz w:val="18"/>
              </w:rPr>
              <w:t>관측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채우기</w:t>
            </w:r>
          </w:p>
        </w:tc>
        <w:tc>
          <w:tcPr>
            <w:tcW w:w="1949" w:type="dxa"/>
          </w:tcPr>
          <w:p w14:paraId="06D15686" w14:textId="77777777" w:rsidR="005616F6" w:rsidRDefault="00983E10">
            <w:pPr>
              <w:spacing w:after="20"/>
            </w:pP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ICMP·TCP·HTTP </w:t>
            </w:r>
            <w:r>
              <w:rPr>
                <w:sz w:val="18"/>
              </w:rPr>
              <w:t>시계열이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시점에</w:t>
            </w:r>
            <w:r>
              <w:rPr>
                <w:sz w:val="18"/>
              </w:rPr>
              <w:t xml:space="preserve"> down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전이하고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순서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  <w:r>
              <w:rPr>
                <w:sz w:val="18"/>
              </w:rPr>
              <w:t>. 4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쿼리로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실험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회가</w:t>
            </w:r>
            <w:r>
              <w:rPr>
                <w:sz w:val="18"/>
              </w:rPr>
              <w:t xml:space="preserve"> verdict </w:t>
            </w:r>
            <w:r>
              <w:rPr>
                <w:sz w:val="18"/>
              </w:rPr>
              <w:t>파일을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남김</w:t>
            </w:r>
          </w:p>
        </w:tc>
      </w:tr>
      <w:tr w:rsidR="005616F6" w14:paraId="56BEBF2A" w14:textId="77777777">
        <w:trPr>
          <w:jc w:val="center"/>
        </w:trPr>
        <w:tc>
          <w:tcPr>
            <w:tcW w:w="1949" w:type="dxa"/>
          </w:tcPr>
          <w:p w14:paraId="61F97B8F" w14:textId="77777777" w:rsidR="005616F6" w:rsidRDefault="00983E10">
            <w:pPr>
              <w:spacing w:after="20"/>
            </w:pPr>
            <w:r>
              <w:rPr>
                <w:sz w:val="18"/>
              </w:rPr>
              <w:t>W3</w:t>
            </w:r>
          </w:p>
        </w:tc>
        <w:tc>
          <w:tcPr>
            <w:tcW w:w="1949" w:type="dxa"/>
          </w:tcPr>
          <w:p w14:paraId="3B06051A" w14:textId="77777777" w:rsidR="005616F6" w:rsidRDefault="00983E10">
            <w:pPr>
              <w:spacing w:after="20"/>
            </w:pPr>
            <w:r>
              <w:rPr>
                <w:sz w:val="18"/>
              </w:rPr>
              <w:t>09-16 ~ 09-22</w:t>
            </w:r>
          </w:p>
        </w:tc>
        <w:tc>
          <w:tcPr>
            <w:tcW w:w="1949" w:type="dxa"/>
          </w:tcPr>
          <w:p w14:paraId="70FE7C5A" w14:textId="77777777" w:rsidR="005616F6" w:rsidRDefault="00983E10">
            <w:pPr>
              <w:spacing w:after="20"/>
            </w:pPr>
            <w:r>
              <w:rPr>
                <w:sz w:val="18"/>
              </w:rPr>
              <w:t>39h</w:t>
            </w:r>
          </w:p>
        </w:tc>
        <w:tc>
          <w:tcPr>
            <w:tcW w:w="1949" w:type="dxa"/>
          </w:tcPr>
          <w:p w14:paraId="6DF57497" w14:textId="77777777" w:rsidR="005616F6" w:rsidRDefault="00983E10">
            <w:pPr>
              <w:spacing w:after="20"/>
            </w:pPr>
            <w:r>
              <w:rPr>
                <w:sz w:val="18"/>
              </w:rPr>
              <w:t>부하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배선</w:t>
            </w:r>
            <w:r>
              <w:rPr>
                <w:sz w:val="18"/>
              </w:rPr>
              <w:t xml:space="preserve"> + LB </w:t>
            </w:r>
            <w:r>
              <w:rPr>
                <w:sz w:val="18"/>
              </w:rPr>
              <w:t>분산</w:t>
            </w:r>
          </w:p>
        </w:tc>
        <w:tc>
          <w:tcPr>
            <w:tcW w:w="1949" w:type="dxa"/>
          </w:tcPr>
          <w:p w14:paraId="7C86B445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k6 thresholds </w:t>
            </w:r>
            <w:r>
              <w:rPr>
                <w:sz w:val="18"/>
              </w:rPr>
              <w:t>위반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exit code 0 </w:t>
            </w:r>
            <w:r>
              <w:rPr>
                <w:sz w:val="18"/>
              </w:rPr>
              <w:t>아님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조회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트래픽이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분산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어느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쪽도</w:t>
            </w:r>
            <w:r>
              <w:rPr>
                <w:sz w:val="18"/>
              </w:rPr>
              <w:t xml:space="preserve"> 90% </w:t>
            </w:r>
            <w:r>
              <w:rPr>
                <w:sz w:val="18"/>
              </w:rPr>
              <w:t>초과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</w:t>
            </w:r>
            <w:r>
              <w:rPr>
                <w:sz w:val="18"/>
              </w:rPr>
              <w:t xml:space="preserve">). </w:t>
            </w:r>
            <w:r>
              <w:rPr>
                <w:sz w:val="18"/>
              </w:rPr>
              <w:t>쓰기는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단독</w:t>
            </w:r>
          </w:p>
        </w:tc>
      </w:tr>
      <w:tr w:rsidR="005616F6" w14:paraId="32AA4D54" w14:textId="77777777">
        <w:trPr>
          <w:jc w:val="center"/>
        </w:trPr>
        <w:tc>
          <w:tcPr>
            <w:tcW w:w="1949" w:type="dxa"/>
          </w:tcPr>
          <w:p w14:paraId="6EB89116" w14:textId="77777777" w:rsidR="005616F6" w:rsidRDefault="00983E10">
            <w:pPr>
              <w:spacing w:after="20"/>
            </w:pPr>
            <w:r>
              <w:rPr>
                <w:sz w:val="18"/>
              </w:rPr>
              <w:t>W4</w:t>
            </w:r>
          </w:p>
        </w:tc>
        <w:tc>
          <w:tcPr>
            <w:tcW w:w="1949" w:type="dxa"/>
          </w:tcPr>
          <w:p w14:paraId="39A2E93C" w14:textId="77777777" w:rsidR="005616F6" w:rsidRDefault="00983E10">
            <w:pPr>
              <w:spacing w:after="20"/>
            </w:pPr>
            <w:r>
              <w:rPr>
                <w:sz w:val="18"/>
              </w:rPr>
              <w:t>09-23 ~ 09-29</w:t>
            </w:r>
          </w:p>
        </w:tc>
        <w:tc>
          <w:tcPr>
            <w:tcW w:w="1949" w:type="dxa"/>
          </w:tcPr>
          <w:p w14:paraId="39DA8088" w14:textId="77777777" w:rsidR="005616F6" w:rsidRDefault="00983E10">
            <w:pPr>
              <w:spacing w:after="20"/>
            </w:pPr>
            <w:r>
              <w:rPr>
                <w:sz w:val="18"/>
              </w:rPr>
              <w:t>39h</w:t>
            </w:r>
          </w:p>
        </w:tc>
        <w:tc>
          <w:tcPr>
            <w:tcW w:w="1949" w:type="dxa"/>
          </w:tcPr>
          <w:p w14:paraId="0E81C42A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DB </w:t>
            </w:r>
            <w:r>
              <w:rPr>
                <w:sz w:val="18"/>
              </w:rPr>
              <w:t>이중화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권한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분리</w:t>
            </w:r>
          </w:p>
        </w:tc>
        <w:tc>
          <w:tcPr>
            <w:tcW w:w="1949" w:type="dxa"/>
          </w:tcPr>
          <w:p w14:paraId="234F422C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lastRenderedPageBreak/>
              <w:t>pg_stat_replication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state=streaming 1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. primary </w:t>
            </w:r>
            <w:r>
              <w:rPr>
                <w:sz w:val="18"/>
              </w:rPr>
              <w:t>정지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절차로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손실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트랜잭션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런타임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롤로</w:t>
            </w:r>
            <w:r>
              <w:rPr>
                <w:sz w:val="18"/>
              </w:rPr>
              <w:t xml:space="preserve"> DDL </w:t>
            </w:r>
            <w:r>
              <w:rPr>
                <w:sz w:val="18"/>
              </w:rPr>
              <w:t>시도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42501</w:t>
            </w:r>
          </w:p>
        </w:tc>
      </w:tr>
      <w:tr w:rsidR="005616F6" w14:paraId="10B480FD" w14:textId="77777777">
        <w:trPr>
          <w:jc w:val="center"/>
        </w:trPr>
        <w:tc>
          <w:tcPr>
            <w:tcW w:w="1949" w:type="dxa"/>
          </w:tcPr>
          <w:p w14:paraId="4A6563F6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W5</w:t>
            </w:r>
          </w:p>
        </w:tc>
        <w:tc>
          <w:tcPr>
            <w:tcW w:w="1949" w:type="dxa"/>
          </w:tcPr>
          <w:p w14:paraId="2EB8A30B" w14:textId="77777777" w:rsidR="005616F6" w:rsidRDefault="00983E10">
            <w:pPr>
              <w:spacing w:after="20"/>
            </w:pPr>
            <w:r>
              <w:rPr>
                <w:sz w:val="18"/>
              </w:rPr>
              <w:t>09-30 ~ 10-06</w:t>
            </w:r>
          </w:p>
        </w:tc>
        <w:tc>
          <w:tcPr>
            <w:tcW w:w="1949" w:type="dxa"/>
          </w:tcPr>
          <w:p w14:paraId="7C53AC31" w14:textId="77777777" w:rsidR="005616F6" w:rsidRDefault="00983E10">
            <w:pPr>
              <w:spacing w:after="20"/>
            </w:pPr>
            <w:r>
              <w:rPr>
                <w:sz w:val="18"/>
              </w:rPr>
              <w:t>51h</w:t>
            </w:r>
          </w:p>
        </w:tc>
        <w:tc>
          <w:tcPr>
            <w:tcW w:w="1949" w:type="dxa"/>
          </w:tcPr>
          <w:p w14:paraId="3101D3C8" w14:textId="77777777" w:rsidR="005616F6" w:rsidRDefault="00983E10">
            <w:pPr>
              <w:spacing w:after="20"/>
            </w:pPr>
            <w:r>
              <w:rPr>
                <w:sz w:val="18"/>
              </w:rPr>
              <w:t>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네트워크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장애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자동화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흡수</w:t>
            </w:r>
          </w:p>
        </w:tc>
        <w:tc>
          <w:tcPr>
            <w:tcW w:w="1949" w:type="dxa"/>
          </w:tcPr>
          <w:p w14:paraId="2E265C6D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tc netem </w:t>
            </w:r>
            <w:r>
              <w:rPr>
                <w:sz w:val="18"/>
              </w:rPr>
              <w:t>지연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유실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하에서</w:t>
            </w:r>
            <w:r>
              <w:rPr>
                <w:sz w:val="18"/>
              </w:rPr>
              <w:t xml:space="preserve"> E10 exit 0, </w:t>
            </w:r>
            <w:r>
              <w:rPr>
                <w:sz w:val="18"/>
              </w:rPr>
              <w:t>불변식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. tcpdump </w:t>
            </w:r>
            <w:r>
              <w:rPr>
                <w:sz w:val="18"/>
              </w:rPr>
              <w:t>캡처에서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재전송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RST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지목</w:t>
            </w:r>
            <w:r>
              <w:rPr>
                <w:sz w:val="18"/>
              </w:rPr>
              <w:t xml:space="preserve">. main </w:t>
            </w:r>
            <w:r>
              <w:rPr>
                <w:sz w:val="18"/>
              </w:rPr>
              <w:t>푸시부터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완료까지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정지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초</w:t>
            </w:r>
          </w:p>
        </w:tc>
      </w:tr>
      <w:tr w:rsidR="005616F6" w14:paraId="55543FBC" w14:textId="77777777">
        <w:trPr>
          <w:jc w:val="center"/>
        </w:trPr>
        <w:tc>
          <w:tcPr>
            <w:tcW w:w="1949" w:type="dxa"/>
          </w:tcPr>
          <w:p w14:paraId="77C53702" w14:textId="77777777" w:rsidR="005616F6" w:rsidRDefault="00983E10">
            <w:pPr>
              <w:spacing w:after="20"/>
            </w:pPr>
            <w:r>
              <w:rPr>
                <w:sz w:val="18"/>
              </w:rPr>
              <w:t>W6</w:t>
            </w:r>
          </w:p>
        </w:tc>
        <w:tc>
          <w:tcPr>
            <w:tcW w:w="1949" w:type="dxa"/>
          </w:tcPr>
          <w:p w14:paraId="63DC4468" w14:textId="77777777" w:rsidR="005616F6" w:rsidRDefault="00983E10">
            <w:pPr>
              <w:spacing w:after="20"/>
            </w:pPr>
            <w:r>
              <w:rPr>
                <w:sz w:val="18"/>
              </w:rPr>
              <w:t>10-07 ~ 10-09</w:t>
            </w:r>
          </w:p>
        </w:tc>
        <w:tc>
          <w:tcPr>
            <w:tcW w:w="1949" w:type="dxa"/>
          </w:tcPr>
          <w:p w14:paraId="14392D37" w14:textId="77777777" w:rsidR="005616F6" w:rsidRDefault="00983E10">
            <w:pPr>
              <w:spacing w:after="20"/>
            </w:pPr>
            <w:r>
              <w:rPr>
                <w:sz w:val="18"/>
              </w:rPr>
              <w:t>21h</w:t>
            </w:r>
          </w:p>
        </w:tc>
        <w:tc>
          <w:tcPr>
            <w:tcW w:w="1949" w:type="dxa"/>
          </w:tcPr>
          <w:p w14:paraId="70884BE1" w14:textId="77777777" w:rsidR="005616F6" w:rsidRDefault="00983E10">
            <w:pPr>
              <w:spacing w:after="20"/>
            </w:pPr>
            <w:r>
              <w:rPr>
                <w:sz w:val="18"/>
              </w:rPr>
              <w:t>최종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완주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동결</w:t>
            </w:r>
          </w:p>
        </w:tc>
        <w:tc>
          <w:tcPr>
            <w:tcW w:w="1949" w:type="dxa"/>
          </w:tcPr>
          <w:p w14:paraId="37D3D9B8" w14:textId="77777777" w:rsidR="005616F6" w:rsidRDefault="00983E10">
            <w:pPr>
              <w:spacing w:after="20"/>
            </w:pPr>
            <w:r>
              <w:rPr>
                <w:sz w:val="18"/>
              </w:rPr>
              <w:t>클라우드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스택에서</w:t>
            </w:r>
            <w:r>
              <w:rPr>
                <w:sz w:val="18"/>
              </w:rPr>
              <w:t xml:space="preserve"> E1·E2·E4·E5·E6·E7·E8·E10 </w:t>
            </w:r>
            <w:r>
              <w:rPr>
                <w:sz w:val="18"/>
              </w:rPr>
              <w:t>순차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전건</w:t>
            </w:r>
            <w:r>
              <w:rPr>
                <w:sz w:val="18"/>
              </w:rPr>
              <w:t xml:space="preserve"> verdict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산출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자산합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위반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중복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유실</w:t>
            </w:r>
            <w:r>
              <w:rPr>
                <w:sz w:val="18"/>
              </w:rPr>
              <w:t xml:space="preserve"> 0. E4 RTO 30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실측</w:t>
            </w:r>
          </w:p>
        </w:tc>
      </w:tr>
      <w:tr w:rsidR="005616F6" w14:paraId="0A3B1E53" w14:textId="77777777">
        <w:trPr>
          <w:jc w:val="center"/>
        </w:trPr>
        <w:tc>
          <w:tcPr>
            <w:tcW w:w="1949" w:type="dxa"/>
          </w:tcPr>
          <w:p w14:paraId="1C1DEB9C" w14:textId="77777777" w:rsidR="005616F6" w:rsidRDefault="00983E10">
            <w:pPr>
              <w:spacing w:after="20"/>
            </w:pPr>
            <w:r>
              <w:rPr>
                <w:sz w:val="18"/>
              </w:rPr>
              <w:t>W7</w:t>
            </w:r>
          </w:p>
        </w:tc>
        <w:tc>
          <w:tcPr>
            <w:tcW w:w="1949" w:type="dxa"/>
          </w:tcPr>
          <w:p w14:paraId="42E4911E" w14:textId="77777777" w:rsidR="005616F6" w:rsidRDefault="00983E10">
            <w:pPr>
              <w:spacing w:after="20"/>
            </w:pPr>
            <w:r>
              <w:rPr>
                <w:sz w:val="18"/>
              </w:rPr>
              <w:t>10-10 ~ 10-16</w:t>
            </w:r>
          </w:p>
        </w:tc>
        <w:tc>
          <w:tcPr>
            <w:tcW w:w="1949" w:type="dxa"/>
          </w:tcPr>
          <w:p w14:paraId="55A016BF" w14:textId="77777777" w:rsidR="005616F6" w:rsidRDefault="00983E10">
            <w:pPr>
              <w:spacing w:after="20"/>
            </w:pPr>
            <w:r>
              <w:rPr>
                <w:sz w:val="18"/>
              </w:rPr>
              <w:t>39h</w:t>
            </w:r>
          </w:p>
        </w:tc>
        <w:tc>
          <w:tcPr>
            <w:tcW w:w="1949" w:type="dxa"/>
          </w:tcPr>
          <w:p w14:paraId="799577F9" w14:textId="77777777" w:rsidR="005616F6" w:rsidRDefault="00983E10">
            <w:pPr>
              <w:spacing w:after="20"/>
            </w:pPr>
            <w:r>
              <w:rPr>
                <w:sz w:val="18"/>
              </w:rPr>
              <w:t>발표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리허설</w:t>
            </w:r>
          </w:p>
        </w:tc>
        <w:tc>
          <w:tcPr>
            <w:tcW w:w="1949" w:type="dxa"/>
          </w:tcPr>
          <w:p w14:paraId="76287C72" w14:textId="77777777" w:rsidR="005616F6" w:rsidRDefault="00983E10">
            <w:pPr>
              <w:spacing w:after="20"/>
            </w:pPr>
            <w:r>
              <w:rPr>
                <w:sz w:val="18"/>
              </w:rPr>
              <w:t>리허설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회차</w:t>
            </w:r>
            <w:r>
              <w:rPr>
                <w:sz w:val="18"/>
              </w:rPr>
              <w:t xml:space="preserve"> 15</w:t>
            </w:r>
            <w:r>
              <w:rPr>
                <w:sz w:val="18"/>
              </w:rPr>
              <w:t>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이내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데모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폴백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녹화본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준비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태그</w:t>
            </w:r>
            <w:r>
              <w:rPr>
                <w:sz w:val="18"/>
              </w:rPr>
              <w:t xml:space="preserve"> v1.0.0</w:t>
            </w:r>
          </w:p>
        </w:tc>
      </w:tr>
    </w:tbl>
    <w:p w14:paraId="190701D7" w14:textId="77777777" w:rsidR="005616F6" w:rsidRDefault="005616F6">
      <w:pPr>
        <w:spacing w:after="40"/>
      </w:pPr>
    </w:p>
    <w:p w14:paraId="3CDE449C" w14:textId="77777777" w:rsidR="005616F6" w:rsidRDefault="00983E10">
      <w:pPr>
        <w:spacing w:after="120"/>
      </w:pPr>
      <w:r>
        <w:t>주차</w:t>
      </w:r>
      <w:r>
        <w:t xml:space="preserve"> </w:t>
      </w:r>
      <w:r>
        <w:t>경계를</w:t>
      </w:r>
      <w:r>
        <w:t xml:space="preserve"> </w:t>
      </w:r>
      <w:r>
        <w:t>화요일</w:t>
      </w:r>
      <w:r>
        <w:t xml:space="preserve"> </w:t>
      </w:r>
      <w:r>
        <w:t>밤에</w:t>
      </w:r>
      <w:r>
        <w:t xml:space="preserve"> </w:t>
      </w:r>
      <w:r>
        <w:t>둔다</w:t>
      </w:r>
      <w:r>
        <w:t xml:space="preserve">. </w:t>
      </w:r>
      <w:r>
        <w:t>매주</w:t>
      </w:r>
      <w:r>
        <w:t xml:space="preserve"> </w:t>
      </w:r>
      <w:r>
        <w:t>화요일</w:t>
      </w:r>
      <w:r>
        <w:t xml:space="preserve"> 22:00</w:t>
      </w:r>
      <w:r>
        <w:t>에</w:t>
      </w:r>
      <w:r>
        <w:t xml:space="preserve"> DoD</w:t>
      </w:r>
      <w:r>
        <w:t>를</w:t>
      </w:r>
      <w:r>
        <w:t xml:space="preserve"> </w:t>
      </w:r>
      <w:r>
        <w:t>이진</w:t>
      </w:r>
      <w:r>
        <w:t xml:space="preserve"> </w:t>
      </w:r>
      <w:r>
        <w:t>판정하고</w:t>
      </w:r>
      <w:r>
        <w:t xml:space="preserve"> </w:t>
      </w:r>
      <w:r>
        <w:t>다음</w:t>
      </w:r>
      <w:r>
        <w:t xml:space="preserve"> </w:t>
      </w:r>
      <w:r>
        <w:t>주</w:t>
      </w:r>
      <w:r>
        <w:t xml:space="preserve"> </w:t>
      </w:r>
      <w:r>
        <w:t>착수</w:t>
      </w:r>
      <w:r>
        <w:t xml:space="preserve"> </w:t>
      </w:r>
      <w:r>
        <w:t>전에</w:t>
      </w:r>
      <w:r>
        <w:t xml:space="preserve"> </w:t>
      </w:r>
      <w:r>
        <w:t>감량</w:t>
      </w:r>
      <w:r>
        <w:t xml:space="preserve"> </w:t>
      </w:r>
      <w:r>
        <w:t>여부를</w:t>
      </w:r>
      <w:r>
        <w:t xml:space="preserve"> </w:t>
      </w:r>
      <w:r>
        <w:t>결정한다</w:t>
      </w:r>
      <w:r>
        <w:t xml:space="preserve">. </w:t>
      </w:r>
      <w:r>
        <w:t>부분</w:t>
      </w:r>
      <w:r>
        <w:t xml:space="preserve"> </w:t>
      </w:r>
      <w:r>
        <w:t>달성은</w:t>
      </w:r>
      <w:r>
        <w:t xml:space="preserve"> </w:t>
      </w:r>
      <w:r>
        <w:t>미달로</w:t>
      </w:r>
      <w:r>
        <w:t xml:space="preserve"> </w:t>
      </w:r>
      <w:r>
        <w:t>계상한다</w:t>
      </w:r>
      <w:r>
        <w:t>.</w:t>
      </w:r>
    </w:p>
    <w:p w14:paraId="35FAF4A8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11.4 </w:t>
      </w:r>
      <w:r>
        <w:rPr>
          <w:rFonts w:ascii="맑은 고딕" w:eastAsia="맑은 고딕" w:hAnsi="맑은 고딕"/>
          <w:color w:val="1B2429"/>
          <w:sz w:val="23"/>
        </w:rPr>
        <w:t>작업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항목과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소요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616F6" w14:paraId="1CE4D081" w14:textId="77777777">
        <w:trPr>
          <w:jc w:val="center"/>
        </w:trPr>
        <w:tc>
          <w:tcPr>
            <w:tcW w:w="2436" w:type="dxa"/>
            <w:shd w:val="clear" w:color="auto" w:fill="2F3E47"/>
          </w:tcPr>
          <w:p w14:paraId="77889EA7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436" w:type="dxa"/>
            <w:shd w:val="clear" w:color="auto" w:fill="2F3E47"/>
          </w:tcPr>
          <w:p w14:paraId="4F3B73C3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2436" w:type="dxa"/>
            <w:shd w:val="clear" w:color="auto" w:fill="2F3E47"/>
          </w:tcPr>
          <w:p w14:paraId="36D4ECDD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소요</w:t>
            </w:r>
          </w:p>
        </w:tc>
        <w:tc>
          <w:tcPr>
            <w:tcW w:w="2436" w:type="dxa"/>
            <w:shd w:val="clear" w:color="auto" w:fill="2F3E47"/>
          </w:tcPr>
          <w:p w14:paraId="218F98C7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배치</w:t>
            </w:r>
          </w:p>
        </w:tc>
      </w:tr>
      <w:tr w:rsidR="005616F6" w14:paraId="4D3FA711" w14:textId="77777777">
        <w:trPr>
          <w:jc w:val="center"/>
        </w:trPr>
        <w:tc>
          <w:tcPr>
            <w:tcW w:w="2436" w:type="dxa"/>
          </w:tcPr>
          <w:p w14:paraId="111F9FE9" w14:textId="77777777" w:rsidR="005616F6" w:rsidRDefault="00983E10">
            <w:pPr>
              <w:spacing w:after="20"/>
            </w:pPr>
            <w:r>
              <w:rPr>
                <w:sz w:val="18"/>
              </w:rPr>
              <w:t>E1</w:t>
            </w:r>
          </w:p>
        </w:tc>
        <w:tc>
          <w:tcPr>
            <w:tcW w:w="2436" w:type="dxa"/>
          </w:tcPr>
          <w:p w14:paraId="05466638" w14:textId="77777777" w:rsidR="005616F6" w:rsidRDefault="00983E10">
            <w:pPr>
              <w:spacing w:after="20"/>
            </w:pPr>
            <w:r>
              <w:rPr>
                <w:sz w:val="18"/>
              </w:rPr>
              <w:t>AWS VPC·</w:t>
            </w:r>
            <w:r>
              <w:rPr>
                <w:sz w:val="18"/>
              </w:rPr>
              <w:t>서브넷</w:t>
            </w:r>
            <w:r>
              <w:rPr>
                <w:sz w:val="18"/>
              </w:rPr>
              <w:t xml:space="preserve">·SG·EC2 </w:t>
            </w:r>
            <w:r>
              <w:rPr>
                <w:sz w:val="18"/>
              </w:rPr>
              <w:lastRenderedPageBreak/>
              <w:t>프로비저닝</w:t>
            </w:r>
            <w:r>
              <w:rPr>
                <w:sz w:val="18"/>
              </w:rPr>
              <w:t xml:space="preserve">, docker </w:t>
            </w:r>
            <w:r>
              <w:rPr>
                <w:sz w:val="18"/>
              </w:rPr>
              <w:t>설치</w:t>
            </w:r>
          </w:p>
        </w:tc>
        <w:tc>
          <w:tcPr>
            <w:tcW w:w="2436" w:type="dxa"/>
          </w:tcPr>
          <w:p w14:paraId="78CC2B23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12h</w:t>
            </w:r>
          </w:p>
        </w:tc>
        <w:tc>
          <w:tcPr>
            <w:tcW w:w="2436" w:type="dxa"/>
          </w:tcPr>
          <w:p w14:paraId="4B9FD1C7" w14:textId="77777777" w:rsidR="005616F6" w:rsidRDefault="00983E10">
            <w:pPr>
              <w:spacing w:after="20"/>
            </w:pPr>
            <w:r>
              <w:rPr>
                <w:sz w:val="18"/>
              </w:rPr>
              <w:t>W1</w:t>
            </w:r>
          </w:p>
        </w:tc>
      </w:tr>
      <w:tr w:rsidR="005616F6" w14:paraId="67200DD2" w14:textId="77777777">
        <w:trPr>
          <w:jc w:val="center"/>
        </w:trPr>
        <w:tc>
          <w:tcPr>
            <w:tcW w:w="2436" w:type="dxa"/>
          </w:tcPr>
          <w:p w14:paraId="1DF926F9" w14:textId="77777777" w:rsidR="005616F6" w:rsidRDefault="00983E10">
            <w:pPr>
              <w:spacing w:after="20"/>
            </w:pPr>
            <w:r>
              <w:rPr>
                <w:sz w:val="18"/>
              </w:rPr>
              <w:t>E2</w:t>
            </w:r>
          </w:p>
        </w:tc>
        <w:tc>
          <w:tcPr>
            <w:tcW w:w="2436" w:type="dxa"/>
          </w:tcPr>
          <w:p w14:paraId="7A58D23B" w14:textId="77777777" w:rsidR="005616F6" w:rsidRDefault="00983E10">
            <w:pPr>
              <w:spacing w:after="20"/>
            </w:pPr>
            <w:r>
              <w:rPr>
                <w:sz w:val="18"/>
              </w:rPr>
              <w:t>도메인</w:t>
            </w:r>
            <w:r>
              <w:rPr>
                <w:sz w:val="18"/>
              </w:rPr>
              <w:t xml:space="preserve">·DNS, Let's Encrypt TLS </w:t>
            </w:r>
            <w:r>
              <w:rPr>
                <w:sz w:val="18"/>
              </w:rPr>
              <w:t>종단</w:t>
            </w:r>
            <w:r>
              <w:rPr>
                <w:sz w:val="18"/>
              </w:rPr>
              <w:t>, nginx 443</w:t>
            </w:r>
          </w:p>
        </w:tc>
        <w:tc>
          <w:tcPr>
            <w:tcW w:w="2436" w:type="dxa"/>
          </w:tcPr>
          <w:p w14:paraId="3C860EFB" w14:textId="77777777" w:rsidR="005616F6" w:rsidRDefault="00983E10">
            <w:pPr>
              <w:spacing w:after="20"/>
            </w:pPr>
            <w:r>
              <w:rPr>
                <w:sz w:val="18"/>
              </w:rPr>
              <w:t>8h</w:t>
            </w:r>
          </w:p>
        </w:tc>
        <w:tc>
          <w:tcPr>
            <w:tcW w:w="2436" w:type="dxa"/>
          </w:tcPr>
          <w:p w14:paraId="7DF97C3C" w14:textId="77777777" w:rsidR="005616F6" w:rsidRDefault="00983E10">
            <w:pPr>
              <w:spacing w:after="20"/>
            </w:pPr>
            <w:r>
              <w:rPr>
                <w:sz w:val="18"/>
              </w:rPr>
              <w:t>W1</w:t>
            </w:r>
          </w:p>
        </w:tc>
      </w:tr>
      <w:tr w:rsidR="005616F6" w14:paraId="22FE39F9" w14:textId="77777777">
        <w:trPr>
          <w:jc w:val="center"/>
        </w:trPr>
        <w:tc>
          <w:tcPr>
            <w:tcW w:w="2436" w:type="dxa"/>
          </w:tcPr>
          <w:p w14:paraId="53BF0D3A" w14:textId="77777777" w:rsidR="005616F6" w:rsidRDefault="00983E10">
            <w:pPr>
              <w:spacing w:after="20"/>
            </w:pPr>
            <w:r>
              <w:rPr>
                <w:sz w:val="18"/>
              </w:rPr>
              <w:t>E3</w:t>
            </w:r>
          </w:p>
        </w:tc>
        <w:tc>
          <w:tcPr>
            <w:tcW w:w="2436" w:type="dxa"/>
          </w:tcPr>
          <w:p w14:paraId="636B3F0A" w14:textId="77777777" w:rsidR="005616F6" w:rsidRDefault="00983E10">
            <w:pPr>
              <w:spacing w:after="20"/>
            </w:pPr>
            <w:r>
              <w:rPr>
                <w:sz w:val="18"/>
              </w:rPr>
              <w:t>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export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+ API </w:t>
            </w:r>
            <w:r>
              <w:rPr>
                <w:sz w:val="18"/>
              </w:rPr>
              <w:t>오리진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</w:p>
        </w:tc>
        <w:tc>
          <w:tcPr>
            <w:tcW w:w="2436" w:type="dxa"/>
          </w:tcPr>
          <w:p w14:paraId="245E3BB9" w14:textId="77777777" w:rsidR="005616F6" w:rsidRDefault="00983E10">
            <w:pPr>
              <w:spacing w:after="20"/>
            </w:pPr>
            <w:r>
              <w:rPr>
                <w:sz w:val="18"/>
              </w:rPr>
              <w:t>8h</w:t>
            </w:r>
          </w:p>
        </w:tc>
        <w:tc>
          <w:tcPr>
            <w:tcW w:w="2436" w:type="dxa"/>
          </w:tcPr>
          <w:p w14:paraId="4E2600EC" w14:textId="77777777" w:rsidR="005616F6" w:rsidRDefault="00983E10">
            <w:pPr>
              <w:spacing w:after="20"/>
            </w:pPr>
            <w:r>
              <w:rPr>
                <w:sz w:val="18"/>
              </w:rPr>
              <w:t>W1</w:t>
            </w:r>
          </w:p>
        </w:tc>
      </w:tr>
      <w:tr w:rsidR="005616F6" w14:paraId="1937B91A" w14:textId="77777777">
        <w:trPr>
          <w:jc w:val="center"/>
        </w:trPr>
        <w:tc>
          <w:tcPr>
            <w:tcW w:w="2436" w:type="dxa"/>
          </w:tcPr>
          <w:p w14:paraId="0E02CFF0" w14:textId="77777777" w:rsidR="005616F6" w:rsidRDefault="00983E10">
            <w:pPr>
              <w:spacing w:after="20"/>
            </w:pPr>
            <w:r>
              <w:rPr>
                <w:sz w:val="18"/>
              </w:rPr>
              <w:t>F1</w:t>
            </w:r>
          </w:p>
        </w:tc>
        <w:tc>
          <w:tcPr>
            <w:tcW w:w="2436" w:type="dxa"/>
          </w:tcPr>
          <w:p w14:paraId="1CEFF2CC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nftables </w:t>
            </w:r>
            <w:r>
              <w:rPr>
                <w:sz w:val="18"/>
              </w:rPr>
              <w:t>정책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적용</w:t>
            </w:r>
            <w:r>
              <w:rPr>
                <w:sz w:val="18"/>
              </w:rPr>
              <w:t xml:space="preserve">, firewalld·SELinux </w:t>
            </w:r>
            <w:r>
              <w:rPr>
                <w:sz w:val="18"/>
              </w:rPr>
              <w:t>증빙</w:t>
            </w:r>
          </w:p>
        </w:tc>
        <w:tc>
          <w:tcPr>
            <w:tcW w:w="2436" w:type="dxa"/>
          </w:tcPr>
          <w:p w14:paraId="3C422FF6" w14:textId="77777777" w:rsidR="005616F6" w:rsidRDefault="00983E10">
            <w:pPr>
              <w:spacing w:after="20"/>
            </w:pPr>
            <w:r>
              <w:rPr>
                <w:sz w:val="18"/>
              </w:rPr>
              <w:t>12h</w:t>
            </w:r>
          </w:p>
        </w:tc>
        <w:tc>
          <w:tcPr>
            <w:tcW w:w="2436" w:type="dxa"/>
          </w:tcPr>
          <w:p w14:paraId="5236BE84" w14:textId="77777777" w:rsidR="005616F6" w:rsidRDefault="00983E10">
            <w:pPr>
              <w:spacing w:after="20"/>
            </w:pPr>
            <w:r>
              <w:rPr>
                <w:sz w:val="18"/>
              </w:rPr>
              <w:t>W1</w:t>
            </w:r>
          </w:p>
        </w:tc>
      </w:tr>
      <w:tr w:rsidR="005616F6" w14:paraId="005BBF55" w14:textId="77777777">
        <w:trPr>
          <w:jc w:val="center"/>
        </w:trPr>
        <w:tc>
          <w:tcPr>
            <w:tcW w:w="2436" w:type="dxa"/>
          </w:tcPr>
          <w:p w14:paraId="09C4EA8C" w14:textId="77777777" w:rsidR="005616F6" w:rsidRDefault="00983E10">
            <w:pPr>
              <w:spacing w:after="20"/>
            </w:pPr>
            <w:r>
              <w:rPr>
                <w:sz w:val="18"/>
              </w:rPr>
              <w:t>A1</w:t>
            </w:r>
          </w:p>
        </w:tc>
        <w:tc>
          <w:tcPr>
            <w:tcW w:w="2436" w:type="dxa"/>
          </w:tcPr>
          <w:p w14:paraId="6266B701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node_exporter + cAdvisor </w:t>
            </w:r>
            <w:r>
              <w:rPr>
                <w:sz w:val="18"/>
              </w:rPr>
              <w:t>배선</w:t>
            </w:r>
          </w:p>
        </w:tc>
        <w:tc>
          <w:tcPr>
            <w:tcW w:w="2436" w:type="dxa"/>
          </w:tcPr>
          <w:p w14:paraId="19877968" w14:textId="77777777" w:rsidR="005616F6" w:rsidRDefault="00983E10">
            <w:pPr>
              <w:spacing w:after="20"/>
            </w:pPr>
            <w:r>
              <w:rPr>
                <w:sz w:val="18"/>
              </w:rPr>
              <w:t>4h</w:t>
            </w:r>
          </w:p>
        </w:tc>
        <w:tc>
          <w:tcPr>
            <w:tcW w:w="2436" w:type="dxa"/>
          </w:tcPr>
          <w:p w14:paraId="7D494EAA" w14:textId="77777777" w:rsidR="005616F6" w:rsidRDefault="00983E10">
            <w:pPr>
              <w:spacing w:after="20"/>
            </w:pPr>
            <w:r>
              <w:rPr>
                <w:sz w:val="18"/>
              </w:rPr>
              <w:t>W2</w:t>
            </w:r>
          </w:p>
        </w:tc>
      </w:tr>
      <w:tr w:rsidR="005616F6" w14:paraId="610A60E4" w14:textId="77777777">
        <w:trPr>
          <w:jc w:val="center"/>
        </w:trPr>
        <w:tc>
          <w:tcPr>
            <w:tcW w:w="2436" w:type="dxa"/>
          </w:tcPr>
          <w:p w14:paraId="5AC7BED3" w14:textId="77777777" w:rsidR="005616F6" w:rsidRDefault="00983E10">
            <w:pPr>
              <w:spacing w:after="20"/>
            </w:pPr>
            <w:r>
              <w:rPr>
                <w:sz w:val="18"/>
              </w:rPr>
              <w:t>A2</w:t>
            </w:r>
          </w:p>
        </w:tc>
        <w:tc>
          <w:tcPr>
            <w:tcW w:w="2436" w:type="dxa"/>
          </w:tcPr>
          <w:p w14:paraId="3BF07F2B" w14:textId="77777777" w:rsidR="005616F6" w:rsidRDefault="00983E10">
            <w:pPr>
              <w:spacing w:after="20"/>
            </w:pPr>
            <w:r>
              <w:rPr>
                <w:sz w:val="18"/>
              </w:rPr>
              <w:t>blackbox 3</w:t>
            </w:r>
            <w:r>
              <w:rPr>
                <w:sz w:val="18"/>
              </w:rPr>
              <w:t>계층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알람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계층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대시보드</w:t>
            </w:r>
          </w:p>
        </w:tc>
        <w:tc>
          <w:tcPr>
            <w:tcW w:w="2436" w:type="dxa"/>
          </w:tcPr>
          <w:p w14:paraId="144B66AC" w14:textId="77777777" w:rsidR="005616F6" w:rsidRDefault="00983E10">
            <w:pPr>
              <w:spacing w:after="20"/>
            </w:pPr>
            <w:r>
              <w:rPr>
                <w:sz w:val="18"/>
              </w:rPr>
              <w:t>16h</w:t>
            </w:r>
          </w:p>
        </w:tc>
        <w:tc>
          <w:tcPr>
            <w:tcW w:w="2436" w:type="dxa"/>
          </w:tcPr>
          <w:p w14:paraId="2BAE83FE" w14:textId="77777777" w:rsidR="005616F6" w:rsidRDefault="00983E10">
            <w:pPr>
              <w:spacing w:after="20"/>
            </w:pPr>
            <w:r>
              <w:rPr>
                <w:sz w:val="18"/>
              </w:rPr>
              <w:t>W2</w:t>
            </w:r>
          </w:p>
        </w:tc>
      </w:tr>
      <w:tr w:rsidR="005616F6" w14:paraId="6DDE26D2" w14:textId="77777777">
        <w:trPr>
          <w:jc w:val="center"/>
        </w:trPr>
        <w:tc>
          <w:tcPr>
            <w:tcW w:w="2436" w:type="dxa"/>
          </w:tcPr>
          <w:p w14:paraId="6633FED1" w14:textId="77777777" w:rsidR="005616F6" w:rsidRDefault="00983E10">
            <w:pPr>
              <w:spacing w:after="20"/>
            </w:pPr>
            <w:r>
              <w:rPr>
                <w:sz w:val="18"/>
              </w:rPr>
              <w:t>A3</w:t>
            </w:r>
          </w:p>
        </w:tc>
        <w:tc>
          <w:tcPr>
            <w:tcW w:w="2436" w:type="dxa"/>
          </w:tcPr>
          <w:p w14:paraId="73C378A8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Loki + Promtail </w:t>
            </w:r>
            <w:r>
              <w:rPr>
                <w:sz w:val="18"/>
              </w:rPr>
              <w:t>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중앙화</w:t>
            </w:r>
          </w:p>
        </w:tc>
        <w:tc>
          <w:tcPr>
            <w:tcW w:w="2436" w:type="dxa"/>
          </w:tcPr>
          <w:p w14:paraId="2CF8B1FA" w14:textId="77777777" w:rsidR="005616F6" w:rsidRDefault="00983E10">
            <w:pPr>
              <w:spacing w:after="20"/>
            </w:pPr>
            <w:r>
              <w:rPr>
                <w:sz w:val="18"/>
              </w:rPr>
              <w:t>12h</w:t>
            </w:r>
          </w:p>
        </w:tc>
        <w:tc>
          <w:tcPr>
            <w:tcW w:w="2436" w:type="dxa"/>
          </w:tcPr>
          <w:p w14:paraId="5BD0A1DB" w14:textId="77777777" w:rsidR="005616F6" w:rsidRDefault="00983E10">
            <w:pPr>
              <w:spacing w:after="20"/>
            </w:pPr>
            <w:r>
              <w:rPr>
                <w:sz w:val="18"/>
              </w:rPr>
              <w:t>W2</w:t>
            </w:r>
          </w:p>
        </w:tc>
      </w:tr>
      <w:tr w:rsidR="005616F6" w14:paraId="1635807F" w14:textId="77777777">
        <w:trPr>
          <w:jc w:val="center"/>
        </w:trPr>
        <w:tc>
          <w:tcPr>
            <w:tcW w:w="2436" w:type="dxa"/>
          </w:tcPr>
          <w:p w14:paraId="7E844570" w14:textId="77777777" w:rsidR="005616F6" w:rsidRDefault="00983E10">
            <w:pPr>
              <w:spacing w:after="20"/>
            </w:pPr>
            <w:r>
              <w:rPr>
                <w:sz w:val="18"/>
              </w:rPr>
              <w:t>H1</w:t>
            </w:r>
          </w:p>
        </w:tc>
        <w:tc>
          <w:tcPr>
            <w:tcW w:w="2436" w:type="dxa"/>
          </w:tcPr>
          <w:p w14:paraId="3368E355" w14:textId="77777777" w:rsidR="005616F6" w:rsidRDefault="00983E10">
            <w:pPr>
              <w:spacing w:after="20"/>
            </w:pPr>
            <w:r>
              <w:rPr>
                <w:sz w:val="18"/>
              </w:rPr>
              <w:t>실험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산출물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영속화</w:t>
            </w:r>
          </w:p>
        </w:tc>
        <w:tc>
          <w:tcPr>
            <w:tcW w:w="2436" w:type="dxa"/>
          </w:tcPr>
          <w:p w14:paraId="59E60147" w14:textId="77777777" w:rsidR="005616F6" w:rsidRDefault="00983E10">
            <w:pPr>
              <w:spacing w:after="20"/>
            </w:pPr>
            <w:r>
              <w:rPr>
                <w:sz w:val="18"/>
              </w:rPr>
              <w:t>8h</w:t>
            </w:r>
          </w:p>
        </w:tc>
        <w:tc>
          <w:tcPr>
            <w:tcW w:w="2436" w:type="dxa"/>
          </w:tcPr>
          <w:p w14:paraId="67CBF2FB" w14:textId="77777777" w:rsidR="005616F6" w:rsidRDefault="00983E10">
            <w:pPr>
              <w:spacing w:after="20"/>
            </w:pPr>
            <w:r>
              <w:rPr>
                <w:sz w:val="18"/>
              </w:rPr>
              <w:t>W2</w:t>
            </w:r>
          </w:p>
        </w:tc>
      </w:tr>
      <w:tr w:rsidR="005616F6" w14:paraId="5FE0F443" w14:textId="77777777">
        <w:trPr>
          <w:jc w:val="center"/>
        </w:trPr>
        <w:tc>
          <w:tcPr>
            <w:tcW w:w="2436" w:type="dxa"/>
          </w:tcPr>
          <w:p w14:paraId="1D8F3E89" w14:textId="77777777" w:rsidR="005616F6" w:rsidRDefault="00983E10">
            <w:pPr>
              <w:spacing w:after="20"/>
            </w:pPr>
            <w:r>
              <w:rPr>
                <w:sz w:val="18"/>
              </w:rPr>
              <w:t>B1</w:t>
            </w:r>
          </w:p>
        </w:tc>
        <w:tc>
          <w:tcPr>
            <w:tcW w:w="2436" w:type="dxa"/>
          </w:tcPr>
          <w:p w14:paraId="1B5EE2AA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k6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배선</w:t>
            </w:r>
          </w:p>
        </w:tc>
        <w:tc>
          <w:tcPr>
            <w:tcW w:w="2436" w:type="dxa"/>
          </w:tcPr>
          <w:p w14:paraId="222A65E2" w14:textId="77777777" w:rsidR="005616F6" w:rsidRDefault="00983E10">
            <w:pPr>
              <w:spacing w:after="20"/>
            </w:pPr>
            <w:r>
              <w:rPr>
                <w:sz w:val="18"/>
              </w:rPr>
              <w:t>12h</w:t>
            </w:r>
          </w:p>
        </w:tc>
        <w:tc>
          <w:tcPr>
            <w:tcW w:w="2436" w:type="dxa"/>
          </w:tcPr>
          <w:p w14:paraId="4F934593" w14:textId="77777777" w:rsidR="005616F6" w:rsidRDefault="00983E10">
            <w:pPr>
              <w:spacing w:after="20"/>
            </w:pPr>
            <w:r>
              <w:rPr>
                <w:sz w:val="18"/>
              </w:rPr>
              <w:t>W3</w:t>
            </w:r>
          </w:p>
        </w:tc>
      </w:tr>
      <w:tr w:rsidR="005616F6" w14:paraId="596ECEE0" w14:textId="77777777">
        <w:trPr>
          <w:jc w:val="center"/>
        </w:trPr>
        <w:tc>
          <w:tcPr>
            <w:tcW w:w="2436" w:type="dxa"/>
          </w:tcPr>
          <w:p w14:paraId="5407A2B4" w14:textId="77777777" w:rsidR="005616F6" w:rsidRDefault="00983E10">
            <w:pPr>
              <w:spacing w:after="20"/>
            </w:pPr>
            <w:r>
              <w:rPr>
                <w:sz w:val="18"/>
              </w:rPr>
              <w:t>B2</w:t>
            </w:r>
          </w:p>
        </w:tc>
        <w:tc>
          <w:tcPr>
            <w:tcW w:w="2436" w:type="dxa"/>
          </w:tcPr>
          <w:p w14:paraId="43F9B09A" w14:textId="77777777" w:rsidR="005616F6" w:rsidRDefault="00983E10">
            <w:pPr>
              <w:spacing w:after="20"/>
            </w:pPr>
            <w:r>
              <w:rPr>
                <w:sz w:val="18"/>
              </w:rPr>
              <w:t>부하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기록</w:t>
            </w:r>
          </w:p>
        </w:tc>
        <w:tc>
          <w:tcPr>
            <w:tcW w:w="2436" w:type="dxa"/>
          </w:tcPr>
          <w:p w14:paraId="5CF8DC49" w14:textId="77777777" w:rsidR="005616F6" w:rsidRDefault="00983E10">
            <w:pPr>
              <w:spacing w:after="20"/>
            </w:pPr>
            <w:r>
              <w:rPr>
                <w:sz w:val="18"/>
              </w:rPr>
              <w:t>8h</w:t>
            </w:r>
          </w:p>
        </w:tc>
        <w:tc>
          <w:tcPr>
            <w:tcW w:w="2436" w:type="dxa"/>
          </w:tcPr>
          <w:p w14:paraId="5227BC47" w14:textId="77777777" w:rsidR="005616F6" w:rsidRDefault="00983E10">
            <w:pPr>
              <w:spacing w:after="20"/>
            </w:pPr>
            <w:r>
              <w:rPr>
                <w:sz w:val="18"/>
              </w:rPr>
              <w:t>W3</w:t>
            </w:r>
          </w:p>
        </w:tc>
      </w:tr>
      <w:tr w:rsidR="005616F6" w14:paraId="7F11E36E" w14:textId="77777777">
        <w:trPr>
          <w:jc w:val="center"/>
        </w:trPr>
        <w:tc>
          <w:tcPr>
            <w:tcW w:w="2436" w:type="dxa"/>
          </w:tcPr>
          <w:p w14:paraId="0B035479" w14:textId="77777777" w:rsidR="005616F6" w:rsidRDefault="00983E10">
            <w:pPr>
              <w:spacing w:after="20"/>
            </w:pPr>
            <w:r>
              <w:rPr>
                <w:sz w:val="18"/>
              </w:rPr>
              <w:t>G1</w:t>
            </w:r>
          </w:p>
        </w:tc>
        <w:tc>
          <w:tcPr>
            <w:tcW w:w="2436" w:type="dxa"/>
          </w:tcPr>
          <w:p w14:paraId="19CC6B6B" w14:textId="77777777" w:rsidR="005616F6" w:rsidRDefault="00983E10">
            <w:pPr>
              <w:spacing w:after="20"/>
            </w:pPr>
            <w:r>
              <w:rPr>
                <w:sz w:val="18"/>
              </w:rPr>
              <w:t>리더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인지</w:t>
            </w:r>
            <w:r>
              <w:rPr>
                <w:sz w:val="18"/>
              </w:rPr>
              <w:t xml:space="preserve"> LB </w:t>
            </w:r>
            <w:r>
              <w:rPr>
                <w:sz w:val="18"/>
              </w:rPr>
              <w:t>라우팅</w:t>
            </w:r>
          </w:p>
        </w:tc>
        <w:tc>
          <w:tcPr>
            <w:tcW w:w="2436" w:type="dxa"/>
          </w:tcPr>
          <w:p w14:paraId="5241A9F5" w14:textId="77777777" w:rsidR="005616F6" w:rsidRDefault="00983E10">
            <w:pPr>
              <w:spacing w:after="20"/>
            </w:pPr>
            <w:r>
              <w:rPr>
                <w:sz w:val="18"/>
              </w:rPr>
              <w:t>12h</w:t>
            </w:r>
          </w:p>
        </w:tc>
        <w:tc>
          <w:tcPr>
            <w:tcW w:w="2436" w:type="dxa"/>
          </w:tcPr>
          <w:p w14:paraId="3C21FDC9" w14:textId="77777777" w:rsidR="005616F6" w:rsidRDefault="00983E10">
            <w:pPr>
              <w:spacing w:after="20"/>
            </w:pPr>
            <w:r>
              <w:rPr>
                <w:sz w:val="18"/>
              </w:rPr>
              <w:t>W3</w:t>
            </w:r>
          </w:p>
        </w:tc>
      </w:tr>
      <w:tr w:rsidR="005616F6" w14:paraId="6445D4CE" w14:textId="77777777">
        <w:trPr>
          <w:jc w:val="center"/>
        </w:trPr>
        <w:tc>
          <w:tcPr>
            <w:tcW w:w="2436" w:type="dxa"/>
          </w:tcPr>
          <w:p w14:paraId="6C4EE3E0" w14:textId="77777777" w:rsidR="005616F6" w:rsidRDefault="00983E10">
            <w:pPr>
              <w:spacing w:after="20"/>
            </w:pPr>
            <w:r>
              <w:rPr>
                <w:sz w:val="18"/>
              </w:rPr>
              <w:t>D1</w:t>
            </w:r>
          </w:p>
        </w:tc>
        <w:tc>
          <w:tcPr>
            <w:tcW w:w="2436" w:type="dxa"/>
          </w:tcPr>
          <w:p w14:paraId="2988FE64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PostgreSQL </w:t>
            </w:r>
            <w:r>
              <w:rPr>
                <w:sz w:val="18"/>
              </w:rPr>
              <w:t>스트리밍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수동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실측</w:t>
            </w:r>
          </w:p>
        </w:tc>
        <w:tc>
          <w:tcPr>
            <w:tcW w:w="2436" w:type="dxa"/>
          </w:tcPr>
          <w:p w14:paraId="0793F91B" w14:textId="77777777" w:rsidR="005616F6" w:rsidRDefault="00983E10">
            <w:pPr>
              <w:spacing w:after="20"/>
            </w:pPr>
            <w:r>
              <w:rPr>
                <w:sz w:val="18"/>
              </w:rPr>
              <w:t>16h</w:t>
            </w:r>
          </w:p>
        </w:tc>
        <w:tc>
          <w:tcPr>
            <w:tcW w:w="2436" w:type="dxa"/>
          </w:tcPr>
          <w:p w14:paraId="52C82BD1" w14:textId="77777777" w:rsidR="005616F6" w:rsidRDefault="00983E10">
            <w:pPr>
              <w:spacing w:after="20"/>
            </w:pPr>
            <w:r>
              <w:rPr>
                <w:sz w:val="18"/>
              </w:rPr>
              <w:t>W4</w:t>
            </w:r>
          </w:p>
        </w:tc>
      </w:tr>
      <w:tr w:rsidR="005616F6" w14:paraId="6DA561A9" w14:textId="77777777">
        <w:trPr>
          <w:jc w:val="center"/>
        </w:trPr>
        <w:tc>
          <w:tcPr>
            <w:tcW w:w="2436" w:type="dxa"/>
          </w:tcPr>
          <w:p w14:paraId="6601C18B" w14:textId="77777777" w:rsidR="005616F6" w:rsidRDefault="00983E10">
            <w:pPr>
              <w:spacing w:after="20"/>
            </w:pPr>
            <w:r>
              <w:rPr>
                <w:sz w:val="18"/>
              </w:rPr>
              <w:t>F2</w:t>
            </w:r>
          </w:p>
        </w:tc>
        <w:tc>
          <w:tcPr>
            <w:tcW w:w="2436" w:type="dxa"/>
          </w:tcPr>
          <w:p w14:paraId="6C6AE21C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DB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</w:p>
        </w:tc>
        <w:tc>
          <w:tcPr>
            <w:tcW w:w="2436" w:type="dxa"/>
          </w:tcPr>
          <w:p w14:paraId="5B714C99" w14:textId="77777777" w:rsidR="005616F6" w:rsidRDefault="00983E10">
            <w:pPr>
              <w:spacing w:after="20"/>
            </w:pPr>
            <w:r>
              <w:rPr>
                <w:sz w:val="18"/>
              </w:rPr>
              <w:t>8h</w:t>
            </w:r>
          </w:p>
        </w:tc>
        <w:tc>
          <w:tcPr>
            <w:tcW w:w="2436" w:type="dxa"/>
          </w:tcPr>
          <w:p w14:paraId="24947050" w14:textId="77777777" w:rsidR="005616F6" w:rsidRDefault="00983E10">
            <w:pPr>
              <w:spacing w:after="20"/>
            </w:pPr>
            <w:r>
              <w:rPr>
                <w:sz w:val="18"/>
              </w:rPr>
              <w:t>W4</w:t>
            </w:r>
          </w:p>
        </w:tc>
      </w:tr>
      <w:tr w:rsidR="005616F6" w14:paraId="29B85274" w14:textId="77777777">
        <w:trPr>
          <w:jc w:val="center"/>
        </w:trPr>
        <w:tc>
          <w:tcPr>
            <w:tcW w:w="2436" w:type="dxa"/>
          </w:tcPr>
          <w:p w14:paraId="7CA07DDD" w14:textId="77777777" w:rsidR="005616F6" w:rsidRDefault="00983E10">
            <w:pPr>
              <w:spacing w:after="20"/>
            </w:pPr>
            <w:r>
              <w:rPr>
                <w:sz w:val="18"/>
              </w:rPr>
              <w:t>F3</w:t>
            </w:r>
          </w:p>
        </w:tc>
        <w:tc>
          <w:tcPr>
            <w:tcW w:w="2436" w:type="dxa"/>
          </w:tcPr>
          <w:p w14:paraId="34096FA9" w14:textId="77777777" w:rsidR="005616F6" w:rsidRDefault="00983E10">
            <w:pPr>
              <w:spacing w:after="20"/>
            </w:pPr>
            <w:r>
              <w:rPr>
                <w:sz w:val="18"/>
              </w:rPr>
              <w:t>시크릿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보안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헤더</w:t>
            </w:r>
          </w:p>
        </w:tc>
        <w:tc>
          <w:tcPr>
            <w:tcW w:w="2436" w:type="dxa"/>
          </w:tcPr>
          <w:p w14:paraId="690D8148" w14:textId="77777777" w:rsidR="005616F6" w:rsidRDefault="00983E10">
            <w:pPr>
              <w:spacing w:after="20"/>
            </w:pPr>
            <w:r>
              <w:rPr>
                <w:sz w:val="18"/>
              </w:rPr>
              <w:t>6h</w:t>
            </w:r>
          </w:p>
        </w:tc>
        <w:tc>
          <w:tcPr>
            <w:tcW w:w="2436" w:type="dxa"/>
          </w:tcPr>
          <w:p w14:paraId="46258DA8" w14:textId="77777777" w:rsidR="005616F6" w:rsidRDefault="00983E10">
            <w:pPr>
              <w:spacing w:after="20"/>
            </w:pPr>
            <w:r>
              <w:rPr>
                <w:sz w:val="18"/>
              </w:rPr>
              <w:t>W4</w:t>
            </w:r>
          </w:p>
        </w:tc>
      </w:tr>
      <w:tr w:rsidR="005616F6" w14:paraId="7779AB40" w14:textId="77777777">
        <w:trPr>
          <w:jc w:val="center"/>
        </w:trPr>
        <w:tc>
          <w:tcPr>
            <w:tcW w:w="2436" w:type="dxa"/>
          </w:tcPr>
          <w:p w14:paraId="1F3FFF9D" w14:textId="77777777" w:rsidR="005616F6" w:rsidRDefault="00983E10">
            <w:pPr>
              <w:spacing w:after="20"/>
            </w:pPr>
            <w:r>
              <w:rPr>
                <w:sz w:val="18"/>
              </w:rPr>
              <w:t>C1</w:t>
            </w:r>
          </w:p>
        </w:tc>
        <w:tc>
          <w:tcPr>
            <w:tcW w:w="2436" w:type="dxa"/>
          </w:tcPr>
          <w:p w14:paraId="753DEAD8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tc netem </w:t>
            </w:r>
            <w:r>
              <w:rPr>
                <w:sz w:val="18"/>
              </w:rPr>
              <w:t>주입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배선</w:t>
            </w:r>
            <w:r>
              <w:rPr>
                <w:sz w:val="18"/>
              </w:rPr>
              <w:t xml:space="preserve"> + E10 </w:t>
            </w:r>
            <w:r>
              <w:rPr>
                <w:sz w:val="18"/>
              </w:rPr>
              <w:t>신규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실험</w:t>
            </w:r>
          </w:p>
        </w:tc>
        <w:tc>
          <w:tcPr>
            <w:tcW w:w="2436" w:type="dxa"/>
          </w:tcPr>
          <w:p w14:paraId="6367653D" w14:textId="77777777" w:rsidR="005616F6" w:rsidRDefault="00983E10">
            <w:pPr>
              <w:spacing w:after="20"/>
            </w:pPr>
            <w:r>
              <w:rPr>
                <w:sz w:val="18"/>
              </w:rPr>
              <w:t>12h</w:t>
            </w:r>
          </w:p>
        </w:tc>
        <w:tc>
          <w:tcPr>
            <w:tcW w:w="2436" w:type="dxa"/>
          </w:tcPr>
          <w:p w14:paraId="10A3D045" w14:textId="77777777" w:rsidR="005616F6" w:rsidRDefault="00983E10">
            <w:pPr>
              <w:spacing w:after="20"/>
            </w:pPr>
            <w:r>
              <w:rPr>
                <w:sz w:val="18"/>
              </w:rPr>
              <w:t>W5</w:t>
            </w:r>
          </w:p>
        </w:tc>
      </w:tr>
      <w:tr w:rsidR="005616F6" w14:paraId="3048B41A" w14:textId="77777777">
        <w:trPr>
          <w:jc w:val="center"/>
        </w:trPr>
        <w:tc>
          <w:tcPr>
            <w:tcW w:w="2436" w:type="dxa"/>
          </w:tcPr>
          <w:p w14:paraId="11AB9B55" w14:textId="77777777" w:rsidR="005616F6" w:rsidRDefault="00983E10">
            <w:pPr>
              <w:spacing w:after="20"/>
            </w:pPr>
            <w:r>
              <w:rPr>
                <w:sz w:val="18"/>
              </w:rPr>
              <w:t>C2</w:t>
            </w:r>
          </w:p>
        </w:tc>
        <w:tc>
          <w:tcPr>
            <w:tcW w:w="2436" w:type="dxa"/>
          </w:tcPr>
          <w:p w14:paraId="7F72C0B3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tcpdump </w:t>
            </w:r>
            <w:r>
              <w:rPr>
                <w:sz w:val="18"/>
              </w:rPr>
              <w:t>계층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증거</w:t>
            </w:r>
          </w:p>
        </w:tc>
        <w:tc>
          <w:tcPr>
            <w:tcW w:w="2436" w:type="dxa"/>
          </w:tcPr>
          <w:p w14:paraId="70579566" w14:textId="77777777" w:rsidR="005616F6" w:rsidRDefault="00983E10">
            <w:pPr>
              <w:spacing w:after="20"/>
            </w:pPr>
            <w:r>
              <w:rPr>
                <w:sz w:val="18"/>
              </w:rPr>
              <w:t>4h</w:t>
            </w:r>
          </w:p>
        </w:tc>
        <w:tc>
          <w:tcPr>
            <w:tcW w:w="2436" w:type="dxa"/>
          </w:tcPr>
          <w:p w14:paraId="6B0B6C5A" w14:textId="77777777" w:rsidR="005616F6" w:rsidRDefault="00983E10">
            <w:pPr>
              <w:spacing w:after="20"/>
            </w:pPr>
            <w:r>
              <w:rPr>
                <w:sz w:val="18"/>
              </w:rPr>
              <w:t>W5</w:t>
            </w:r>
          </w:p>
        </w:tc>
      </w:tr>
      <w:tr w:rsidR="005616F6" w14:paraId="5468FB12" w14:textId="77777777">
        <w:trPr>
          <w:jc w:val="center"/>
        </w:trPr>
        <w:tc>
          <w:tcPr>
            <w:tcW w:w="2436" w:type="dxa"/>
          </w:tcPr>
          <w:p w14:paraId="70322993" w14:textId="77777777" w:rsidR="005616F6" w:rsidRDefault="00983E10">
            <w:pPr>
              <w:spacing w:after="20"/>
            </w:pPr>
            <w:r>
              <w:rPr>
                <w:sz w:val="18"/>
              </w:rPr>
              <w:t>G2</w:t>
            </w:r>
          </w:p>
        </w:tc>
        <w:tc>
          <w:tcPr>
            <w:tcW w:w="2436" w:type="dxa"/>
          </w:tcPr>
          <w:p w14:paraId="4F71EE54" w14:textId="77777777" w:rsidR="005616F6" w:rsidRDefault="00983E10">
            <w:pPr>
              <w:spacing w:after="20"/>
            </w:pP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자동화</w:t>
            </w:r>
            <w:r>
              <w:rPr>
                <w:sz w:val="18"/>
              </w:rPr>
              <w:t xml:space="preserve">(GHCR + </w:t>
            </w:r>
            <w:r>
              <w:rPr>
                <w:sz w:val="18"/>
              </w:rPr>
              <w:t>롤링</w:t>
            </w:r>
            <w:r>
              <w:rPr>
                <w:sz w:val="18"/>
              </w:rPr>
              <w:t>)</w:t>
            </w:r>
          </w:p>
        </w:tc>
        <w:tc>
          <w:tcPr>
            <w:tcW w:w="2436" w:type="dxa"/>
          </w:tcPr>
          <w:p w14:paraId="60D0E527" w14:textId="77777777" w:rsidR="005616F6" w:rsidRDefault="00983E10">
            <w:pPr>
              <w:spacing w:after="20"/>
            </w:pPr>
            <w:r>
              <w:rPr>
                <w:sz w:val="18"/>
              </w:rPr>
              <w:t>8h</w:t>
            </w:r>
          </w:p>
        </w:tc>
        <w:tc>
          <w:tcPr>
            <w:tcW w:w="2436" w:type="dxa"/>
          </w:tcPr>
          <w:p w14:paraId="48F404CD" w14:textId="77777777" w:rsidR="005616F6" w:rsidRDefault="00983E10">
            <w:pPr>
              <w:spacing w:after="20"/>
            </w:pPr>
            <w:r>
              <w:rPr>
                <w:sz w:val="18"/>
              </w:rPr>
              <w:t>W5</w:t>
            </w:r>
          </w:p>
        </w:tc>
      </w:tr>
      <w:tr w:rsidR="005616F6" w14:paraId="51AE591A" w14:textId="77777777">
        <w:trPr>
          <w:jc w:val="center"/>
        </w:trPr>
        <w:tc>
          <w:tcPr>
            <w:tcW w:w="2436" w:type="dxa"/>
          </w:tcPr>
          <w:p w14:paraId="5A74D022" w14:textId="77777777" w:rsidR="005616F6" w:rsidRDefault="00983E10">
            <w:pPr>
              <w:spacing w:after="20"/>
            </w:pPr>
            <w:r>
              <w:rPr>
                <w:sz w:val="18"/>
              </w:rPr>
              <w:t>H3</w:t>
            </w:r>
          </w:p>
        </w:tc>
        <w:tc>
          <w:tcPr>
            <w:tcW w:w="2436" w:type="dxa"/>
          </w:tcPr>
          <w:p w14:paraId="4E618616" w14:textId="77777777" w:rsidR="005616F6" w:rsidRDefault="00983E10">
            <w:pPr>
              <w:spacing w:after="20"/>
            </w:pPr>
            <w:r>
              <w:rPr>
                <w:sz w:val="18"/>
              </w:rPr>
              <w:t>soak 2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</w:p>
        </w:tc>
        <w:tc>
          <w:tcPr>
            <w:tcW w:w="2436" w:type="dxa"/>
          </w:tcPr>
          <w:p w14:paraId="0E61DCC0" w14:textId="77777777" w:rsidR="005616F6" w:rsidRDefault="00983E10">
            <w:pPr>
              <w:spacing w:after="20"/>
            </w:pPr>
            <w:r>
              <w:rPr>
                <w:sz w:val="18"/>
              </w:rPr>
              <w:t>4h</w:t>
            </w:r>
          </w:p>
        </w:tc>
        <w:tc>
          <w:tcPr>
            <w:tcW w:w="2436" w:type="dxa"/>
          </w:tcPr>
          <w:p w14:paraId="5B5E74A9" w14:textId="77777777" w:rsidR="005616F6" w:rsidRDefault="00983E10">
            <w:pPr>
              <w:spacing w:after="20"/>
            </w:pPr>
            <w:r>
              <w:rPr>
                <w:sz w:val="18"/>
              </w:rPr>
              <w:t>W5</w:t>
            </w:r>
          </w:p>
        </w:tc>
      </w:tr>
      <w:tr w:rsidR="005616F6" w14:paraId="241EAABB" w14:textId="77777777">
        <w:trPr>
          <w:jc w:val="center"/>
        </w:trPr>
        <w:tc>
          <w:tcPr>
            <w:tcW w:w="2436" w:type="dxa"/>
          </w:tcPr>
          <w:p w14:paraId="289D0EE4" w14:textId="77777777" w:rsidR="005616F6" w:rsidRDefault="00983E10">
            <w:pPr>
              <w:spacing w:after="20"/>
            </w:pPr>
            <w:r>
              <w:rPr>
                <w:sz w:val="18"/>
              </w:rPr>
              <w:t>H2</w:t>
            </w:r>
          </w:p>
        </w:tc>
        <w:tc>
          <w:tcPr>
            <w:tcW w:w="2436" w:type="dxa"/>
          </w:tcPr>
          <w:p w14:paraId="2C510F81" w14:textId="77777777" w:rsidR="005616F6" w:rsidRDefault="00983E10">
            <w:pPr>
              <w:spacing w:after="20"/>
            </w:pPr>
            <w:r>
              <w:rPr>
                <w:sz w:val="18"/>
              </w:rPr>
              <w:t>클라우드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완주</w:t>
            </w:r>
          </w:p>
        </w:tc>
        <w:tc>
          <w:tcPr>
            <w:tcW w:w="2436" w:type="dxa"/>
          </w:tcPr>
          <w:p w14:paraId="3CCC9710" w14:textId="77777777" w:rsidR="005616F6" w:rsidRDefault="00983E10">
            <w:pPr>
              <w:spacing w:after="20"/>
            </w:pPr>
            <w:r>
              <w:rPr>
                <w:sz w:val="18"/>
              </w:rPr>
              <w:t>16h</w:t>
            </w:r>
          </w:p>
        </w:tc>
        <w:tc>
          <w:tcPr>
            <w:tcW w:w="2436" w:type="dxa"/>
          </w:tcPr>
          <w:p w14:paraId="0FCC1A6E" w14:textId="77777777" w:rsidR="005616F6" w:rsidRDefault="00983E10">
            <w:pPr>
              <w:spacing w:after="20"/>
            </w:pPr>
            <w:r>
              <w:rPr>
                <w:sz w:val="18"/>
              </w:rPr>
              <w:t>W6</w:t>
            </w:r>
          </w:p>
        </w:tc>
      </w:tr>
      <w:tr w:rsidR="005616F6" w14:paraId="07EE1218" w14:textId="77777777">
        <w:trPr>
          <w:jc w:val="center"/>
        </w:trPr>
        <w:tc>
          <w:tcPr>
            <w:tcW w:w="2436" w:type="dxa"/>
          </w:tcPr>
          <w:p w14:paraId="47888753" w14:textId="77777777" w:rsidR="005616F6" w:rsidRDefault="005616F6">
            <w:pPr>
              <w:spacing w:after="20"/>
            </w:pPr>
          </w:p>
        </w:tc>
        <w:tc>
          <w:tcPr>
            <w:tcW w:w="2436" w:type="dxa"/>
          </w:tcPr>
          <w:p w14:paraId="5BBC4841" w14:textId="77777777" w:rsidR="005616F6" w:rsidRDefault="00983E10">
            <w:pPr>
              <w:spacing w:after="20"/>
            </w:pPr>
            <w:r>
              <w:rPr>
                <w:sz w:val="18"/>
              </w:rPr>
              <w:t>계획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소계</w:t>
            </w:r>
          </w:p>
        </w:tc>
        <w:tc>
          <w:tcPr>
            <w:tcW w:w="2436" w:type="dxa"/>
          </w:tcPr>
          <w:p w14:paraId="612CBBEE" w14:textId="77777777" w:rsidR="005616F6" w:rsidRDefault="00983E10">
            <w:pPr>
              <w:spacing w:after="20"/>
            </w:pPr>
            <w:r>
              <w:rPr>
                <w:sz w:val="18"/>
              </w:rPr>
              <w:t>186h</w:t>
            </w:r>
          </w:p>
        </w:tc>
        <w:tc>
          <w:tcPr>
            <w:tcW w:w="2436" w:type="dxa"/>
          </w:tcPr>
          <w:p w14:paraId="0C327CE5" w14:textId="77777777" w:rsidR="005616F6" w:rsidRDefault="005616F6">
            <w:pPr>
              <w:spacing w:after="20"/>
            </w:pPr>
          </w:p>
        </w:tc>
      </w:tr>
      <w:tr w:rsidR="005616F6" w14:paraId="27CFEEB0" w14:textId="77777777">
        <w:trPr>
          <w:jc w:val="center"/>
        </w:trPr>
        <w:tc>
          <w:tcPr>
            <w:tcW w:w="2436" w:type="dxa"/>
          </w:tcPr>
          <w:p w14:paraId="5338DF56" w14:textId="77777777" w:rsidR="005616F6" w:rsidRDefault="005616F6">
            <w:pPr>
              <w:spacing w:after="20"/>
            </w:pPr>
          </w:p>
        </w:tc>
        <w:tc>
          <w:tcPr>
            <w:tcW w:w="2436" w:type="dxa"/>
          </w:tcPr>
          <w:p w14:paraId="47DCBE0F" w14:textId="77777777" w:rsidR="005616F6" w:rsidRDefault="00983E10">
            <w:pPr>
              <w:spacing w:after="20"/>
            </w:pPr>
            <w:r>
              <w:rPr>
                <w:sz w:val="18"/>
              </w:rPr>
              <w:t>예비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슬랙</w:t>
            </w:r>
            <w:r>
              <w:rPr>
                <w:sz w:val="18"/>
              </w:rPr>
              <w:t>)</w:t>
            </w:r>
          </w:p>
        </w:tc>
        <w:tc>
          <w:tcPr>
            <w:tcW w:w="2436" w:type="dxa"/>
          </w:tcPr>
          <w:p w14:paraId="7A741ACA" w14:textId="77777777" w:rsidR="005616F6" w:rsidRDefault="00983E10">
            <w:pPr>
              <w:spacing w:after="20"/>
            </w:pPr>
            <w:r>
              <w:rPr>
                <w:sz w:val="18"/>
              </w:rPr>
              <w:t>60h</w:t>
            </w:r>
          </w:p>
        </w:tc>
        <w:tc>
          <w:tcPr>
            <w:tcW w:w="2436" w:type="dxa"/>
          </w:tcPr>
          <w:p w14:paraId="5334B350" w14:textId="77777777" w:rsidR="005616F6" w:rsidRDefault="005616F6">
            <w:pPr>
              <w:spacing w:after="20"/>
            </w:pPr>
          </w:p>
        </w:tc>
      </w:tr>
      <w:tr w:rsidR="005616F6" w14:paraId="2184FCCC" w14:textId="77777777">
        <w:trPr>
          <w:jc w:val="center"/>
        </w:trPr>
        <w:tc>
          <w:tcPr>
            <w:tcW w:w="2436" w:type="dxa"/>
          </w:tcPr>
          <w:p w14:paraId="6F049B9E" w14:textId="77777777" w:rsidR="005616F6" w:rsidRDefault="005616F6">
            <w:pPr>
              <w:spacing w:after="20"/>
            </w:pPr>
          </w:p>
        </w:tc>
        <w:tc>
          <w:tcPr>
            <w:tcW w:w="2436" w:type="dxa"/>
          </w:tcPr>
          <w:p w14:paraId="1ED2F9C1" w14:textId="77777777" w:rsidR="005616F6" w:rsidRDefault="00983E10">
            <w:pPr>
              <w:spacing w:after="20"/>
            </w:pPr>
            <w:r>
              <w:rPr>
                <w:sz w:val="18"/>
              </w:rPr>
              <w:t>구현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합계</w:t>
            </w:r>
          </w:p>
        </w:tc>
        <w:tc>
          <w:tcPr>
            <w:tcW w:w="2436" w:type="dxa"/>
          </w:tcPr>
          <w:p w14:paraId="1EC4369C" w14:textId="77777777" w:rsidR="005616F6" w:rsidRDefault="00983E10">
            <w:pPr>
              <w:spacing w:after="20"/>
            </w:pPr>
            <w:r>
              <w:rPr>
                <w:sz w:val="18"/>
              </w:rPr>
              <w:t>246h</w:t>
            </w:r>
          </w:p>
        </w:tc>
        <w:tc>
          <w:tcPr>
            <w:tcW w:w="2436" w:type="dxa"/>
          </w:tcPr>
          <w:p w14:paraId="686FBBD0" w14:textId="77777777" w:rsidR="005616F6" w:rsidRDefault="005616F6">
            <w:pPr>
              <w:spacing w:after="20"/>
            </w:pPr>
          </w:p>
        </w:tc>
      </w:tr>
    </w:tbl>
    <w:p w14:paraId="05E2D69C" w14:textId="77777777" w:rsidR="005616F6" w:rsidRDefault="005616F6">
      <w:pPr>
        <w:spacing w:after="40"/>
      </w:pPr>
    </w:p>
    <w:p w14:paraId="6A4FD07F" w14:textId="77777777" w:rsidR="005616F6" w:rsidRDefault="00983E10">
      <w:pPr>
        <w:spacing w:after="120"/>
      </w:pPr>
      <w:r>
        <w:t>스트레치</w:t>
      </w:r>
      <w:r>
        <w:t xml:space="preserve"> </w:t>
      </w:r>
      <w:r>
        <w:t>항목은</w:t>
      </w:r>
      <w:r>
        <w:t xml:space="preserve"> </w:t>
      </w:r>
      <w:r>
        <w:t>기본</w:t>
      </w:r>
      <w:r>
        <w:t xml:space="preserve"> </w:t>
      </w:r>
      <w:r>
        <w:t>계획에</w:t>
      </w:r>
      <w:r>
        <w:t xml:space="preserve"> </w:t>
      </w:r>
      <w:r>
        <w:t>넣지</w:t>
      </w:r>
      <w:r>
        <w:t xml:space="preserve"> </w:t>
      </w:r>
      <w:r>
        <w:t>않는다</w:t>
      </w:r>
      <w:r>
        <w:t xml:space="preserve">. </w:t>
      </w:r>
      <w:r>
        <w:t>예비</w:t>
      </w:r>
      <w:r>
        <w:t xml:space="preserve"> </w:t>
      </w:r>
      <w:r>
        <w:t>잔량</w:t>
      </w:r>
      <w:r>
        <w:t xml:space="preserve"> </w:t>
      </w:r>
      <w:r>
        <w:t>조건을</w:t>
      </w:r>
      <w:r>
        <w:t xml:space="preserve"> </w:t>
      </w:r>
      <w:r>
        <w:t>충족할</w:t>
      </w:r>
      <w:r>
        <w:t xml:space="preserve"> </w:t>
      </w:r>
      <w:r>
        <w:t>때만</w:t>
      </w:r>
      <w:r>
        <w:t xml:space="preserve"> </w:t>
      </w:r>
      <w:r>
        <w:t>착수한다</w:t>
      </w:r>
      <w:r>
        <w:t xml:space="preserve">. Patroni + etcd </w:t>
      </w:r>
      <w:r>
        <w:t>자동</w:t>
      </w:r>
      <w:r>
        <w:t xml:space="preserve"> </w:t>
      </w:r>
      <w:r>
        <w:t>승격</w:t>
      </w:r>
      <w:r>
        <w:t xml:space="preserve"> 24h(W4 </w:t>
      </w:r>
      <w:r>
        <w:t>종료</w:t>
      </w:r>
      <w:r>
        <w:t xml:space="preserve"> </w:t>
      </w:r>
      <w:r>
        <w:t>시</w:t>
      </w:r>
      <w:r>
        <w:t xml:space="preserve"> </w:t>
      </w:r>
      <w:r>
        <w:t>잔량</w:t>
      </w:r>
      <w:r>
        <w:t xml:space="preserve"> 30h </w:t>
      </w:r>
      <w:r>
        <w:t>이상</w:t>
      </w:r>
      <w:r>
        <w:t xml:space="preserve">), Terraform </w:t>
      </w:r>
      <w:r>
        <w:t>코드화</w:t>
      </w:r>
      <w:r>
        <w:t xml:space="preserve"> 16h(W5 </w:t>
      </w:r>
      <w:r>
        <w:t>종료</w:t>
      </w:r>
      <w:r>
        <w:t xml:space="preserve"> </w:t>
      </w:r>
      <w:r>
        <w:t>시</w:t>
      </w:r>
      <w:r>
        <w:t xml:space="preserve"> 20h </w:t>
      </w:r>
      <w:r>
        <w:t>이상</w:t>
      </w:r>
      <w:r>
        <w:t xml:space="preserve">), </w:t>
      </w:r>
      <w:r>
        <w:t>비용</w:t>
      </w:r>
      <w:r>
        <w:t xml:space="preserve"> </w:t>
      </w:r>
      <w:r>
        <w:t>대시보드</w:t>
      </w:r>
      <w:r>
        <w:t xml:space="preserve"> 8h(W5 </w:t>
      </w:r>
      <w:r>
        <w:t>종료</w:t>
      </w:r>
      <w:r>
        <w:t xml:space="preserve"> </w:t>
      </w:r>
      <w:r>
        <w:t>시</w:t>
      </w:r>
      <w:r>
        <w:t xml:space="preserve"> 10h </w:t>
      </w:r>
      <w:r>
        <w:t>이상</w:t>
      </w:r>
      <w:r>
        <w:t>).</w:t>
      </w:r>
    </w:p>
    <w:p w14:paraId="12FE9053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11.5 </w:t>
      </w:r>
      <w:r>
        <w:rPr>
          <w:rFonts w:ascii="맑은 고딕" w:eastAsia="맑은 고딕" w:hAnsi="맑은 고딕"/>
          <w:color w:val="1B2429"/>
          <w:sz w:val="23"/>
        </w:rPr>
        <w:t>예비일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운영</w:t>
      </w:r>
    </w:p>
    <w:p w14:paraId="4AF3811D" w14:textId="77777777" w:rsidR="005616F6" w:rsidRDefault="00983E10">
      <w:pPr>
        <w:spacing w:after="120"/>
      </w:pPr>
      <w:r>
        <w:t>이</w:t>
      </w:r>
      <w:r>
        <w:t xml:space="preserve"> </w:t>
      </w:r>
      <w:r>
        <w:t>저장소에는</w:t>
      </w:r>
      <w:r>
        <w:t xml:space="preserve"> </w:t>
      </w:r>
      <w:r>
        <w:t>환경</w:t>
      </w:r>
      <w:r>
        <w:t xml:space="preserve"> </w:t>
      </w:r>
      <w:r>
        <w:t>마찰</w:t>
      </w:r>
      <w:r>
        <w:t xml:space="preserve"> 5</w:t>
      </w:r>
      <w:r>
        <w:t>종</w:t>
      </w:r>
      <w:r>
        <w:t>(</w:t>
      </w:r>
      <w:r>
        <w:t>한글</w:t>
      </w:r>
      <w:r>
        <w:t xml:space="preserve"> </w:t>
      </w:r>
      <w:r>
        <w:t>경로</w:t>
      </w:r>
      <w:r>
        <w:t xml:space="preserve"> Gradle </w:t>
      </w:r>
      <w:r>
        <w:t>파손</w:t>
      </w:r>
      <w:r>
        <w:t xml:space="preserve">, pwsh7 </w:t>
      </w:r>
      <w:r>
        <w:t>미설치</w:t>
      </w:r>
      <w:r>
        <w:t xml:space="preserve"> BOM </w:t>
      </w:r>
      <w:r>
        <w:t>파싱</w:t>
      </w:r>
      <w:r>
        <w:t xml:space="preserve"> </w:t>
      </w:r>
      <w:r>
        <w:t>실패</w:t>
      </w:r>
      <w:r>
        <w:t xml:space="preserve">, </w:t>
      </w:r>
      <w:r>
        <w:rPr>
          <w:rFonts w:ascii="Consolas" w:eastAsia="Consolas" w:hAnsi="Consolas"/>
          <w:sz w:val="18"/>
        </w:rPr>
        <w:t>down -v</w:t>
      </w:r>
      <w:r>
        <w:t xml:space="preserve"> </w:t>
      </w:r>
      <w:r>
        <w:t>볼륨</w:t>
      </w:r>
      <w:r>
        <w:t xml:space="preserve"> </w:t>
      </w:r>
      <w:r>
        <w:t>미삭제</w:t>
      </w:r>
      <w:r>
        <w:t xml:space="preserve">, </w:t>
      </w:r>
      <w:r>
        <w:t>공유</w:t>
      </w:r>
      <w:r>
        <w:t xml:space="preserve"> .next </w:t>
      </w:r>
      <w:r>
        <w:t>손상</w:t>
      </w:r>
      <w:r>
        <w:t xml:space="preserve">, Docker VM </w:t>
      </w:r>
      <w:r>
        <w:t>시계</w:t>
      </w:r>
      <w:r>
        <w:t xml:space="preserve"> </w:t>
      </w:r>
      <w:r>
        <w:t>비단조성</w:t>
      </w:r>
      <w:r>
        <w:t>)</w:t>
      </w:r>
      <w:r>
        <w:t>이</w:t>
      </w:r>
      <w:r>
        <w:t xml:space="preserve"> </w:t>
      </w:r>
      <w:r>
        <w:t>문서화돼</w:t>
      </w:r>
      <w:r>
        <w:t xml:space="preserve"> </w:t>
      </w:r>
      <w:r>
        <w:t>있다</w:t>
      </w:r>
      <w:r>
        <w:t xml:space="preserve">. </w:t>
      </w:r>
      <w:r>
        <w:t>판정</w:t>
      </w:r>
      <w:r>
        <w:t xml:space="preserve"> </w:t>
      </w:r>
      <w:r>
        <w:t>경로</w:t>
      </w:r>
      <w:r>
        <w:t xml:space="preserve"> </w:t>
      </w:r>
      <w:r>
        <w:t>추적</w:t>
      </w:r>
      <w:r>
        <w:t xml:space="preserve"> </w:t>
      </w:r>
      <w:r>
        <w:t>한</w:t>
      </w:r>
      <w:r>
        <w:t xml:space="preserve"> </w:t>
      </w:r>
      <w:r>
        <w:t>번이</w:t>
      </w:r>
      <w:r>
        <w:t xml:space="preserve"> 2~3</w:t>
      </w:r>
      <w:r>
        <w:t>일을</w:t>
      </w:r>
      <w:r>
        <w:t xml:space="preserve"> </w:t>
      </w:r>
      <w:r>
        <w:t>먹은</w:t>
      </w:r>
      <w:r>
        <w:t xml:space="preserve"> </w:t>
      </w:r>
      <w:r>
        <w:t>전례가</w:t>
      </w:r>
      <w:r>
        <w:t xml:space="preserve"> 7</w:t>
      </w:r>
      <w:r>
        <w:t>건이다</w:t>
      </w:r>
      <w:r>
        <w:t xml:space="preserve">. </w:t>
      </w:r>
      <w:r>
        <w:t>슬랙</w:t>
      </w:r>
      <w:r>
        <w:t xml:space="preserve"> 0 </w:t>
      </w:r>
      <w:r>
        <w:t>계획은</w:t>
      </w:r>
      <w:r>
        <w:t xml:space="preserve"> </w:t>
      </w:r>
      <w:r>
        <w:t>이</w:t>
      </w:r>
      <w:r>
        <w:t xml:space="preserve"> </w:t>
      </w:r>
      <w:r>
        <w:t>저장소에서는</w:t>
      </w:r>
      <w:r>
        <w:t xml:space="preserve"> </w:t>
      </w:r>
      <w:r>
        <w:t>실패가</w:t>
      </w:r>
      <w:r>
        <w:t xml:space="preserve"> </w:t>
      </w:r>
      <w:r>
        <w:t>확정돼</w:t>
      </w:r>
      <w:r>
        <w:t xml:space="preserve"> </w:t>
      </w:r>
      <w:r>
        <w:t>있다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616F6" w14:paraId="5843B21B" w14:textId="77777777">
        <w:trPr>
          <w:jc w:val="center"/>
        </w:trPr>
        <w:tc>
          <w:tcPr>
            <w:tcW w:w="2436" w:type="dxa"/>
            <w:shd w:val="clear" w:color="auto" w:fill="2F3E47"/>
          </w:tcPr>
          <w:p w14:paraId="7AAD21E1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종류</w:t>
            </w:r>
          </w:p>
        </w:tc>
        <w:tc>
          <w:tcPr>
            <w:tcW w:w="2436" w:type="dxa"/>
            <w:shd w:val="clear" w:color="auto" w:fill="2F3E47"/>
          </w:tcPr>
          <w:p w14:paraId="5EF9A79A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규모</w:t>
            </w:r>
          </w:p>
        </w:tc>
        <w:tc>
          <w:tcPr>
            <w:tcW w:w="2436" w:type="dxa"/>
            <w:shd w:val="clear" w:color="auto" w:fill="2F3E47"/>
          </w:tcPr>
          <w:p w14:paraId="2A9FAA52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위치</w:t>
            </w:r>
          </w:p>
        </w:tc>
        <w:tc>
          <w:tcPr>
            <w:tcW w:w="2436" w:type="dxa"/>
            <w:shd w:val="clear" w:color="auto" w:fill="2F3E47"/>
          </w:tcPr>
          <w:p w14:paraId="4A55CA6E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운영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규칙</w:t>
            </w:r>
          </w:p>
        </w:tc>
      </w:tr>
      <w:tr w:rsidR="005616F6" w14:paraId="4B01CCE6" w14:textId="77777777">
        <w:trPr>
          <w:jc w:val="center"/>
        </w:trPr>
        <w:tc>
          <w:tcPr>
            <w:tcW w:w="2436" w:type="dxa"/>
          </w:tcPr>
          <w:p w14:paraId="38148EF9" w14:textId="77777777" w:rsidR="005616F6" w:rsidRDefault="00983E10">
            <w:pPr>
              <w:spacing w:after="20"/>
            </w:pPr>
            <w:r>
              <w:rPr>
                <w:sz w:val="18"/>
              </w:rPr>
              <w:t>주간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슬랙</w:t>
            </w:r>
          </w:p>
        </w:tc>
        <w:tc>
          <w:tcPr>
            <w:tcW w:w="2436" w:type="dxa"/>
          </w:tcPr>
          <w:p w14:paraId="07BDC625" w14:textId="77777777" w:rsidR="005616F6" w:rsidRDefault="00983E10">
            <w:pPr>
              <w:spacing w:after="20"/>
            </w:pPr>
            <w:r>
              <w:rPr>
                <w:sz w:val="18"/>
              </w:rPr>
              <w:t>주당</w:t>
            </w:r>
            <w:r>
              <w:rPr>
                <w:sz w:val="18"/>
              </w:rPr>
              <w:t xml:space="preserve"> 5 ~ 9h</w:t>
            </w:r>
          </w:p>
        </w:tc>
        <w:tc>
          <w:tcPr>
            <w:tcW w:w="2436" w:type="dxa"/>
          </w:tcPr>
          <w:p w14:paraId="16672B32" w14:textId="77777777" w:rsidR="005616F6" w:rsidRDefault="00983E10">
            <w:pPr>
              <w:spacing w:after="20"/>
            </w:pPr>
            <w:r>
              <w:rPr>
                <w:sz w:val="18"/>
              </w:rPr>
              <w:t>W0 ~ W4, W6, W7</w:t>
            </w:r>
          </w:p>
        </w:tc>
        <w:tc>
          <w:tcPr>
            <w:tcW w:w="2436" w:type="dxa"/>
          </w:tcPr>
          <w:p w14:paraId="0EF0E805" w14:textId="77777777" w:rsidR="005616F6" w:rsidRDefault="00983E10">
            <w:pPr>
              <w:spacing w:after="20"/>
            </w:pPr>
            <w:r>
              <w:rPr>
                <w:sz w:val="18"/>
              </w:rPr>
              <w:t>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안에서만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소진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이월하지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</w:tr>
      <w:tr w:rsidR="005616F6" w14:paraId="615DB852" w14:textId="77777777">
        <w:trPr>
          <w:jc w:val="center"/>
        </w:trPr>
        <w:tc>
          <w:tcPr>
            <w:tcW w:w="2436" w:type="dxa"/>
          </w:tcPr>
          <w:p w14:paraId="1F1E7F87" w14:textId="77777777" w:rsidR="005616F6" w:rsidRDefault="00983E10">
            <w:pPr>
              <w:spacing w:after="20"/>
            </w:pPr>
            <w:r>
              <w:rPr>
                <w:sz w:val="18"/>
              </w:rPr>
              <w:t>연휴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흡수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블록</w:t>
            </w:r>
          </w:p>
        </w:tc>
        <w:tc>
          <w:tcPr>
            <w:tcW w:w="2436" w:type="dxa"/>
          </w:tcPr>
          <w:p w14:paraId="700F2E10" w14:textId="77777777" w:rsidR="005616F6" w:rsidRDefault="00983E10">
            <w:pPr>
              <w:spacing w:after="20"/>
            </w:pPr>
            <w:r>
              <w:rPr>
                <w:sz w:val="18"/>
              </w:rPr>
              <w:t>27h</w:t>
            </w:r>
          </w:p>
        </w:tc>
        <w:tc>
          <w:tcPr>
            <w:tcW w:w="2436" w:type="dxa"/>
          </w:tcPr>
          <w:p w14:paraId="11671BB8" w14:textId="77777777" w:rsidR="005616F6" w:rsidRDefault="00983E10">
            <w:pPr>
              <w:spacing w:after="20"/>
            </w:pPr>
            <w:r>
              <w:rPr>
                <w:sz w:val="18"/>
              </w:rPr>
              <w:t>10-03 ~ 10-05</w:t>
            </w:r>
          </w:p>
        </w:tc>
        <w:tc>
          <w:tcPr>
            <w:tcW w:w="2436" w:type="dxa"/>
          </w:tcPr>
          <w:p w14:paraId="3B9F17B8" w14:textId="77777777" w:rsidR="005616F6" w:rsidRDefault="00983E10">
            <w:pPr>
              <w:spacing w:after="20"/>
            </w:pP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동결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마지막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흡수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지점</w:t>
            </w:r>
          </w:p>
        </w:tc>
      </w:tr>
      <w:tr w:rsidR="005616F6" w14:paraId="0DE0C233" w14:textId="77777777">
        <w:trPr>
          <w:jc w:val="center"/>
        </w:trPr>
        <w:tc>
          <w:tcPr>
            <w:tcW w:w="2436" w:type="dxa"/>
          </w:tcPr>
          <w:p w14:paraId="637510C2" w14:textId="77777777" w:rsidR="005616F6" w:rsidRDefault="00983E10">
            <w:pPr>
              <w:spacing w:after="20"/>
            </w:pPr>
            <w:r>
              <w:rPr>
                <w:sz w:val="18"/>
              </w:rPr>
              <w:t>추석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여유</w:t>
            </w:r>
          </w:p>
        </w:tc>
        <w:tc>
          <w:tcPr>
            <w:tcW w:w="2436" w:type="dxa"/>
          </w:tcPr>
          <w:p w14:paraId="1D10BCB1" w14:textId="77777777" w:rsidR="005616F6" w:rsidRDefault="00983E10">
            <w:pPr>
              <w:spacing w:after="20"/>
            </w:pPr>
            <w:r>
              <w:rPr>
                <w:sz w:val="18"/>
              </w:rPr>
              <w:t>9h</w:t>
            </w:r>
          </w:p>
        </w:tc>
        <w:tc>
          <w:tcPr>
            <w:tcW w:w="2436" w:type="dxa"/>
          </w:tcPr>
          <w:p w14:paraId="2623A074" w14:textId="77777777" w:rsidR="005616F6" w:rsidRDefault="00983E10">
            <w:pPr>
              <w:spacing w:after="20"/>
            </w:pPr>
            <w:r>
              <w:rPr>
                <w:sz w:val="18"/>
              </w:rPr>
              <w:t>09-24 ~ 09-28</w:t>
            </w:r>
          </w:p>
        </w:tc>
        <w:tc>
          <w:tcPr>
            <w:tcW w:w="2436" w:type="dxa"/>
          </w:tcPr>
          <w:p w14:paraId="3FCF46ED" w14:textId="77777777" w:rsidR="005616F6" w:rsidRDefault="00983E10">
            <w:pPr>
              <w:spacing w:after="20"/>
            </w:pPr>
            <w:r>
              <w:rPr>
                <w:sz w:val="18"/>
              </w:rPr>
              <w:t>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블록이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필요한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복제를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배치</w:t>
            </w:r>
          </w:p>
        </w:tc>
      </w:tr>
    </w:tbl>
    <w:p w14:paraId="0286D8AD" w14:textId="77777777" w:rsidR="005616F6" w:rsidRDefault="005616F6">
      <w:pPr>
        <w:spacing w:after="40"/>
      </w:pPr>
    </w:p>
    <w:p w14:paraId="0A331687" w14:textId="77777777" w:rsidR="005616F6" w:rsidRDefault="00983E10">
      <w:pPr>
        <w:spacing w:after="120"/>
      </w:pPr>
      <w:r>
        <w:t>소진</w:t>
      </w:r>
      <w:r>
        <w:t xml:space="preserve"> </w:t>
      </w:r>
      <w:r>
        <w:t>규칙</w:t>
      </w:r>
      <w:r>
        <w:t xml:space="preserve">. </w:t>
      </w:r>
      <w:r>
        <w:t>예비는</w:t>
      </w:r>
      <w:r>
        <w:t xml:space="preserve"> </w:t>
      </w:r>
      <w:r>
        <w:t>신규</w:t>
      </w:r>
      <w:r>
        <w:t xml:space="preserve"> </w:t>
      </w:r>
      <w:r>
        <w:t>항목</w:t>
      </w:r>
      <w:r>
        <w:t xml:space="preserve"> </w:t>
      </w:r>
      <w:r>
        <w:t>착수에</w:t>
      </w:r>
      <w:r>
        <w:t xml:space="preserve"> </w:t>
      </w:r>
      <w:r>
        <w:t>쓰지</w:t>
      </w:r>
      <w:r>
        <w:t xml:space="preserve"> </w:t>
      </w:r>
      <w:r>
        <w:t>않고</w:t>
      </w:r>
      <w:r>
        <w:t xml:space="preserve"> </w:t>
      </w:r>
      <w:r>
        <w:t>계획</w:t>
      </w:r>
      <w:r>
        <w:t xml:space="preserve"> </w:t>
      </w:r>
      <w:r>
        <w:t>항목의</w:t>
      </w:r>
      <w:r>
        <w:t xml:space="preserve"> </w:t>
      </w:r>
      <w:r>
        <w:t>초과분</w:t>
      </w:r>
      <w:r>
        <w:t xml:space="preserve"> </w:t>
      </w:r>
      <w:r>
        <w:t>흡수에만</w:t>
      </w:r>
      <w:r>
        <w:t xml:space="preserve"> </w:t>
      </w:r>
      <w:r>
        <w:t>쓴다</w:t>
      </w:r>
      <w:r>
        <w:t xml:space="preserve">. </w:t>
      </w:r>
      <w:r>
        <w:t>한</w:t>
      </w:r>
      <w:r>
        <w:t xml:space="preserve"> </w:t>
      </w:r>
      <w:r>
        <w:t>항목이</w:t>
      </w:r>
      <w:r>
        <w:t xml:space="preserve"> </w:t>
      </w:r>
      <w:r>
        <w:t>추정의</w:t>
      </w:r>
      <w:r>
        <w:t xml:space="preserve"> 1.5</w:t>
      </w:r>
      <w:r>
        <w:t>배를</w:t>
      </w:r>
      <w:r>
        <w:t xml:space="preserve"> </w:t>
      </w:r>
      <w:r>
        <w:t>넘기면</w:t>
      </w:r>
      <w:r>
        <w:t xml:space="preserve"> </w:t>
      </w:r>
      <w:r>
        <w:t>즉시</w:t>
      </w:r>
      <w:r>
        <w:t xml:space="preserve"> </w:t>
      </w:r>
      <w:r>
        <w:t>중단하고</w:t>
      </w:r>
      <w:r>
        <w:t xml:space="preserve"> </w:t>
      </w:r>
      <w:r>
        <w:t>화요일</w:t>
      </w:r>
      <w:r>
        <w:t xml:space="preserve"> </w:t>
      </w:r>
      <w:r>
        <w:t>판정까지</w:t>
      </w:r>
      <w:r>
        <w:t xml:space="preserve"> </w:t>
      </w:r>
      <w:r>
        <w:t>보류한다</w:t>
      </w:r>
      <w:r>
        <w:t xml:space="preserve">. </w:t>
      </w:r>
      <w:r>
        <w:t>주간</w:t>
      </w:r>
      <w:r>
        <w:t xml:space="preserve"> </w:t>
      </w:r>
      <w:r>
        <w:t>슬랙이</w:t>
      </w:r>
      <w:r>
        <w:t xml:space="preserve"> 0</w:t>
      </w:r>
      <w:r>
        <w:t>이</w:t>
      </w:r>
      <w:r>
        <w:t xml:space="preserve"> </w:t>
      </w:r>
      <w:r>
        <w:t>된</w:t>
      </w:r>
      <w:r>
        <w:t xml:space="preserve"> </w:t>
      </w:r>
      <w:r>
        <w:t>주는</w:t>
      </w:r>
      <w:r>
        <w:t xml:space="preserve"> </w:t>
      </w:r>
      <w:r>
        <w:t>그</w:t>
      </w:r>
      <w:r>
        <w:t xml:space="preserve"> </w:t>
      </w:r>
      <w:r>
        <w:t>주에</w:t>
      </w:r>
      <w:r>
        <w:t xml:space="preserve"> </w:t>
      </w:r>
      <w:r>
        <w:t>감량</w:t>
      </w:r>
      <w:r>
        <w:t xml:space="preserve"> 1</w:t>
      </w:r>
      <w:r>
        <w:t>단계를</w:t>
      </w:r>
      <w:r>
        <w:t xml:space="preserve"> </w:t>
      </w:r>
      <w:r>
        <w:t>적용한다</w:t>
      </w:r>
      <w:r>
        <w:t xml:space="preserve">. </w:t>
      </w:r>
      <w:r>
        <w:t>연휴</w:t>
      </w:r>
      <w:r>
        <w:t xml:space="preserve"> </w:t>
      </w:r>
      <w:r>
        <w:t>흡수</w:t>
      </w:r>
      <w:r>
        <w:t xml:space="preserve"> </w:t>
      </w:r>
      <w:r>
        <w:t>블록을</w:t>
      </w:r>
      <w:r>
        <w:t xml:space="preserve"> </w:t>
      </w:r>
      <w:r>
        <w:t>쓰기</w:t>
      </w:r>
      <w:r>
        <w:t xml:space="preserve"> </w:t>
      </w:r>
      <w:r>
        <w:t>시작한</w:t>
      </w:r>
      <w:r>
        <w:t xml:space="preserve"> </w:t>
      </w:r>
      <w:r>
        <w:t>시점에</w:t>
      </w:r>
      <w:r>
        <w:t xml:space="preserve"> </w:t>
      </w:r>
      <w:r>
        <w:t>스트레치</w:t>
      </w:r>
      <w:r>
        <w:t xml:space="preserve"> 3</w:t>
      </w:r>
      <w:r>
        <w:t>종은</w:t>
      </w:r>
      <w:r>
        <w:t xml:space="preserve"> </w:t>
      </w:r>
      <w:r>
        <w:t>전부</w:t>
      </w:r>
      <w:r>
        <w:t xml:space="preserve"> </w:t>
      </w:r>
      <w:r>
        <w:t>폐기한다</w:t>
      </w:r>
      <w:r>
        <w:t>.</w:t>
      </w:r>
    </w:p>
    <w:p w14:paraId="64F3FCEE" w14:textId="77777777" w:rsidR="005616F6" w:rsidRDefault="00983E10">
      <w:pPr>
        <w:spacing w:after="120"/>
      </w:pPr>
      <w:r>
        <w:t>장애</w:t>
      </w:r>
      <w:r>
        <w:t xml:space="preserve"> </w:t>
      </w:r>
      <w:r>
        <w:t>유형별</w:t>
      </w:r>
      <w:r>
        <w:t xml:space="preserve"> </w:t>
      </w:r>
      <w:r>
        <w:t>대응</w:t>
      </w:r>
      <w:r>
        <w:t xml:space="preserve"> </w:t>
      </w:r>
      <w:r>
        <w:t>시한</w:t>
      </w:r>
      <w:r>
        <w:t xml:space="preserve">. </w:t>
      </w:r>
      <w:r>
        <w:t>환경</w:t>
      </w:r>
      <w:r>
        <w:t xml:space="preserve"> </w:t>
      </w:r>
      <w:r>
        <w:t>마찰</w:t>
      </w:r>
      <w:r>
        <w:t xml:space="preserve"> 4h, </w:t>
      </w:r>
      <w:r>
        <w:t>판정</w:t>
      </w:r>
      <w:r>
        <w:t xml:space="preserve"> </w:t>
      </w:r>
      <w:r>
        <w:t>경로</w:t>
      </w:r>
      <w:r>
        <w:t xml:space="preserve"> </w:t>
      </w:r>
      <w:r>
        <w:t>의심</w:t>
      </w:r>
      <w:r>
        <w:t xml:space="preserve"> 8h(</w:t>
      </w:r>
      <w:r>
        <w:t>판정기부터</w:t>
      </w:r>
      <w:r>
        <w:t xml:space="preserve"> </w:t>
      </w:r>
      <w:r>
        <w:t>검사한다</w:t>
      </w:r>
      <w:r>
        <w:t xml:space="preserve">. </w:t>
      </w:r>
      <w:r>
        <w:t>과거</w:t>
      </w:r>
      <w:r>
        <w:t xml:space="preserve"> 7</w:t>
      </w:r>
      <w:r>
        <w:t>건</w:t>
      </w:r>
      <w:r>
        <w:t xml:space="preserve"> </w:t>
      </w:r>
      <w:r>
        <w:t>중</w:t>
      </w:r>
      <w:r>
        <w:t xml:space="preserve"> </w:t>
      </w:r>
      <w:r>
        <w:t>다수가</w:t>
      </w:r>
      <w:r>
        <w:t xml:space="preserve"> </w:t>
      </w:r>
      <w:r>
        <w:t>서버가</w:t>
      </w:r>
      <w:r>
        <w:t xml:space="preserve"> </w:t>
      </w:r>
      <w:r>
        <w:t>아니라</w:t>
      </w:r>
      <w:r>
        <w:t xml:space="preserve"> </w:t>
      </w:r>
      <w:r>
        <w:t>판정</w:t>
      </w:r>
      <w:r>
        <w:t xml:space="preserve"> </w:t>
      </w:r>
      <w:r>
        <w:t>경로</w:t>
      </w:r>
      <w:r>
        <w:t xml:space="preserve"> </w:t>
      </w:r>
      <w:r>
        <w:t>결함이었다</w:t>
      </w:r>
      <w:r>
        <w:t xml:space="preserve">), </w:t>
      </w:r>
      <w:r>
        <w:t>클라우드</w:t>
      </w:r>
      <w:r>
        <w:t xml:space="preserve"> </w:t>
      </w:r>
      <w:r>
        <w:t>계정</w:t>
      </w:r>
      <w:r>
        <w:t>·</w:t>
      </w:r>
      <w:r>
        <w:t>과금</w:t>
      </w:r>
      <w:r>
        <w:t>·</w:t>
      </w:r>
      <w:r>
        <w:t>쿼터</w:t>
      </w:r>
      <w:r>
        <w:t xml:space="preserve"> 2h.</w:t>
      </w:r>
    </w:p>
    <w:p w14:paraId="7F3B16A8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11.6 </w:t>
      </w:r>
      <w:r>
        <w:rPr>
          <w:rFonts w:ascii="맑은 고딕" w:eastAsia="맑은 고딕" w:hAnsi="맑은 고딕"/>
          <w:color w:val="1B2429"/>
          <w:sz w:val="23"/>
        </w:rPr>
        <w:t>코드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동결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616F6" w14:paraId="6A100669" w14:textId="77777777">
        <w:trPr>
          <w:jc w:val="center"/>
        </w:trPr>
        <w:tc>
          <w:tcPr>
            <w:tcW w:w="2436" w:type="dxa"/>
            <w:shd w:val="clear" w:color="auto" w:fill="2F3E47"/>
          </w:tcPr>
          <w:p w14:paraId="18E124A5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2436" w:type="dxa"/>
            <w:shd w:val="clear" w:color="auto" w:fill="2F3E47"/>
          </w:tcPr>
          <w:p w14:paraId="104779ED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일시</w:t>
            </w:r>
          </w:p>
        </w:tc>
        <w:tc>
          <w:tcPr>
            <w:tcW w:w="2436" w:type="dxa"/>
            <w:shd w:val="clear" w:color="auto" w:fill="2F3E47"/>
          </w:tcPr>
          <w:p w14:paraId="211D447A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허용</w:t>
            </w:r>
          </w:p>
        </w:tc>
        <w:tc>
          <w:tcPr>
            <w:tcW w:w="2436" w:type="dxa"/>
            <w:shd w:val="clear" w:color="auto" w:fill="2F3E47"/>
          </w:tcPr>
          <w:p w14:paraId="7AD8CBD1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금지</w:t>
            </w:r>
          </w:p>
        </w:tc>
      </w:tr>
      <w:tr w:rsidR="005616F6" w14:paraId="6F1EACEF" w14:textId="77777777">
        <w:trPr>
          <w:jc w:val="center"/>
        </w:trPr>
        <w:tc>
          <w:tcPr>
            <w:tcW w:w="2436" w:type="dxa"/>
          </w:tcPr>
          <w:p w14:paraId="03D2E328" w14:textId="77777777" w:rsidR="005616F6" w:rsidRDefault="00983E10">
            <w:pPr>
              <w:spacing w:after="20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기능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동결</w:t>
            </w:r>
            <w:r>
              <w:rPr>
                <w:sz w:val="18"/>
              </w:rPr>
              <w:t>)</w:t>
            </w:r>
          </w:p>
        </w:tc>
        <w:tc>
          <w:tcPr>
            <w:tcW w:w="2436" w:type="dxa"/>
          </w:tcPr>
          <w:p w14:paraId="4C61366B" w14:textId="77777777" w:rsidR="005616F6" w:rsidRDefault="00983E10">
            <w:pPr>
              <w:spacing w:after="20"/>
            </w:pPr>
            <w:r>
              <w:rPr>
                <w:sz w:val="18"/>
              </w:rPr>
              <w:t>10-09(</w:t>
            </w:r>
            <w:r>
              <w:rPr>
                <w:sz w:val="18"/>
              </w:rPr>
              <w:t>금</w:t>
            </w:r>
            <w:r>
              <w:rPr>
                <w:sz w:val="18"/>
              </w:rPr>
              <w:t>) 18:00</w:t>
            </w:r>
          </w:p>
        </w:tc>
        <w:tc>
          <w:tcPr>
            <w:tcW w:w="2436" w:type="dxa"/>
          </w:tcPr>
          <w:p w14:paraId="48718C40" w14:textId="77777777" w:rsidR="005616F6" w:rsidRDefault="00983E10">
            <w:pPr>
              <w:spacing w:after="20"/>
            </w:pP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발표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데모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리셋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데모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결함</w:t>
            </w:r>
            <w:r>
              <w:rPr>
                <w:sz w:val="18"/>
              </w:rPr>
              <w:t xml:space="preserve"> hotfix</w:t>
            </w:r>
          </w:p>
        </w:tc>
        <w:tc>
          <w:tcPr>
            <w:tcW w:w="2436" w:type="dxa"/>
          </w:tcPr>
          <w:p w14:paraId="471E43DF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신규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기능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신규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리팩터링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의존성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</w:p>
        </w:tc>
      </w:tr>
      <w:tr w:rsidR="005616F6" w14:paraId="01044CA5" w14:textId="77777777">
        <w:trPr>
          <w:jc w:val="center"/>
        </w:trPr>
        <w:tc>
          <w:tcPr>
            <w:tcW w:w="2436" w:type="dxa"/>
          </w:tcPr>
          <w:p w14:paraId="06DD2E62" w14:textId="77777777" w:rsidR="005616F6" w:rsidRDefault="00983E10">
            <w:pPr>
              <w:spacing w:after="20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전면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동결</w:t>
            </w:r>
            <w:r>
              <w:rPr>
                <w:sz w:val="18"/>
              </w:rPr>
              <w:t>)</w:t>
            </w:r>
          </w:p>
        </w:tc>
        <w:tc>
          <w:tcPr>
            <w:tcW w:w="2436" w:type="dxa"/>
          </w:tcPr>
          <w:p w14:paraId="6E492C42" w14:textId="77777777" w:rsidR="005616F6" w:rsidRDefault="00983E10">
            <w:pPr>
              <w:spacing w:after="20"/>
            </w:pPr>
            <w:r>
              <w:rPr>
                <w:sz w:val="18"/>
              </w:rPr>
              <w:t>10-13(</w:t>
            </w:r>
            <w:r>
              <w:rPr>
                <w:sz w:val="18"/>
              </w:rPr>
              <w:t>화</w:t>
            </w:r>
            <w:r>
              <w:rPr>
                <w:sz w:val="18"/>
              </w:rPr>
              <w:t>) 24:00</w:t>
            </w:r>
          </w:p>
        </w:tc>
        <w:tc>
          <w:tcPr>
            <w:tcW w:w="2436" w:type="dxa"/>
          </w:tcPr>
          <w:p w14:paraId="0833C4D5" w14:textId="77777777" w:rsidR="005616F6" w:rsidRDefault="00983E10">
            <w:pPr>
              <w:spacing w:after="20"/>
            </w:pPr>
            <w:r>
              <w:rPr>
                <w:sz w:val="18"/>
              </w:rPr>
              <w:t>없음</w:t>
            </w:r>
          </w:p>
        </w:tc>
        <w:tc>
          <w:tcPr>
            <w:tcW w:w="2436" w:type="dxa"/>
          </w:tcPr>
          <w:p w14:paraId="4512E5BD" w14:textId="77777777" w:rsidR="005616F6" w:rsidRDefault="00983E10">
            <w:pPr>
              <w:spacing w:after="20"/>
            </w:pPr>
            <w:r>
              <w:rPr>
                <w:sz w:val="18"/>
              </w:rPr>
              <w:t>전부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태그</w:t>
            </w:r>
            <w:r>
              <w:rPr>
                <w:sz w:val="18"/>
              </w:rPr>
              <w:t xml:space="preserve"> v1.0.0 </w:t>
            </w:r>
            <w:r>
              <w:rPr>
                <w:sz w:val="18"/>
              </w:rPr>
              <w:t>부착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브랜치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보호</w:t>
            </w:r>
          </w:p>
        </w:tc>
      </w:tr>
    </w:tbl>
    <w:p w14:paraId="1CFD0646" w14:textId="77777777" w:rsidR="005616F6" w:rsidRDefault="005616F6">
      <w:pPr>
        <w:spacing w:after="40"/>
      </w:pPr>
    </w:p>
    <w:p w14:paraId="31E664FA" w14:textId="77777777" w:rsidR="005616F6" w:rsidRDefault="00983E10">
      <w:pPr>
        <w:spacing w:after="120"/>
      </w:pPr>
      <w:r>
        <w:t xml:space="preserve">hotfix </w:t>
      </w:r>
      <w:r>
        <w:t>예외는</w:t>
      </w:r>
      <w:r>
        <w:t xml:space="preserve"> </w:t>
      </w:r>
      <w:r>
        <w:t>데모</w:t>
      </w:r>
      <w:r>
        <w:t xml:space="preserve"> </w:t>
      </w:r>
      <w:r>
        <w:t>시나리오를</w:t>
      </w:r>
      <w:r>
        <w:t xml:space="preserve"> </w:t>
      </w:r>
      <w:r>
        <w:t>실행</w:t>
      </w:r>
      <w:r>
        <w:t xml:space="preserve"> </w:t>
      </w:r>
      <w:r>
        <w:t>불가로</w:t>
      </w:r>
      <w:r>
        <w:t xml:space="preserve"> </w:t>
      </w:r>
      <w:r>
        <w:t>만드는</w:t>
      </w:r>
      <w:r>
        <w:t xml:space="preserve"> </w:t>
      </w:r>
      <w:r>
        <w:t>결함에</w:t>
      </w:r>
      <w:r>
        <w:t xml:space="preserve"> </w:t>
      </w:r>
      <w:r>
        <w:t>한한다</w:t>
      </w:r>
      <w:r>
        <w:t xml:space="preserve">. </w:t>
      </w:r>
      <w:r>
        <w:t>변경</w:t>
      </w:r>
      <w:r>
        <w:t xml:space="preserve"> </w:t>
      </w:r>
      <w:r>
        <w:t>후</w:t>
      </w:r>
      <w:r>
        <w:t xml:space="preserve"> </w:t>
      </w:r>
      <w:r>
        <w:t>전</w:t>
      </w:r>
      <w:r>
        <w:t xml:space="preserve"> </w:t>
      </w:r>
      <w:r>
        <w:t>실험</w:t>
      </w:r>
      <w:r>
        <w:t xml:space="preserve"> </w:t>
      </w:r>
      <w:r>
        <w:t>재실행은</w:t>
      </w:r>
      <w:r>
        <w:t xml:space="preserve"> </w:t>
      </w:r>
      <w:r>
        <w:t>요구하지</w:t>
      </w:r>
      <w:r>
        <w:t xml:space="preserve"> </w:t>
      </w:r>
      <w:r>
        <w:t>않고</w:t>
      </w:r>
      <w:r>
        <w:t xml:space="preserve"> </w:t>
      </w:r>
      <w:r>
        <w:t>스모크</w:t>
      </w:r>
      <w:r>
        <w:t xml:space="preserve"> 1</w:t>
      </w:r>
      <w:r>
        <w:t>회와</w:t>
      </w:r>
      <w:r>
        <w:t xml:space="preserve"> </w:t>
      </w:r>
      <w:r>
        <w:t>불변식</w:t>
      </w:r>
      <w:r>
        <w:t xml:space="preserve"> </w:t>
      </w:r>
      <w:r>
        <w:t>권위</w:t>
      </w:r>
      <w:r>
        <w:t xml:space="preserve"> run 1</w:t>
      </w:r>
      <w:r>
        <w:t>회만</w:t>
      </w:r>
      <w:r>
        <w:t xml:space="preserve"> </w:t>
      </w:r>
      <w:r>
        <w:t>요구한다</w:t>
      </w:r>
      <w:r>
        <w:t>.</w:t>
      </w:r>
    </w:p>
    <w:p w14:paraId="6EBC9CFA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11.7 </w:t>
      </w:r>
      <w:r>
        <w:rPr>
          <w:rFonts w:ascii="맑은 고딕" w:eastAsia="맑은 고딕" w:hAnsi="맑은 고딕"/>
          <w:color w:val="1B2429"/>
          <w:sz w:val="23"/>
        </w:rPr>
        <w:t>감량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순서</w:t>
      </w:r>
    </w:p>
    <w:p w14:paraId="54DF1652" w14:textId="77777777" w:rsidR="005616F6" w:rsidRDefault="00983E10">
      <w:pPr>
        <w:spacing w:after="120"/>
      </w:pPr>
      <w:r>
        <w:t>밀린</w:t>
      </w:r>
      <w:r>
        <w:t xml:space="preserve"> </w:t>
      </w:r>
      <w:r>
        <w:t>뒤에</w:t>
      </w:r>
      <w:r>
        <w:t xml:space="preserve"> </w:t>
      </w:r>
      <w:r>
        <w:t>무엇을</w:t>
      </w:r>
      <w:r>
        <w:t xml:space="preserve"> </w:t>
      </w:r>
      <w:r>
        <w:t>자를지</w:t>
      </w:r>
      <w:r>
        <w:t xml:space="preserve"> </w:t>
      </w:r>
      <w:r>
        <w:t>고민하면</w:t>
      </w:r>
      <w:r>
        <w:t xml:space="preserve"> </w:t>
      </w:r>
      <w:r>
        <w:t>늦다</w:t>
      </w:r>
      <w:r>
        <w:t xml:space="preserve">. </w:t>
      </w:r>
      <w:r>
        <w:t>위에서부터</w:t>
      </w:r>
      <w:r>
        <w:t xml:space="preserve"> </w:t>
      </w:r>
      <w:r>
        <w:t>자른다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616F6" w14:paraId="3559C879" w14:textId="77777777">
        <w:trPr>
          <w:jc w:val="center"/>
        </w:trPr>
        <w:tc>
          <w:tcPr>
            <w:tcW w:w="2436" w:type="dxa"/>
            <w:shd w:val="clear" w:color="auto" w:fill="2F3E47"/>
          </w:tcPr>
          <w:p w14:paraId="0D6834D0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순위</w:t>
            </w:r>
          </w:p>
        </w:tc>
        <w:tc>
          <w:tcPr>
            <w:tcW w:w="2436" w:type="dxa"/>
            <w:shd w:val="clear" w:color="auto" w:fill="2F3E47"/>
          </w:tcPr>
          <w:p w14:paraId="71BECE0D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자를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2436" w:type="dxa"/>
            <w:shd w:val="clear" w:color="auto" w:fill="2F3E47"/>
          </w:tcPr>
          <w:p w14:paraId="3FF3B54B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대체</w:t>
            </w:r>
          </w:p>
        </w:tc>
        <w:tc>
          <w:tcPr>
            <w:tcW w:w="2436" w:type="dxa"/>
            <w:shd w:val="clear" w:color="auto" w:fill="2F3E47"/>
          </w:tcPr>
          <w:p w14:paraId="037EDFBB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잃는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것</w:t>
            </w:r>
          </w:p>
        </w:tc>
      </w:tr>
      <w:tr w:rsidR="005616F6" w14:paraId="687D7204" w14:textId="77777777">
        <w:trPr>
          <w:jc w:val="center"/>
        </w:trPr>
        <w:tc>
          <w:tcPr>
            <w:tcW w:w="2436" w:type="dxa"/>
          </w:tcPr>
          <w:p w14:paraId="506CA4FF" w14:textId="77777777" w:rsidR="005616F6" w:rsidRDefault="00983E10">
            <w:pPr>
              <w:spacing w:after="20"/>
            </w:pPr>
            <w:r>
              <w:rPr>
                <w:sz w:val="18"/>
              </w:rPr>
              <w:t>1</w:t>
            </w:r>
          </w:p>
        </w:tc>
        <w:tc>
          <w:tcPr>
            <w:tcW w:w="2436" w:type="dxa"/>
          </w:tcPr>
          <w:p w14:paraId="730298B6" w14:textId="77777777" w:rsidR="005616F6" w:rsidRDefault="00983E10">
            <w:pPr>
              <w:spacing w:after="20"/>
            </w:pPr>
            <w:r>
              <w:rPr>
                <w:sz w:val="18"/>
              </w:rPr>
              <w:t>soak 2</w:t>
            </w:r>
            <w:r>
              <w:rPr>
                <w:sz w:val="18"/>
              </w:rPr>
              <w:t>시간</w:t>
            </w:r>
          </w:p>
        </w:tc>
        <w:tc>
          <w:tcPr>
            <w:tcW w:w="2436" w:type="dxa"/>
          </w:tcPr>
          <w:p w14:paraId="45A9624C" w14:textId="77777777" w:rsidR="005616F6" w:rsidRDefault="00983E10">
            <w:pPr>
              <w:spacing w:after="20"/>
            </w:pPr>
            <w:r>
              <w:rPr>
                <w:sz w:val="18"/>
              </w:rPr>
              <w:t>30</w:t>
            </w:r>
            <w:r>
              <w:rPr>
                <w:sz w:val="18"/>
              </w:rPr>
              <w:t>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축소본</w:t>
            </w:r>
          </w:p>
        </w:tc>
        <w:tc>
          <w:tcPr>
            <w:tcW w:w="2436" w:type="dxa"/>
          </w:tcPr>
          <w:p w14:paraId="0E2CD1E8" w14:textId="77777777" w:rsidR="005616F6" w:rsidRDefault="00983E10">
            <w:pPr>
              <w:spacing w:after="20"/>
            </w:pPr>
            <w:r>
              <w:rPr>
                <w:sz w:val="18"/>
              </w:rPr>
              <w:t>장기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누수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드리프트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관측</w:t>
            </w:r>
          </w:p>
        </w:tc>
      </w:tr>
      <w:tr w:rsidR="005616F6" w14:paraId="7C00F70B" w14:textId="77777777">
        <w:trPr>
          <w:jc w:val="center"/>
        </w:trPr>
        <w:tc>
          <w:tcPr>
            <w:tcW w:w="2436" w:type="dxa"/>
          </w:tcPr>
          <w:p w14:paraId="2F8C0142" w14:textId="77777777" w:rsidR="005616F6" w:rsidRDefault="00983E10"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w="2436" w:type="dxa"/>
          </w:tcPr>
          <w:p w14:paraId="291919D8" w14:textId="77777777" w:rsidR="005616F6" w:rsidRDefault="00983E10">
            <w:pPr>
              <w:spacing w:after="20"/>
            </w:pPr>
            <w:r>
              <w:rPr>
                <w:sz w:val="18"/>
              </w:rPr>
              <w:t>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중앙화</w:t>
            </w:r>
          </w:p>
        </w:tc>
        <w:tc>
          <w:tcPr>
            <w:tcW w:w="2436" w:type="dxa"/>
          </w:tcPr>
          <w:p w14:paraId="43013747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docker compose logs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스크립트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아카이브</w:t>
            </w:r>
          </w:p>
        </w:tc>
        <w:tc>
          <w:tcPr>
            <w:tcW w:w="2436" w:type="dxa"/>
          </w:tcPr>
          <w:p w14:paraId="20B28765" w14:textId="77777777" w:rsidR="005616F6" w:rsidRDefault="00983E10">
            <w:pPr>
              <w:spacing w:after="20"/>
            </w:pPr>
            <w:r>
              <w:rPr>
                <w:sz w:val="18"/>
              </w:rPr>
              <w:t>실시간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사후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</w:p>
        </w:tc>
      </w:tr>
      <w:tr w:rsidR="005616F6" w14:paraId="6104AEA4" w14:textId="77777777">
        <w:trPr>
          <w:jc w:val="center"/>
        </w:trPr>
        <w:tc>
          <w:tcPr>
            <w:tcW w:w="2436" w:type="dxa"/>
          </w:tcPr>
          <w:p w14:paraId="4C125A88" w14:textId="77777777" w:rsidR="005616F6" w:rsidRDefault="00983E10"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w="2436" w:type="dxa"/>
          </w:tcPr>
          <w:p w14:paraId="7727DEDB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tcpdump </w:t>
            </w:r>
            <w:r>
              <w:rPr>
                <w:sz w:val="18"/>
              </w:rPr>
              <w:t>증거</w:t>
            </w:r>
          </w:p>
        </w:tc>
        <w:tc>
          <w:tcPr>
            <w:tcW w:w="2436" w:type="dxa"/>
          </w:tcPr>
          <w:p w14:paraId="4F9D7463" w14:textId="77777777" w:rsidR="005616F6" w:rsidRDefault="00983E10">
            <w:pPr>
              <w:spacing w:after="20"/>
            </w:pPr>
            <w:r>
              <w:rPr>
                <w:sz w:val="18"/>
              </w:rPr>
              <w:t>수동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캡처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자동화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포기</w:t>
            </w:r>
          </w:p>
        </w:tc>
        <w:tc>
          <w:tcPr>
            <w:tcW w:w="2436" w:type="dxa"/>
          </w:tcPr>
          <w:p w14:paraId="6686EB7B" w14:textId="77777777" w:rsidR="005616F6" w:rsidRDefault="00983E10">
            <w:pPr>
              <w:spacing w:after="20"/>
            </w:pPr>
            <w:r>
              <w:rPr>
                <w:sz w:val="18"/>
              </w:rPr>
              <w:t>재현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패킷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</w:t>
            </w:r>
          </w:p>
        </w:tc>
      </w:tr>
      <w:tr w:rsidR="005616F6" w14:paraId="5ABB281E" w14:textId="77777777">
        <w:trPr>
          <w:jc w:val="center"/>
        </w:trPr>
        <w:tc>
          <w:tcPr>
            <w:tcW w:w="2436" w:type="dxa"/>
          </w:tcPr>
          <w:p w14:paraId="0BACA512" w14:textId="77777777" w:rsidR="005616F6" w:rsidRDefault="00983E10">
            <w:pPr>
              <w:spacing w:after="20"/>
            </w:pPr>
            <w:r>
              <w:rPr>
                <w:sz w:val="18"/>
              </w:rPr>
              <w:t>4</w:t>
            </w:r>
          </w:p>
        </w:tc>
        <w:tc>
          <w:tcPr>
            <w:tcW w:w="2436" w:type="dxa"/>
          </w:tcPr>
          <w:p w14:paraId="79454EB2" w14:textId="77777777" w:rsidR="005616F6" w:rsidRDefault="00983E10">
            <w:pPr>
              <w:spacing w:after="20"/>
            </w:pP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자동화</w:t>
            </w:r>
          </w:p>
        </w:tc>
        <w:tc>
          <w:tcPr>
            <w:tcW w:w="2436" w:type="dxa"/>
          </w:tcPr>
          <w:p w14:paraId="72E8F47A" w14:textId="77777777" w:rsidR="005616F6" w:rsidRDefault="00983E10">
            <w:pPr>
              <w:spacing w:after="20"/>
            </w:pPr>
            <w:r>
              <w:rPr>
                <w:sz w:val="18"/>
              </w:rPr>
              <w:t>수동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스크립트</w:t>
            </w:r>
          </w:p>
        </w:tc>
        <w:tc>
          <w:tcPr>
            <w:tcW w:w="2436" w:type="dxa"/>
          </w:tcPr>
          <w:p w14:paraId="6DF7E939" w14:textId="77777777" w:rsidR="005616F6" w:rsidRDefault="00983E10">
            <w:pPr>
              <w:spacing w:after="20"/>
            </w:pPr>
            <w:r>
              <w:rPr>
                <w:sz w:val="18"/>
              </w:rPr>
              <w:t>무중단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실증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자체는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됨</w:t>
            </w:r>
          </w:p>
        </w:tc>
      </w:tr>
      <w:tr w:rsidR="005616F6" w14:paraId="2A4A14D0" w14:textId="77777777">
        <w:trPr>
          <w:jc w:val="center"/>
        </w:trPr>
        <w:tc>
          <w:tcPr>
            <w:tcW w:w="2436" w:type="dxa"/>
          </w:tcPr>
          <w:p w14:paraId="58FEDCD7" w14:textId="77777777" w:rsidR="005616F6" w:rsidRDefault="00983E10"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w="2436" w:type="dxa"/>
          </w:tcPr>
          <w:p w14:paraId="446B0B0F" w14:textId="77777777" w:rsidR="005616F6" w:rsidRDefault="00983E10">
            <w:pPr>
              <w:spacing w:after="20"/>
            </w:pPr>
            <w:r>
              <w:rPr>
                <w:sz w:val="18"/>
              </w:rPr>
              <w:t>시크릿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  <w:tc>
          <w:tcPr>
            <w:tcW w:w="2436" w:type="dxa"/>
          </w:tcPr>
          <w:p w14:paraId="599407F4" w14:textId="77777777" w:rsidR="005616F6" w:rsidRDefault="00983E10">
            <w:pPr>
              <w:spacing w:after="20"/>
            </w:pP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분리까지만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보안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헤더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생략</w:t>
            </w:r>
          </w:p>
        </w:tc>
        <w:tc>
          <w:tcPr>
            <w:tcW w:w="2436" w:type="dxa"/>
          </w:tcPr>
          <w:p w14:paraId="1F01FCC0" w14:textId="77777777" w:rsidR="005616F6" w:rsidRDefault="00983E10">
            <w:pPr>
              <w:spacing w:after="20"/>
            </w:pPr>
            <w:r>
              <w:rPr>
                <w:sz w:val="18"/>
              </w:rPr>
              <w:t>헤더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축</w:t>
            </w:r>
          </w:p>
        </w:tc>
      </w:tr>
      <w:tr w:rsidR="005616F6" w14:paraId="68822A21" w14:textId="77777777">
        <w:trPr>
          <w:jc w:val="center"/>
        </w:trPr>
        <w:tc>
          <w:tcPr>
            <w:tcW w:w="2436" w:type="dxa"/>
          </w:tcPr>
          <w:p w14:paraId="770D38D7" w14:textId="77777777" w:rsidR="005616F6" w:rsidRDefault="00983E10">
            <w:pPr>
              <w:spacing w:after="20"/>
            </w:pPr>
            <w:r>
              <w:rPr>
                <w:sz w:val="18"/>
              </w:rPr>
              <w:t>6</w:t>
            </w:r>
          </w:p>
        </w:tc>
        <w:tc>
          <w:tcPr>
            <w:tcW w:w="2436" w:type="dxa"/>
          </w:tcPr>
          <w:p w14:paraId="514A82AC" w14:textId="77777777" w:rsidR="005616F6" w:rsidRDefault="00983E10">
            <w:pPr>
              <w:spacing w:after="20"/>
            </w:pPr>
            <w:r>
              <w:rPr>
                <w:sz w:val="18"/>
              </w:rPr>
              <w:t>부하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종</w:t>
            </w:r>
          </w:p>
        </w:tc>
        <w:tc>
          <w:tcPr>
            <w:tcW w:w="2436" w:type="dxa"/>
          </w:tcPr>
          <w:p w14:paraId="3283CFFC" w14:textId="77777777" w:rsidR="005616F6" w:rsidRDefault="00983E10">
            <w:pPr>
              <w:spacing w:after="20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정상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</w:p>
        </w:tc>
        <w:tc>
          <w:tcPr>
            <w:tcW w:w="2436" w:type="dxa"/>
          </w:tcPr>
          <w:p w14:paraId="05CEC5AD" w14:textId="77777777" w:rsidR="005616F6" w:rsidRDefault="00983E10">
            <w:pPr>
              <w:spacing w:after="20"/>
            </w:pPr>
            <w:r>
              <w:rPr>
                <w:sz w:val="18"/>
              </w:rPr>
              <w:t>스파이크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페일오버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수치</w:t>
            </w:r>
          </w:p>
        </w:tc>
      </w:tr>
      <w:tr w:rsidR="005616F6" w14:paraId="2D2D7BD4" w14:textId="77777777">
        <w:trPr>
          <w:jc w:val="center"/>
        </w:trPr>
        <w:tc>
          <w:tcPr>
            <w:tcW w:w="2436" w:type="dxa"/>
          </w:tcPr>
          <w:p w14:paraId="64971B3D" w14:textId="77777777" w:rsidR="005616F6" w:rsidRDefault="00983E10">
            <w:pPr>
              <w:spacing w:after="20"/>
            </w:pPr>
            <w:r>
              <w:rPr>
                <w:sz w:val="18"/>
              </w:rPr>
              <w:t>7</w:t>
            </w:r>
          </w:p>
        </w:tc>
        <w:tc>
          <w:tcPr>
            <w:tcW w:w="2436" w:type="dxa"/>
          </w:tcPr>
          <w:p w14:paraId="13FCD88B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DB </w:t>
            </w:r>
            <w:r>
              <w:rPr>
                <w:sz w:val="18"/>
              </w:rPr>
              <w:t>복제</w:t>
            </w:r>
          </w:p>
        </w:tc>
        <w:tc>
          <w:tcPr>
            <w:tcW w:w="2436" w:type="dxa"/>
          </w:tcPr>
          <w:p w14:paraId="660BF6C1" w14:textId="77777777" w:rsidR="005616F6" w:rsidRDefault="00983E10">
            <w:pPr>
              <w:spacing w:after="20"/>
            </w:pPr>
            <w:r>
              <w:rPr>
                <w:sz w:val="18"/>
              </w:rPr>
              <w:t>복제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구성까지만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승격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미측정</w:t>
            </w:r>
          </w:p>
        </w:tc>
        <w:tc>
          <w:tcPr>
            <w:tcW w:w="2436" w:type="dxa"/>
          </w:tcPr>
          <w:p w14:paraId="74063508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RPO </w:t>
            </w:r>
            <w:r>
              <w:rPr>
                <w:sz w:val="18"/>
              </w:rPr>
              <w:t>실측</w:t>
            </w:r>
          </w:p>
        </w:tc>
      </w:tr>
      <w:tr w:rsidR="005616F6" w14:paraId="47239D07" w14:textId="77777777">
        <w:trPr>
          <w:jc w:val="center"/>
        </w:trPr>
        <w:tc>
          <w:tcPr>
            <w:tcW w:w="2436" w:type="dxa"/>
          </w:tcPr>
          <w:p w14:paraId="44F43AAC" w14:textId="77777777" w:rsidR="005616F6" w:rsidRDefault="00983E10">
            <w:pPr>
              <w:spacing w:after="20"/>
            </w:pPr>
            <w:r>
              <w:rPr>
                <w:sz w:val="18"/>
              </w:rPr>
              <w:t>8</w:t>
            </w:r>
          </w:p>
        </w:tc>
        <w:tc>
          <w:tcPr>
            <w:tcW w:w="2436" w:type="dxa"/>
          </w:tcPr>
          <w:p w14:paraId="687BBD56" w14:textId="77777777" w:rsidR="005616F6" w:rsidRDefault="00983E10">
            <w:pPr>
              <w:spacing w:after="20"/>
            </w:pPr>
            <w:r>
              <w:rPr>
                <w:sz w:val="18"/>
              </w:rPr>
              <w:t>리더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인지</w:t>
            </w:r>
            <w:r>
              <w:rPr>
                <w:sz w:val="18"/>
              </w:rPr>
              <w:t xml:space="preserve"> LB</w:t>
            </w:r>
          </w:p>
        </w:tc>
        <w:tc>
          <w:tcPr>
            <w:tcW w:w="2436" w:type="dxa"/>
          </w:tcPr>
          <w:p w14:paraId="6E1B78D0" w14:textId="77777777" w:rsidR="005616F6" w:rsidRDefault="00983E10">
            <w:pPr>
              <w:spacing w:after="20"/>
            </w:pPr>
            <w:r>
              <w:rPr>
                <w:sz w:val="18"/>
              </w:rPr>
              <w:t>현행</w:t>
            </w:r>
            <w:r>
              <w:rPr>
                <w:sz w:val="18"/>
              </w:rPr>
              <w:t xml:space="preserve"> backup </w:t>
            </w: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</w:p>
        </w:tc>
        <w:tc>
          <w:tcPr>
            <w:tcW w:w="2436" w:type="dxa"/>
          </w:tcPr>
          <w:p w14:paraId="2EF6A4F8" w14:textId="77777777" w:rsidR="005616F6" w:rsidRDefault="00983E10">
            <w:pPr>
              <w:spacing w:after="20"/>
            </w:pPr>
            <w:r>
              <w:rPr>
                <w:sz w:val="18"/>
              </w:rPr>
              <w:t>평시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분산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1.25% POST </w:t>
            </w:r>
            <w:r>
              <w:rPr>
                <w:sz w:val="18"/>
              </w:rPr>
              <w:t>실패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존치</w:t>
            </w:r>
          </w:p>
        </w:tc>
      </w:tr>
    </w:tbl>
    <w:p w14:paraId="3C4BF4B4" w14:textId="77777777" w:rsidR="005616F6" w:rsidRDefault="005616F6">
      <w:pPr>
        <w:spacing w:after="40"/>
      </w:pPr>
    </w:p>
    <w:p w14:paraId="48F76B17" w14:textId="77777777" w:rsidR="005616F6" w:rsidRDefault="00983E10">
      <w:pPr>
        <w:spacing w:after="120"/>
      </w:pPr>
      <w:r>
        <w:t>절대</w:t>
      </w:r>
      <w:r>
        <w:t xml:space="preserve"> </w:t>
      </w:r>
      <w:r>
        <w:t>자르지</w:t>
      </w:r>
      <w:r>
        <w:t xml:space="preserve"> </w:t>
      </w:r>
      <w:r>
        <w:t>않는</w:t>
      </w:r>
      <w:r>
        <w:t xml:space="preserve"> </w:t>
      </w:r>
      <w:r>
        <w:t>항목</w:t>
      </w:r>
      <w:r>
        <w:t xml:space="preserve">. </w:t>
      </w:r>
      <w:r>
        <w:t>클라우드</w:t>
      </w:r>
      <w:r>
        <w:t xml:space="preserve"> </w:t>
      </w:r>
      <w:r>
        <w:t>배포</w:t>
      </w:r>
      <w:r>
        <w:t xml:space="preserve"> 3</w:t>
      </w:r>
      <w:r>
        <w:t>종</w:t>
      </w:r>
      <w:r>
        <w:t>(</w:t>
      </w:r>
      <w:r>
        <w:t>학교</w:t>
      </w:r>
      <w:r>
        <w:t xml:space="preserve"> </w:t>
      </w:r>
      <w:r>
        <w:t>필수</w:t>
      </w:r>
      <w:r>
        <w:t xml:space="preserve"> </w:t>
      </w:r>
      <w:r>
        <w:t>조건</w:t>
      </w:r>
      <w:r>
        <w:t>), nftables·SELinux(</w:t>
      </w:r>
      <w:r>
        <w:t>보안</w:t>
      </w:r>
      <w:r>
        <w:t xml:space="preserve"> </w:t>
      </w:r>
      <w:r>
        <w:t>축의</w:t>
      </w:r>
      <w:r>
        <w:t xml:space="preserve"> </w:t>
      </w:r>
      <w:r>
        <w:t>유일한</w:t>
      </w:r>
      <w:r>
        <w:t xml:space="preserve"> </w:t>
      </w:r>
      <w:r>
        <w:t>실물</w:t>
      </w:r>
      <w:r>
        <w:t xml:space="preserve"> </w:t>
      </w:r>
      <w:r>
        <w:t>근거</w:t>
      </w:r>
      <w:r>
        <w:t xml:space="preserve">), </w:t>
      </w:r>
      <w:r>
        <w:t>시스템</w:t>
      </w:r>
      <w:r>
        <w:t xml:space="preserve"> </w:t>
      </w:r>
      <w:r>
        <w:t>지표와</w:t>
      </w:r>
      <w:r>
        <w:t xml:space="preserve"> </w:t>
      </w:r>
      <w:r>
        <w:t>계층</w:t>
      </w:r>
      <w:r>
        <w:t xml:space="preserve"> </w:t>
      </w:r>
      <w:r>
        <w:t>프로브</w:t>
      </w:r>
      <w:r>
        <w:t>(</w:t>
      </w:r>
      <w:r>
        <w:t>지도교수</w:t>
      </w:r>
      <w:r>
        <w:t xml:space="preserve"> </w:t>
      </w:r>
      <w:r>
        <w:t>지침의</w:t>
      </w:r>
      <w:r>
        <w:t xml:space="preserve"> </w:t>
      </w:r>
      <w:r>
        <w:t>핵심</w:t>
      </w:r>
      <w:r>
        <w:t xml:space="preserve">), k6 </w:t>
      </w:r>
      <w:r>
        <w:t>실행</w:t>
      </w:r>
      <w:r>
        <w:t xml:space="preserve"> </w:t>
      </w:r>
      <w:r>
        <w:t>배선</w:t>
      </w:r>
      <w:r>
        <w:t>(</w:t>
      </w:r>
      <w:r>
        <w:t>이것</w:t>
      </w:r>
      <w:r>
        <w:t xml:space="preserve"> </w:t>
      </w:r>
      <w:r>
        <w:t>없이</w:t>
      </w:r>
      <w:r>
        <w:t xml:space="preserve"> </w:t>
      </w:r>
      <w:r>
        <w:t>부하</w:t>
      </w:r>
      <w:r>
        <w:t xml:space="preserve"> </w:t>
      </w:r>
      <w:r>
        <w:t>축을</w:t>
      </w:r>
      <w:r>
        <w:t xml:space="preserve"> </w:t>
      </w:r>
      <w:r>
        <w:t>주장하면</w:t>
      </w:r>
      <w:r>
        <w:t xml:space="preserve"> </w:t>
      </w:r>
      <w:r>
        <w:t>과장이</w:t>
      </w:r>
      <w:r>
        <w:t xml:space="preserve"> </w:t>
      </w:r>
      <w:r>
        <w:t>된다</w:t>
      </w:r>
      <w:r>
        <w:t xml:space="preserve">), </w:t>
      </w:r>
      <w:r>
        <w:t>증거</w:t>
      </w:r>
      <w:r>
        <w:t xml:space="preserve"> </w:t>
      </w:r>
      <w:r>
        <w:t>파일</w:t>
      </w:r>
      <w:r>
        <w:t xml:space="preserve"> </w:t>
      </w:r>
      <w:r>
        <w:t>영속화</w:t>
      </w:r>
      <w:r>
        <w:t>(</w:t>
      </w:r>
      <w:r>
        <w:t>심사에서</w:t>
      </w:r>
      <w:r>
        <w:t xml:space="preserve"> </w:t>
      </w:r>
      <w:r>
        <w:t>증명할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), </w:t>
      </w:r>
      <w:r>
        <w:t>최종</w:t>
      </w:r>
      <w:r>
        <w:t xml:space="preserve"> </w:t>
      </w:r>
      <w:r>
        <w:t>완주</w:t>
      </w:r>
      <w:r>
        <w:t xml:space="preserve">, </w:t>
      </w:r>
      <w:r>
        <w:t>발표</w:t>
      </w:r>
      <w:r>
        <w:t xml:space="preserve"> </w:t>
      </w:r>
      <w:r>
        <w:t>준비</w:t>
      </w:r>
      <w:r>
        <w:t xml:space="preserve"> 7</w:t>
      </w:r>
      <w:r>
        <w:t>일</w:t>
      </w:r>
      <w:r>
        <w:t>.</w:t>
      </w:r>
    </w:p>
    <w:p w14:paraId="56D4390E" w14:textId="77777777" w:rsidR="005616F6" w:rsidRDefault="00983E10">
      <w:pPr>
        <w:pStyle w:val="21"/>
        <w:spacing w:before="280" w:after="100"/>
      </w:pPr>
      <w:bookmarkStart w:id="14" w:name="_Toc238661260"/>
      <w:r>
        <w:rPr>
          <w:rFonts w:ascii="맑은 고딕" w:eastAsia="맑은 고딕" w:hAnsi="맑은 고딕"/>
          <w:color w:val="1B2429"/>
          <w:sz w:val="28"/>
        </w:rPr>
        <w:lastRenderedPageBreak/>
        <w:t xml:space="preserve">12. </w:t>
      </w:r>
      <w:r>
        <w:rPr>
          <w:rFonts w:ascii="맑은 고딕" w:eastAsia="맑은 고딕" w:hAnsi="맑은 고딕"/>
          <w:color w:val="1B2429"/>
          <w:sz w:val="28"/>
        </w:rPr>
        <w:t>완료</w:t>
      </w:r>
      <w:r>
        <w:rPr>
          <w:rFonts w:ascii="맑은 고딕" w:eastAsia="맑은 고딕" w:hAnsi="맑은 고딕"/>
          <w:color w:val="1B2429"/>
          <w:sz w:val="28"/>
        </w:rPr>
        <w:t xml:space="preserve"> </w:t>
      </w:r>
      <w:r>
        <w:rPr>
          <w:rFonts w:ascii="맑은 고딕" w:eastAsia="맑은 고딕" w:hAnsi="맑은 고딕"/>
          <w:color w:val="1B2429"/>
          <w:sz w:val="28"/>
        </w:rPr>
        <w:t>기준</w:t>
      </w:r>
      <w:bookmarkEnd w:id="14"/>
    </w:p>
    <w:p w14:paraId="269DB6EA" w14:textId="77777777" w:rsidR="005616F6" w:rsidRDefault="00983E10">
      <w:pPr>
        <w:spacing w:after="120"/>
      </w:pPr>
      <w:r>
        <w:t>전부</w:t>
      </w:r>
      <w:r>
        <w:t xml:space="preserve"> </w:t>
      </w:r>
      <w:r>
        <w:t>기계</w:t>
      </w:r>
      <w:r>
        <w:t xml:space="preserve"> </w:t>
      </w:r>
      <w:r>
        <w:t>판정한다</w:t>
      </w:r>
      <w:r>
        <w:t>. "</w:t>
      </w:r>
      <w:r>
        <w:t>된</w:t>
      </w:r>
      <w:r>
        <w:t xml:space="preserve"> </w:t>
      </w:r>
      <w:r>
        <w:t>것</w:t>
      </w:r>
      <w:r>
        <w:t xml:space="preserve"> </w:t>
      </w:r>
      <w:r>
        <w:t>같다</w:t>
      </w:r>
      <w:r>
        <w:t>"</w:t>
      </w:r>
      <w:r>
        <w:t>는</w:t>
      </w:r>
      <w:r>
        <w:t xml:space="preserve"> </w:t>
      </w:r>
      <w:r>
        <w:t>판정하지</w:t>
      </w:r>
      <w:r>
        <w:t xml:space="preserve"> </w:t>
      </w:r>
      <w:r>
        <w:t>않는다</w:t>
      </w:r>
      <w:r>
        <w:t>.</w:t>
      </w:r>
    </w:p>
    <w:p w14:paraId="0B7EE6E8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12.1 </w:t>
      </w:r>
      <w:r>
        <w:rPr>
          <w:rFonts w:ascii="맑은 고딕" w:eastAsia="맑은 고딕" w:hAnsi="맑은 고딕"/>
          <w:color w:val="1B2429"/>
          <w:sz w:val="23"/>
        </w:rPr>
        <w:t>증명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명제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449CBCB4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1E6D1917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249" w:type="dxa"/>
            <w:shd w:val="clear" w:color="auto" w:fill="2F3E47"/>
          </w:tcPr>
          <w:p w14:paraId="5A6853C8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w="3249" w:type="dxa"/>
            <w:shd w:val="clear" w:color="auto" w:fill="2F3E47"/>
          </w:tcPr>
          <w:p w14:paraId="6F6303FC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판정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방법</w:t>
            </w:r>
          </w:p>
        </w:tc>
      </w:tr>
      <w:tr w:rsidR="005616F6" w14:paraId="1D0D6AE3" w14:textId="77777777">
        <w:trPr>
          <w:jc w:val="center"/>
        </w:trPr>
        <w:tc>
          <w:tcPr>
            <w:tcW w:w="3249" w:type="dxa"/>
          </w:tcPr>
          <w:p w14:paraId="4C001D6E" w14:textId="77777777" w:rsidR="005616F6" w:rsidRDefault="00983E10">
            <w:pPr>
              <w:spacing w:after="20"/>
            </w:pPr>
            <w:r>
              <w:rPr>
                <w:sz w:val="18"/>
              </w:rPr>
              <w:t>P1</w:t>
            </w:r>
          </w:p>
        </w:tc>
        <w:tc>
          <w:tcPr>
            <w:tcW w:w="3249" w:type="dxa"/>
          </w:tcPr>
          <w:p w14:paraId="3B75EF36" w14:textId="77777777" w:rsidR="005616F6" w:rsidRDefault="00983E10">
            <w:pPr>
              <w:spacing w:after="20"/>
            </w:pPr>
            <w:r>
              <w:rPr>
                <w:sz w:val="18"/>
              </w:rPr>
              <w:t>증명</w:t>
            </w:r>
            <w:r>
              <w:rPr>
                <w:sz w:val="18"/>
              </w:rPr>
              <w:t xml:space="preserve"> ① </w:t>
            </w:r>
            <w:r>
              <w:rPr>
                <w:sz w:val="18"/>
              </w:rPr>
              <w:t>체결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무결</w:t>
            </w:r>
          </w:p>
        </w:tc>
        <w:tc>
          <w:tcPr>
            <w:tcW w:w="3249" w:type="dxa"/>
          </w:tcPr>
          <w:p w14:paraId="3666B3D3" w14:textId="77777777" w:rsidR="005616F6" w:rsidRDefault="00983E10">
            <w:pPr>
              <w:spacing w:after="20"/>
            </w:pPr>
            <w:r>
              <w:rPr>
                <w:sz w:val="18"/>
              </w:rPr>
              <w:t>클라우드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스택에서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부하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장애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불변식</w:t>
            </w:r>
            <w:r>
              <w:rPr>
                <w:sz w:val="18"/>
              </w:rPr>
              <w:t xml:space="preserve"> 26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0</w:t>
            </w:r>
          </w:p>
        </w:tc>
      </w:tr>
      <w:tr w:rsidR="005616F6" w14:paraId="269DBC18" w14:textId="77777777">
        <w:trPr>
          <w:jc w:val="center"/>
        </w:trPr>
        <w:tc>
          <w:tcPr>
            <w:tcW w:w="3249" w:type="dxa"/>
          </w:tcPr>
          <w:p w14:paraId="26CA5A03" w14:textId="77777777" w:rsidR="005616F6" w:rsidRDefault="00983E10">
            <w:pPr>
              <w:spacing w:after="20"/>
            </w:pPr>
            <w:r>
              <w:rPr>
                <w:sz w:val="18"/>
              </w:rPr>
              <w:t>P2</w:t>
            </w:r>
          </w:p>
        </w:tc>
        <w:tc>
          <w:tcPr>
            <w:tcW w:w="3249" w:type="dxa"/>
          </w:tcPr>
          <w:p w14:paraId="3BEBECDF" w14:textId="77777777" w:rsidR="005616F6" w:rsidRDefault="00983E10">
            <w:pPr>
              <w:spacing w:after="20"/>
            </w:pPr>
            <w:r>
              <w:rPr>
                <w:sz w:val="18"/>
              </w:rPr>
              <w:t>증명</w:t>
            </w:r>
            <w:r>
              <w:rPr>
                <w:sz w:val="18"/>
              </w:rPr>
              <w:t xml:space="preserve"> ②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복구</w:t>
            </w:r>
          </w:p>
        </w:tc>
        <w:tc>
          <w:tcPr>
            <w:tcW w:w="3249" w:type="dxa"/>
          </w:tcPr>
          <w:p w14:paraId="64EB014C" w14:textId="77777777" w:rsidR="005616F6" w:rsidRDefault="00983E10">
            <w:pPr>
              <w:spacing w:after="20"/>
            </w:pPr>
            <w:r>
              <w:rPr>
                <w:sz w:val="18"/>
              </w:rPr>
              <w:t>E4 RTO 30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이내</w:t>
            </w:r>
            <w:r>
              <w:rPr>
                <w:sz w:val="18"/>
              </w:rPr>
              <w:t xml:space="preserve">, epoch </w:t>
            </w:r>
            <w:r>
              <w:rPr>
                <w:sz w:val="18"/>
              </w:rPr>
              <w:t>정확히</w:t>
            </w:r>
            <w:r>
              <w:rPr>
                <w:sz w:val="18"/>
              </w:rPr>
              <w:t xml:space="preserve"> +1, </w:t>
            </w:r>
            <w:r>
              <w:rPr>
                <w:sz w:val="18"/>
              </w:rPr>
              <w:t>수동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개입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회</w:t>
            </w:r>
          </w:p>
        </w:tc>
      </w:tr>
      <w:tr w:rsidR="005616F6" w14:paraId="001D6845" w14:textId="77777777">
        <w:trPr>
          <w:jc w:val="center"/>
        </w:trPr>
        <w:tc>
          <w:tcPr>
            <w:tcW w:w="3249" w:type="dxa"/>
          </w:tcPr>
          <w:p w14:paraId="0C45A563" w14:textId="77777777" w:rsidR="005616F6" w:rsidRDefault="00983E10">
            <w:pPr>
              <w:spacing w:after="20"/>
            </w:pPr>
            <w:r>
              <w:rPr>
                <w:sz w:val="18"/>
              </w:rPr>
              <w:t>P3</w:t>
            </w:r>
          </w:p>
        </w:tc>
        <w:tc>
          <w:tcPr>
            <w:tcW w:w="3249" w:type="dxa"/>
          </w:tcPr>
          <w:p w14:paraId="66E67113" w14:textId="77777777" w:rsidR="005616F6" w:rsidRDefault="00983E10">
            <w:pPr>
              <w:spacing w:after="20"/>
            </w:pPr>
            <w:r>
              <w:rPr>
                <w:sz w:val="18"/>
              </w:rPr>
              <w:t>판정기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신뢰성</w:t>
            </w:r>
          </w:p>
        </w:tc>
        <w:tc>
          <w:tcPr>
            <w:tcW w:w="3249" w:type="dxa"/>
          </w:tcPr>
          <w:p w14:paraId="318CC2E4" w14:textId="77777777" w:rsidR="005616F6" w:rsidRDefault="00983E10">
            <w:pPr>
              <w:spacing w:after="20"/>
            </w:pPr>
            <w:r>
              <w:rPr>
                <w:sz w:val="18"/>
              </w:rPr>
              <w:t>반증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8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이상이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pass=false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떨어진다</w:t>
            </w:r>
          </w:p>
        </w:tc>
      </w:tr>
    </w:tbl>
    <w:p w14:paraId="0335BE77" w14:textId="77777777" w:rsidR="005616F6" w:rsidRDefault="005616F6">
      <w:pPr>
        <w:spacing w:after="40"/>
      </w:pPr>
    </w:p>
    <w:p w14:paraId="3FD892D4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12.2 </w:t>
      </w:r>
      <w:r>
        <w:rPr>
          <w:rFonts w:ascii="맑은 고딕" w:eastAsia="맑은 고딕" w:hAnsi="맑은 고딕"/>
          <w:color w:val="1B2429"/>
          <w:sz w:val="23"/>
        </w:rPr>
        <w:t>배포</w:t>
      </w:r>
      <w:r>
        <w:rPr>
          <w:rFonts w:ascii="맑은 고딕" w:eastAsia="맑은 고딕" w:hAnsi="맑은 고딕"/>
          <w:color w:val="1B2429"/>
          <w:sz w:val="23"/>
        </w:rPr>
        <w:t>·</w:t>
      </w:r>
      <w:r>
        <w:rPr>
          <w:rFonts w:ascii="맑은 고딕" w:eastAsia="맑은 고딕" w:hAnsi="맑은 고딕"/>
          <w:color w:val="1B2429"/>
          <w:sz w:val="23"/>
        </w:rPr>
        <w:t>인프라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38440166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7285AEAF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249" w:type="dxa"/>
            <w:shd w:val="clear" w:color="auto" w:fill="2F3E47"/>
          </w:tcPr>
          <w:p w14:paraId="0D8B6E22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w="3249" w:type="dxa"/>
            <w:shd w:val="clear" w:color="auto" w:fill="2F3E47"/>
          </w:tcPr>
          <w:p w14:paraId="390CB9E3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판정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방법</w:t>
            </w:r>
          </w:p>
        </w:tc>
      </w:tr>
      <w:tr w:rsidR="005616F6" w14:paraId="24436231" w14:textId="77777777">
        <w:trPr>
          <w:jc w:val="center"/>
        </w:trPr>
        <w:tc>
          <w:tcPr>
            <w:tcW w:w="3249" w:type="dxa"/>
          </w:tcPr>
          <w:p w14:paraId="23F667EB" w14:textId="77777777" w:rsidR="005616F6" w:rsidRDefault="00983E10">
            <w:pPr>
              <w:spacing w:after="20"/>
            </w:pPr>
            <w:r>
              <w:rPr>
                <w:sz w:val="18"/>
              </w:rPr>
              <w:t>D1</w:t>
            </w:r>
          </w:p>
        </w:tc>
        <w:tc>
          <w:tcPr>
            <w:tcW w:w="3249" w:type="dxa"/>
          </w:tcPr>
          <w:p w14:paraId="3EFD6F3F" w14:textId="77777777" w:rsidR="005616F6" w:rsidRDefault="00983E10">
            <w:pPr>
              <w:spacing w:after="20"/>
            </w:pP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도메인</w:t>
            </w:r>
            <w:r>
              <w:rPr>
                <w:sz w:val="18"/>
              </w:rPr>
              <w:t xml:space="preserve"> HTTPS </w:t>
            </w:r>
            <w:r>
              <w:rPr>
                <w:sz w:val="18"/>
              </w:rPr>
              <w:t>접속</w:t>
            </w:r>
          </w:p>
        </w:tc>
        <w:tc>
          <w:tcPr>
            <w:tcW w:w="3249" w:type="dxa"/>
          </w:tcPr>
          <w:p w14:paraId="1BA1ABAA" w14:textId="77777777" w:rsidR="005616F6" w:rsidRDefault="00983E10">
            <w:pPr>
              <w:spacing w:after="20"/>
            </w:pP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회선에서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curl -sI https://&lt;</w:t>
            </w:r>
            <w:r>
              <w:rPr>
                <w:rFonts w:ascii="Consolas" w:eastAsia="Consolas" w:hAnsi="Consolas"/>
                <w:sz w:val="18"/>
              </w:rPr>
              <w:t>도메인</w:t>
            </w:r>
            <w:r>
              <w:rPr>
                <w:rFonts w:ascii="Consolas" w:eastAsia="Consolas" w:hAnsi="Consolas"/>
                <w:sz w:val="18"/>
              </w:rPr>
              <w:t>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줄</w:t>
            </w:r>
            <w:r>
              <w:rPr>
                <w:sz w:val="18"/>
              </w:rPr>
              <w:t xml:space="preserve"> 200</w:t>
            </w:r>
          </w:p>
        </w:tc>
      </w:tr>
      <w:tr w:rsidR="005616F6" w14:paraId="2A882ECD" w14:textId="77777777">
        <w:trPr>
          <w:jc w:val="center"/>
        </w:trPr>
        <w:tc>
          <w:tcPr>
            <w:tcW w:w="3249" w:type="dxa"/>
          </w:tcPr>
          <w:p w14:paraId="481AA593" w14:textId="77777777" w:rsidR="005616F6" w:rsidRDefault="00983E10">
            <w:pPr>
              <w:spacing w:after="20"/>
            </w:pPr>
            <w:r>
              <w:rPr>
                <w:sz w:val="18"/>
              </w:rPr>
              <w:t>D2</w:t>
            </w:r>
          </w:p>
        </w:tc>
        <w:tc>
          <w:tcPr>
            <w:tcW w:w="3249" w:type="dxa"/>
          </w:tcPr>
          <w:p w14:paraId="414EE5F3" w14:textId="77777777" w:rsidR="005616F6" w:rsidRDefault="00983E10">
            <w:pPr>
              <w:spacing w:after="20"/>
            </w:pPr>
            <w:r>
              <w:rPr>
                <w:sz w:val="18"/>
              </w:rPr>
              <w:t>웹이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</w:p>
        </w:tc>
        <w:tc>
          <w:tcPr>
            <w:tcW w:w="3249" w:type="dxa"/>
          </w:tcPr>
          <w:p w14:paraId="0AD86430" w14:textId="77777777" w:rsidR="005616F6" w:rsidRDefault="00983E10">
            <w:pPr>
              <w:spacing w:after="20"/>
            </w:pP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번들에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NEXT_PUBLIC_DATASOURCE=http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인라인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eastAsia="Consolas" w:hAnsi="Consolas"/>
                <w:sz w:val="18"/>
              </w:rPr>
              <w:t>/api/v1/markets</w:t>
            </w:r>
            <w:r>
              <w:rPr>
                <w:sz w:val="18"/>
              </w:rPr>
              <w:t xml:space="preserve"> 200 +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갱신</w:t>
            </w:r>
          </w:p>
        </w:tc>
      </w:tr>
      <w:tr w:rsidR="005616F6" w14:paraId="2BDF58ED" w14:textId="77777777">
        <w:trPr>
          <w:jc w:val="center"/>
        </w:trPr>
        <w:tc>
          <w:tcPr>
            <w:tcW w:w="3249" w:type="dxa"/>
          </w:tcPr>
          <w:p w14:paraId="45782C23" w14:textId="77777777" w:rsidR="005616F6" w:rsidRDefault="00983E10">
            <w:pPr>
              <w:spacing w:after="20"/>
            </w:pPr>
            <w:r>
              <w:rPr>
                <w:sz w:val="18"/>
              </w:rPr>
              <w:t>D3</w:t>
            </w:r>
          </w:p>
        </w:tc>
        <w:tc>
          <w:tcPr>
            <w:tcW w:w="3249" w:type="dxa"/>
          </w:tcPr>
          <w:p w14:paraId="2E42275D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WS </w:t>
            </w:r>
            <w:r>
              <w:rPr>
                <w:sz w:val="18"/>
              </w:rPr>
              <w:t>실시간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수신</w:t>
            </w:r>
          </w:p>
        </w:tc>
        <w:tc>
          <w:tcPr>
            <w:tcW w:w="3249" w:type="dxa"/>
          </w:tcPr>
          <w:p w14:paraId="3AECDCCC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wss://&lt;</w:t>
            </w:r>
            <w:r>
              <w:rPr>
                <w:rFonts w:ascii="Consolas" w:eastAsia="Consolas" w:hAnsi="Consolas"/>
                <w:sz w:val="18"/>
              </w:rPr>
              <w:t>도메인</w:t>
            </w:r>
            <w:r>
              <w:rPr>
                <w:rFonts w:ascii="Consolas" w:eastAsia="Consolas" w:hAnsi="Consolas"/>
                <w:sz w:val="18"/>
              </w:rPr>
              <w:t>&gt;/ws/v1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60</w:t>
            </w:r>
            <w:r>
              <w:rPr>
                <w:sz w:val="18"/>
              </w:rPr>
              <w:t>초간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/topic/trade.KRW-BTC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프레임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이상</w:t>
            </w:r>
          </w:p>
        </w:tc>
      </w:tr>
      <w:tr w:rsidR="005616F6" w14:paraId="6418D0E1" w14:textId="77777777">
        <w:trPr>
          <w:jc w:val="center"/>
        </w:trPr>
        <w:tc>
          <w:tcPr>
            <w:tcW w:w="3249" w:type="dxa"/>
          </w:tcPr>
          <w:p w14:paraId="32633545" w14:textId="77777777" w:rsidR="005616F6" w:rsidRDefault="00983E10">
            <w:pPr>
              <w:spacing w:after="20"/>
            </w:pPr>
            <w:r>
              <w:rPr>
                <w:sz w:val="18"/>
              </w:rPr>
              <w:t>D4</w:t>
            </w:r>
          </w:p>
        </w:tc>
        <w:tc>
          <w:tcPr>
            <w:tcW w:w="3249" w:type="dxa"/>
          </w:tcPr>
          <w:p w14:paraId="22FF623F" w14:textId="77777777" w:rsidR="005616F6" w:rsidRDefault="00983E10">
            <w:pPr>
              <w:spacing w:after="20"/>
            </w:pPr>
            <w:r>
              <w:rPr>
                <w:sz w:val="18"/>
              </w:rPr>
              <w:t>무중단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</w:p>
        </w:tc>
        <w:tc>
          <w:tcPr>
            <w:tcW w:w="3249" w:type="dxa"/>
          </w:tcPr>
          <w:p w14:paraId="3A68DDFC" w14:textId="77777777" w:rsidR="005616F6" w:rsidRDefault="00983E10">
            <w:pPr>
              <w:spacing w:after="20"/>
            </w:pPr>
            <w:r>
              <w:rPr>
                <w:sz w:val="18"/>
              </w:rPr>
              <w:t>롤링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구간</w:t>
            </w:r>
            <w:r>
              <w:rPr>
                <w:sz w:val="18"/>
              </w:rPr>
              <w:t xml:space="preserve"> k6 </w:t>
            </w:r>
            <w:r>
              <w:rPr>
                <w:rFonts w:ascii="Consolas" w:eastAsia="Consolas" w:hAnsi="Consolas"/>
                <w:sz w:val="18"/>
              </w:rPr>
              <w:t>orders_steady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에러율</w:t>
            </w:r>
            <w:r>
              <w:rPr>
                <w:sz w:val="18"/>
              </w:rPr>
              <w:t xml:space="preserve"> 0, </w:t>
            </w:r>
            <w:r>
              <w:rPr>
                <w:sz w:val="18"/>
              </w:rPr>
              <w:t>사후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불변식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>, RTO 30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이내</w:t>
            </w:r>
          </w:p>
        </w:tc>
      </w:tr>
      <w:tr w:rsidR="005616F6" w14:paraId="34E8C79F" w14:textId="77777777">
        <w:trPr>
          <w:jc w:val="center"/>
        </w:trPr>
        <w:tc>
          <w:tcPr>
            <w:tcW w:w="3249" w:type="dxa"/>
          </w:tcPr>
          <w:p w14:paraId="27123AC1" w14:textId="77777777" w:rsidR="005616F6" w:rsidRDefault="00983E10">
            <w:pPr>
              <w:spacing w:after="20"/>
            </w:pPr>
            <w:r>
              <w:rPr>
                <w:sz w:val="18"/>
              </w:rPr>
              <w:t>D5</w:t>
            </w:r>
          </w:p>
        </w:tc>
        <w:tc>
          <w:tcPr>
            <w:tcW w:w="3249" w:type="dxa"/>
          </w:tcPr>
          <w:p w14:paraId="0164D0FD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TLS </w:t>
            </w:r>
            <w:r>
              <w:rPr>
                <w:sz w:val="18"/>
              </w:rPr>
              <w:t>종단</w:t>
            </w:r>
          </w:p>
        </w:tc>
        <w:tc>
          <w:tcPr>
            <w:tcW w:w="3249" w:type="dxa"/>
          </w:tcPr>
          <w:p w14:paraId="13B22958" w14:textId="77777777" w:rsidR="005616F6" w:rsidRDefault="00983E10">
            <w:pPr>
              <w:spacing w:after="20"/>
            </w:pPr>
            <w:r>
              <w:rPr>
                <w:sz w:val="18"/>
              </w:rPr>
              <w:t>엣지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오리진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모두</w:t>
            </w:r>
            <w:r>
              <w:rPr>
                <w:sz w:val="18"/>
              </w:rPr>
              <w:t xml:space="preserve"> TLS 1.2 </w:t>
            </w:r>
            <w:r>
              <w:rPr>
                <w:sz w:val="18"/>
              </w:rPr>
              <w:t>이상</w:t>
            </w:r>
            <w:r>
              <w:rPr>
                <w:sz w:val="18"/>
              </w:rPr>
              <w:t xml:space="preserve">, TLSv1.1 </w:t>
            </w:r>
            <w:r>
              <w:rPr>
                <w:sz w:val="18"/>
              </w:rPr>
              <w:t>핸드셰이크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거부</w:t>
            </w:r>
            <w:r>
              <w:rPr>
                <w:sz w:val="18"/>
              </w:rPr>
              <w:t xml:space="preserve">. </w:t>
            </w:r>
            <w:r>
              <w:rPr>
                <w:rFonts w:ascii="Consolas" w:eastAsia="Consolas" w:hAnsi="Consolas"/>
                <w:sz w:val="18"/>
              </w:rPr>
              <w:t>certbot renew --dry-run</w:t>
            </w:r>
            <w:r>
              <w:rPr>
                <w:sz w:val="18"/>
              </w:rPr>
              <w:t xml:space="preserve"> exit 0</w:t>
            </w:r>
          </w:p>
        </w:tc>
      </w:tr>
      <w:tr w:rsidR="005616F6" w14:paraId="639D37E6" w14:textId="77777777">
        <w:trPr>
          <w:jc w:val="center"/>
        </w:trPr>
        <w:tc>
          <w:tcPr>
            <w:tcW w:w="3249" w:type="dxa"/>
          </w:tcPr>
          <w:p w14:paraId="613EFC02" w14:textId="77777777" w:rsidR="005616F6" w:rsidRDefault="00983E10">
            <w:pPr>
              <w:spacing w:after="20"/>
            </w:pPr>
            <w:r>
              <w:rPr>
                <w:sz w:val="18"/>
              </w:rPr>
              <w:t>D6</w:t>
            </w:r>
          </w:p>
        </w:tc>
        <w:tc>
          <w:tcPr>
            <w:tcW w:w="3249" w:type="dxa"/>
          </w:tcPr>
          <w:p w14:paraId="4856C7BC" w14:textId="77777777" w:rsidR="005616F6" w:rsidRDefault="00983E10">
            <w:pPr>
              <w:spacing w:after="20"/>
            </w:pPr>
            <w:r>
              <w:rPr>
                <w:sz w:val="18"/>
              </w:rPr>
              <w:t>오리진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</w:t>
            </w:r>
          </w:p>
        </w:tc>
        <w:tc>
          <w:tcPr>
            <w:tcW w:w="3249" w:type="dxa"/>
          </w:tcPr>
          <w:p w14:paraId="443941C7" w14:textId="77777777" w:rsidR="005616F6" w:rsidRDefault="00983E10">
            <w:pPr>
              <w:spacing w:after="20"/>
            </w:pPr>
            <w:r>
              <w:rPr>
                <w:sz w:val="18"/>
              </w:rPr>
              <w:t>오리진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퍼블릭</w:t>
            </w:r>
            <w:r>
              <w:rPr>
                <w:sz w:val="18"/>
              </w:rPr>
              <w:t xml:space="preserve"> IP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HTTPS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관리자</w:t>
            </w:r>
            <w:r>
              <w:rPr>
                <w:sz w:val="18"/>
              </w:rPr>
              <w:t xml:space="preserve"> IP </w:t>
            </w:r>
            <w:r>
              <w:rPr>
                <w:sz w:val="18"/>
              </w:rPr>
              <w:t>외에서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타임아웃</w:t>
            </w:r>
          </w:p>
        </w:tc>
      </w:tr>
      <w:tr w:rsidR="005616F6" w14:paraId="2CE83297" w14:textId="77777777">
        <w:trPr>
          <w:jc w:val="center"/>
        </w:trPr>
        <w:tc>
          <w:tcPr>
            <w:tcW w:w="3249" w:type="dxa"/>
          </w:tcPr>
          <w:p w14:paraId="21764CC5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D7</w:t>
            </w:r>
          </w:p>
        </w:tc>
        <w:tc>
          <w:tcPr>
            <w:tcW w:w="3249" w:type="dxa"/>
          </w:tcPr>
          <w:p w14:paraId="526BEFB7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DB </w:t>
            </w:r>
            <w:r>
              <w:rPr>
                <w:sz w:val="18"/>
              </w:rPr>
              <w:t>권한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</w:p>
        </w:tc>
        <w:tc>
          <w:tcPr>
            <w:tcW w:w="3249" w:type="dxa"/>
          </w:tcPr>
          <w:p w14:paraId="11D82AA2" w14:textId="77777777" w:rsidR="005616F6" w:rsidRDefault="00983E10">
            <w:pPr>
              <w:spacing w:after="20"/>
            </w:pP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계정으로</w:t>
            </w:r>
            <w:r>
              <w:rPr>
                <w:sz w:val="18"/>
              </w:rPr>
              <w:t xml:space="preserve"> DDL·</w:t>
            </w:r>
            <w:r>
              <w:rPr>
                <w:sz w:val="18"/>
              </w:rPr>
              <w:t>원장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DML </w:t>
            </w:r>
            <w:r>
              <w:rPr>
                <w:sz w:val="18"/>
              </w:rPr>
              <w:t>시도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42501, </w:t>
            </w:r>
            <w:r>
              <w:rPr>
                <w:sz w:val="18"/>
              </w:rPr>
              <w:t>저널</w:t>
            </w:r>
            <w:r>
              <w:rPr>
                <w:sz w:val="18"/>
              </w:rPr>
              <w:t xml:space="preserve"> UPDATE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P0001</w:t>
            </w:r>
          </w:p>
        </w:tc>
      </w:tr>
      <w:tr w:rsidR="005616F6" w14:paraId="7105FD4E" w14:textId="77777777">
        <w:trPr>
          <w:jc w:val="center"/>
        </w:trPr>
        <w:tc>
          <w:tcPr>
            <w:tcW w:w="3249" w:type="dxa"/>
          </w:tcPr>
          <w:p w14:paraId="62E984FF" w14:textId="77777777" w:rsidR="005616F6" w:rsidRDefault="00983E10">
            <w:pPr>
              <w:spacing w:after="20"/>
            </w:pPr>
            <w:r>
              <w:rPr>
                <w:sz w:val="18"/>
              </w:rPr>
              <w:t>D8</w:t>
            </w:r>
          </w:p>
        </w:tc>
        <w:tc>
          <w:tcPr>
            <w:tcW w:w="3249" w:type="dxa"/>
          </w:tcPr>
          <w:p w14:paraId="33A0290B" w14:textId="77777777" w:rsidR="005616F6" w:rsidRDefault="00983E10">
            <w:pPr>
              <w:spacing w:after="20"/>
            </w:pPr>
            <w:r>
              <w:rPr>
                <w:sz w:val="18"/>
              </w:rPr>
              <w:t>상시성</w:t>
            </w:r>
          </w:p>
        </w:tc>
        <w:tc>
          <w:tcPr>
            <w:tcW w:w="3249" w:type="dxa"/>
          </w:tcPr>
          <w:p w14:paraId="22534EE2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blackbox </w:t>
            </w:r>
            <w:r>
              <w:rPr>
                <w:rFonts w:ascii="Consolas" w:eastAsia="Consolas" w:hAnsi="Consolas"/>
                <w:sz w:val="18"/>
              </w:rPr>
              <w:t>probe_success</w:t>
            </w:r>
            <w:r>
              <w:rPr>
                <w:sz w:val="18"/>
              </w:rPr>
              <w:t xml:space="preserve"> 7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평균</w:t>
            </w:r>
            <w:r>
              <w:rPr>
                <w:sz w:val="18"/>
              </w:rPr>
              <w:t xml:space="preserve"> 0.99 </w:t>
            </w:r>
            <w:r>
              <w:rPr>
                <w:sz w:val="18"/>
              </w:rPr>
              <w:t>이상</w:t>
            </w:r>
          </w:p>
        </w:tc>
      </w:tr>
      <w:tr w:rsidR="005616F6" w14:paraId="6506E388" w14:textId="77777777">
        <w:trPr>
          <w:jc w:val="center"/>
        </w:trPr>
        <w:tc>
          <w:tcPr>
            <w:tcW w:w="3249" w:type="dxa"/>
          </w:tcPr>
          <w:p w14:paraId="0DD384F0" w14:textId="77777777" w:rsidR="005616F6" w:rsidRDefault="00983E10">
            <w:pPr>
              <w:spacing w:after="20"/>
            </w:pPr>
            <w:r>
              <w:rPr>
                <w:sz w:val="18"/>
              </w:rPr>
              <w:t>D9</w:t>
            </w:r>
          </w:p>
        </w:tc>
        <w:tc>
          <w:tcPr>
            <w:tcW w:w="3249" w:type="dxa"/>
          </w:tcPr>
          <w:p w14:paraId="069F9860" w14:textId="77777777" w:rsidR="005616F6" w:rsidRDefault="00983E10">
            <w:pPr>
              <w:spacing w:after="20"/>
            </w:pPr>
            <w:r>
              <w:rPr>
                <w:sz w:val="18"/>
              </w:rPr>
              <w:t>시크릿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미하드코딩</w:t>
            </w:r>
          </w:p>
        </w:tc>
        <w:tc>
          <w:tcPr>
            <w:tcW w:w="3249" w:type="dxa"/>
          </w:tcPr>
          <w:p w14:paraId="33A53C4B" w14:textId="77777777" w:rsidR="005616F6" w:rsidRDefault="00983E10">
            <w:pPr>
              <w:spacing w:after="20"/>
            </w:pPr>
            <w:r>
              <w:rPr>
                <w:sz w:val="18"/>
              </w:rPr>
              <w:t>gitleaks 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노드에서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docker inspect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시크릿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건</w:t>
            </w:r>
          </w:p>
        </w:tc>
      </w:tr>
    </w:tbl>
    <w:p w14:paraId="5453D3E3" w14:textId="77777777" w:rsidR="005616F6" w:rsidRDefault="005616F6">
      <w:pPr>
        <w:spacing w:after="40"/>
      </w:pPr>
    </w:p>
    <w:p w14:paraId="2EF4927E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12.3 </w:t>
      </w:r>
      <w:r>
        <w:rPr>
          <w:rFonts w:ascii="맑은 고딕" w:eastAsia="맑은 고딕" w:hAnsi="맑은 고딕"/>
          <w:color w:val="1B2429"/>
          <w:sz w:val="23"/>
        </w:rPr>
        <w:t>관측</w:t>
      </w:r>
      <w:r>
        <w:rPr>
          <w:rFonts w:ascii="맑은 고딕" w:eastAsia="맑은 고딕" w:hAnsi="맑은 고딕"/>
          <w:color w:val="1B2429"/>
          <w:sz w:val="23"/>
        </w:rPr>
        <w:t>·</w:t>
      </w:r>
      <w:r>
        <w:rPr>
          <w:rFonts w:ascii="맑은 고딕" w:eastAsia="맑은 고딕" w:hAnsi="맑은 고딕"/>
          <w:color w:val="1B2429"/>
          <w:sz w:val="23"/>
        </w:rPr>
        <w:t>검증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06EE7632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77A4BC3E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249" w:type="dxa"/>
            <w:shd w:val="clear" w:color="auto" w:fill="2F3E47"/>
          </w:tcPr>
          <w:p w14:paraId="05D699E0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w="3249" w:type="dxa"/>
            <w:shd w:val="clear" w:color="auto" w:fill="2F3E47"/>
          </w:tcPr>
          <w:p w14:paraId="14D9E9E3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판정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방법</w:t>
            </w:r>
          </w:p>
        </w:tc>
      </w:tr>
      <w:tr w:rsidR="005616F6" w14:paraId="18AEA9E2" w14:textId="77777777">
        <w:trPr>
          <w:jc w:val="center"/>
        </w:trPr>
        <w:tc>
          <w:tcPr>
            <w:tcW w:w="3249" w:type="dxa"/>
          </w:tcPr>
          <w:p w14:paraId="05390FA5" w14:textId="77777777" w:rsidR="005616F6" w:rsidRDefault="00983E10">
            <w:pPr>
              <w:spacing w:after="20"/>
            </w:pPr>
            <w:r>
              <w:rPr>
                <w:sz w:val="18"/>
              </w:rPr>
              <w:t>V1</w:t>
            </w:r>
          </w:p>
        </w:tc>
        <w:tc>
          <w:tcPr>
            <w:tcW w:w="3249" w:type="dxa"/>
          </w:tcPr>
          <w:p w14:paraId="7919D83F" w14:textId="77777777" w:rsidR="005616F6" w:rsidRDefault="00983E10">
            <w:pPr>
              <w:spacing w:after="20"/>
            </w:pPr>
            <w:r>
              <w:rPr>
                <w:sz w:val="18"/>
              </w:rPr>
              <w:t>계층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판독</w:t>
            </w:r>
          </w:p>
        </w:tc>
        <w:tc>
          <w:tcPr>
            <w:tcW w:w="3249" w:type="dxa"/>
          </w:tcPr>
          <w:p w14:paraId="6F89E8A3" w14:textId="77777777" w:rsidR="005616F6" w:rsidRDefault="00983E10">
            <w:pPr>
              <w:spacing w:after="20"/>
            </w:pP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ICMP·TCP·HTTP </w:t>
            </w:r>
            <w:r>
              <w:rPr>
                <w:sz w:val="18"/>
              </w:rPr>
              <w:t>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시계열의</w:t>
            </w:r>
            <w:r>
              <w:rPr>
                <w:sz w:val="18"/>
              </w:rPr>
              <w:t xml:space="preserve"> down </w:t>
            </w:r>
            <w:r>
              <w:rPr>
                <w:sz w:val="18"/>
              </w:rPr>
              <w:t>전이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시점이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다르고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대시보드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장에서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순서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판독</w:t>
            </w:r>
          </w:p>
        </w:tc>
      </w:tr>
      <w:tr w:rsidR="005616F6" w14:paraId="035F396F" w14:textId="77777777">
        <w:trPr>
          <w:jc w:val="center"/>
        </w:trPr>
        <w:tc>
          <w:tcPr>
            <w:tcW w:w="3249" w:type="dxa"/>
          </w:tcPr>
          <w:p w14:paraId="7FB7EF88" w14:textId="77777777" w:rsidR="005616F6" w:rsidRDefault="00983E10">
            <w:pPr>
              <w:spacing w:after="20"/>
            </w:pPr>
            <w:r>
              <w:rPr>
                <w:sz w:val="18"/>
              </w:rPr>
              <w:t>V2</w:t>
            </w:r>
          </w:p>
        </w:tc>
        <w:tc>
          <w:tcPr>
            <w:tcW w:w="3249" w:type="dxa"/>
          </w:tcPr>
          <w:p w14:paraId="4E6D2998" w14:textId="77777777" w:rsidR="005616F6" w:rsidRDefault="00983E10">
            <w:pPr>
              <w:spacing w:after="20"/>
            </w:pPr>
            <w:r>
              <w:rPr>
                <w:sz w:val="18"/>
              </w:rPr>
              <w:t>커널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주입</w:t>
            </w:r>
          </w:p>
        </w:tc>
        <w:tc>
          <w:tcPr>
            <w:tcW w:w="3249" w:type="dxa"/>
          </w:tcPr>
          <w:p w14:paraId="4CE1895B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tc netem </w:t>
            </w:r>
            <w:r>
              <w:rPr>
                <w:sz w:val="18"/>
              </w:rPr>
              <w:t>하에서</w:t>
            </w:r>
            <w:r>
              <w:rPr>
                <w:sz w:val="18"/>
              </w:rPr>
              <w:t xml:space="preserve"> E10 </w:t>
            </w:r>
            <w:r>
              <w:rPr>
                <w:sz w:val="18"/>
              </w:rPr>
              <w:t>판정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스크립트</w:t>
            </w:r>
            <w:r>
              <w:rPr>
                <w:sz w:val="18"/>
              </w:rPr>
              <w:t xml:space="preserve"> exit 0, </w:t>
            </w:r>
            <w:r>
              <w:rPr>
                <w:sz w:val="18"/>
              </w:rPr>
              <w:t>불변식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위반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행</w:t>
            </w:r>
          </w:p>
        </w:tc>
      </w:tr>
      <w:tr w:rsidR="005616F6" w14:paraId="075D94C7" w14:textId="77777777">
        <w:trPr>
          <w:jc w:val="center"/>
        </w:trPr>
        <w:tc>
          <w:tcPr>
            <w:tcW w:w="3249" w:type="dxa"/>
          </w:tcPr>
          <w:p w14:paraId="772B14D6" w14:textId="77777777" w:rsidR="005616F6" w:rsidRDefault="00983E10">
            <w:pPr>
              <w:spacing w:after="20"/>
            </w:pPr>
            <w:r>
              <w:rPr>
                <w:sz w:val="18"/>
              </w:rPr>
              <w:t>V3</w:t>
            </w:r>
          </w:p>
        </w:tc>
        <w:tc>
          <w:tcPr>
            <w:tcW w:w="3249" w:type="dxa"/>
          </w:tcPr>
          <w:p w14:paraId="4ACB5AD1" w14:textId="77777777" w:rsidR="005616F6" w:rsidRDefault="00983E10">
            <w:pPr>
              <w:spacing w:after="20"/>
            </w:pPr>
            <w:r>
              <w:rPr>
                <w:sz w:val="18"/>
              </w:rPr>
              <w:t>패킷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</w:t>
            </w:r>
          </w:p>
        </w:tc>
        <w:tc>
          <w:tcPr>
            <w:tcW w:w="3249" w:type="dxa"/>
          </w:tcPr>
          <w:p w14:paraId="7667CE2D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tcpdump </w:t>
            </w:r>
            <w:r>
              <w:rPr>
                <w:sz w:val="18"/>
              </w:rPr>
              <w:t>캡처에서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재전송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RST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지목</w:t>
            </w:r>
          </w:p>
        </w:tc>
      </w:tr>
      <w:tr w:rsidR="005616F6" w14:paraId="751A7752" w14:textId="77777777">
        <w:trPr>
          <w:jc w:val="center"/>
        </w:trPr>
        <w:tc>
          <w:tcPr>
            <w:tcW w:w="3249" w:type="dxa"/>
          </w:tcPr>
          <w:p w14:paraId="2C2156A8" w14:textId="77777777" w:rsidR="005616F6" w:rsidRDefault="00983E10">
            <w:pPr>
              <w:spacing w:after="20"/>
            </w:pPr>
            <w:r>
              <w:rPr>
                <w:sz w:val="18"/>
              </w:rPr>
              <w:t>V4</w:t>
            </w:r>
          </w:p>
        </w:tc>
        <w:tc>
          <w:tcPr>
            <w:tcW w:w="3249" w:type="dxa"/>
          </w:tcPr>
          <w:p w14:paraId="160645FF" w14:textId="77777777" w:rsidR="005616F6" w:rsidRDefault="00983E10">
            <w:pPr>
              <w:spacing w:after="20"/>
            </w:pPr>
            <w:r>
              <w:rPr>
                <w:sz w:val="18"/>
              </w:rPr>
              <w:t>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중앙화</w:t>
            </w:r>
          </w:p>
        </w:tc>
        <w:tc>
          <w:tcPr>
            <w:tcW w:w="3249" w:type="dxa"/>
          </w:tcPr>
          <w:p w14:paraId="09B80EBF" w14:textId="77777777" w:rsidR="005616F6" w:rsidRDefault="00983E10">
            <w:pPr>
              <w:spacing w:after="20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Grafana </w:t>
            </w:r>
            <w:r>
              <w:rPr>
                <w:sz w:val="18"/>
              </w:rPr>
              <w:t>쿼리로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</w:p>
        </w:tc>
      </w:tr>
      <w:tr w:rsidR="005616F6" w14:paraId="0ABD9E62" w14:textId="77777777">
        <w:trPr>
          <w:jc w:val="center"/>
        </w:trPr>
        <w:tc>
          <w:tcPr>
            <w:tcW w:w="3249" w:type="dxa"/>
          </w:tcPr>
          <w:p w14:paraId="13607F00" w14:textId="77777777" w:rsidR="005616F6" w:rsidRDefault="00983E10">
            <w:pPr>
              <w:spacing w:after="20"/>
            </w:pPr>
            <w:r>
              <w:rPr>
                <w:sz w:val="18"/>
              </w:rPr>
              <w:t>V5</w:t>
            </w:r>
          </w:p>
        </w:tc>
        <w:tc>
          <w:tcPr>
            <w:tcW w:w="3249" w:type="dxa"/>
          </w:tcPr>
          <w:p w14:paraId="77F4E05D" w14:textId="77777777" w:rsidR="005616F6" w:rsidRDefault="00983E10">
            <w:pPr>
              <w:spacing w:after="20"/>
            </w:pPr>
            <w:r>
              <w:rPr>
                <w:sz w:val="18"/>
              </w:rPr>
              <w:t>부하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실측</w:t>
            </w:r>
          </w:p>
        </w:tc>
        <w:tc>
          <w:tcPr>
            <w:tcW w:w="3249" w:type="dxa"/>
          </w:tcPr>
          <w:p w14:paraId="085046ED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k6 thresholds </w:t>
            </w:r>
            <w:r>
              <w:rPr>
                <w:sz w:val="18"/>
              </w:rPr>
              <w:t>위반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exit code 0 </w:t>
            </w:r>
            <w:r>
              <w:rPr>
                <w:sz w:val="18"/>
              </w:rPr>
              <w:t>아님</w:t>
            </w:r>
            <w:r>
              <w:rPr>
                <w:sz w:val="18"/>
              </w:rPr>
              <w:t>. 3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</w:t>
            </w:r>
          </w:p>
        </w:tc>
      </w:tr>
      <w:tr w:rsidR="005616F6" w14:paraId="7A55DD48" w14:textId="77777777">
        <w:trPr>
          <w:jc w:val="center"/>
        </w:trPr>
        <w:tc>
          <w:tcPr>
            <w:tcW w:w="3249" w:type="dxa"/>
          </w:tcPr>
          <w:p w14:paraId="2771D67E" w14:textId="77777777" w:rsidR="005616F6" w:rsidRDefault="00983E10">
            <w:pPr>
              <w:spacing w:after="20"/>
            </w:pPr>
            <w:r>
              <w:rPr>
                <w:sz w:val="18"/>
              </w:rPr>
              <w:t>V6</w:t>
            </w:r>
          </w:p>
        </w:tc>
        <w:tc>
          <w:tcPr>
            <w:tcW w:w="3249" w:type="dxa"/>
          </w:tcPr>
          <w:p w14:paraId="553E5ECA" w14:textId="77777777" w:rsidR="005616F6" w:rsidRDefault="00983E10">
            <w:pPr>
              <w:spacing w:after="20"/>
            </w:pPr>
            <w:r>
              <w:rPr>
                <w:sz w:val="18"/>
              </w:rPr>
              <w:t>부하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분산</w:t>
            </w:r>
          </w:p>
        </w:tc>
        <w:tc>
          <w:tcPr>
            <w:tcW w:w="3249" w:type="dxa"/>
          </w:tcPr>
          <w:p w14:paraId="54C73C01" w14:textId="77777777" w:rsidR="005616F6" w:rsidRDefault="00983E10">
            <w:pPr>
              <w:spacing w:after="20"/>
            </w:pPr>
            <w:r>
              <w:rPr>
                <w:sz w:val="18"/>
              </w:rPr>
              <w:t>조회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트래픽의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분배에서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어느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쪽도</w:t>
            </w:r>
            <w:r>
              <w:rPr>
                <w:sz w:val="18"/>
              </w:rPr>
              <w:t xml:space="preserve"> 90% </w:t>
            </w:r>
            <w:r>
              <w:rPr>
                <w:sz w:val="18"/>
              </w:rPr>
              <w:t>초과하지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</w:p>
        </w:tc>
      </w:tr>
      <w:tr w:rsidR="005616F6" w14:paraId="49D59510" w14:textId="77777777">
        <w:trPr>
          <w:jc w:val="center"/>
        </w:trPr>
        <w:tc>
          <w:tcPr>
            <w:tcW w:w="3249" w:type="dxa"/>
          </w:tcPr>
          <w:p w14:paraId="4B171B13" w14:textId="77777777" w:rsidR="005616F6" w:rsidRDefault="00983E10">
            <w:pPr>
              <w:spacing w:after="20"/>
            </w:pPr>
            <w:r>
              <w:rPr>
                <w:sz w:val="18"/>
              </w:rPr>
              <w:t>V7</w:t>
            </w:r>
          </w:p>
        </w:tc>
        <w:tc>
          <w:tcPr>
            <w:tcW w:w="3249" w:type="dxa"/>
          </w:tcPr>
          <w:p w14:paraId="507694EC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DB </w:t>
            </w:r>
            <w:r>
              <w:rPr>
                <w:sz w:val="18"/>
              </w:rPr>
              <w:t>복제</w:t>
            </w:r>
          </w:p>
        </w:tc>
        <w:tc>
          <w:tcPr>
            <w:tcW w:w="3249" w:type="dxa"/>
          </w:tcPr>
          <w:p w14:paraId="703C0696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pg_stat_replication</w:t>
            </w:r>
            <w:r>
              <w:rPr>
                <w:sz w:val="18"/>
              </w:rPr>
              <w:t xml:space="preserve"> state=streaming 1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승격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손실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트랜잭션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</w:p>
        </w:tc>
      </w:tr>
      <w:tr w:rsidR="005616F6" w14:paraId="38928B8B" w14:textId="77777777">
        <w:trPr>
          <w:jc w:val="center"/>
        </w:trPr>
        <w:tc>
          <w:tcPr>
            <w:tcW w:w="3249" w:type="dxa"/>
          </w:tcPr>
          <w:p w14:paraId="21C4684C" w14:textId="77777777" w:rsidR="005616F6" w:rsidRDefault="00983E10">
            <w:pPr>
              <w:spacing w:after="20"/>
            </w:pPr>
            <w:r>
              <w:rPr>
                <w:sz w:val="18"/>
              </w:rPr>
              <w:t>V8</w:t>
            </w:r>
          </w:p>
        </w:tc>
        <w:tc>
          <w:tcPr>
            <w:tcW w:w="3249" w:type="dxa"/>
          </w:tcPr>
          <w:p w14:paraId="06E1EB27" w14:textId="77777777" w:rsidR="005616F6" w:rsidRDefault="00983E10">
            <w:pPr>
              <w:spacing w:after="20"/>
            </w:pPr>
            <w:r>
              <w:rPr>
                <w:sz w:val="18"/>
              </w:rPr>
              <w:t>증거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영속화</w:t>
            </w:r>
          </w:p>
        </w:tc>
        <w:tc>
          <w:tcPr>
            <w:tcW w:w="3249" w:type="dxa"/>
          </w:tcPr>
          <w:p w14:paraId="2406EBD8" w14:textId="77777777" w:rsidR="005616F6" w:rsidRDefault="00983E10">
            <w:pPr>
              <w:spacing w:after="20"/>
            </w:pPr>
            <w:r>
              <w:rPr>
                <w:sz w:val="18"/>
              </w:rPr>
              <w:t>클라우드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완주</w:t>
            </w:r>
            <w:r>
              <w:rPr>
                <w:sz w:val="18"/>
              </w:rPr>
              <w:t xml:space="preserve"> 8</w:t>
            </w:r>
            <w:r>
              <w:rPr>
                <w:sz w:val="18"/>
              </w:rPr>
              <w:t>실험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전건</w:t>
            </w:r>
            <w:r>
              <w:rPr>
                <w:sz w:val="18"/>
              </w:rPr>
              <w:t xml:space="preserve"> verdict </w:t>
            </w:r>
            <w:r>
              <w:rPr>
                <w:sz w:val="18"/>
              </w:rPr>
              <w:t>파일이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</w:t>
            </w:r>
          </w:p>
        </w:tc>
      </w:tr>
    </w:tbl>
    <w:p w14:paraId="690037AC" w14:textId="77777777" w:rsidR="005616F6" w:rsidRDefault="005616F6">
      <w:pPr>
        <w:spacing w:after="40"/>
      </w:pPr>
    </w:p>
    <w:p w14:paraId="4864BC11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lastRenderedPageBreak/>
        <w:t xml:space="preserve">12.4 </w:t>
      </w:r>
      <w:r>
        <w:rPr>
          <w:rFonts w:ascii="맑은 고딕" w:eastAsia="맑은 고딕" w:hAnsi="맑은 고딕"/>
          <w:color w:val="1B2429"/>
          <w:sz w:val="23"/>
        </w:rPr>
        <w:t>비용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616526B5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5B8FB84F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249" w:type="dxa"/>
            <w:shd w:val="clear" w:color="auto" w:fill="2F3E47"/>
          </w:tcPr>
          <w:p w14:paraId="339E8A43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w="3249" w:type="dxa"/>
            <w:shd w:val="clear" w:color="auto" w:fill="2F3E47"/>
          </w:tcPr>
          <w:p w14:paraId="642B04D4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판정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방법</w:t>
            </w:r>
          </w:p>
        </w:tc>
      </w:tr>
      <w:tr w:rsidR="005616F6" w14:paraId="7BCDCCE3" w14:textId="77777777">
        <w:trPr>
          <w:jc w:val="center"/>
        </w:trPr>
        <w:tc>
          <w:tcPr>
            <w:tcW w:w="3249" w:type="dxa"/>
          </w:tcPr>
          <w:p w14:paraId="008AEAF7" w14:textId="77777777" w:rsidR="005616F6" w:rsidRDefault="00983E10">
            <w:pPr>
              <w:spacing w:after="20"/>
            </w:pPr>
            <w:r>
              <w:rPr>
                <w:sz w:val="18"/>
              </w:rPr>
              <w:t>B1</w:t>
            </w:r>
          </w:p>
        </w:tc>
        <w:tc>
          <w:tcPr>
            <w:tcW w:w="3249" w:type="dxa"/>
          </w:tcPr>
          <w:p w14:paraId="6C64A6D9" w14:textId="77777777" w:rsidR="005616F6" w:rsidRDefault="00983E10">
            <w:pPr>
              <w:spacing w:after="20"/>
            </w:pP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실비</w:t>
            </w:r>
            <w:r>
              <w:rPr>
                <w:sz w:val="18"/>
              </w:rPr>
              <w:t xml:space="preserve"> 100,000</w:t>
            </w:r>
            <w:r>
              <w:rPr>
                <w:sz w:val="18"/>
              </w:rPr>
              <w:t>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이하</w:t>
            </w:r>
          </w:p>
        </w:tc>
        <w:tc>
          <w:tcPr>
            <w:tcW w:w="3249" w:type="dxa"/>
          </w:tcPr>
          <w:p w14:paraId="6C61B79C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AWS </w:t>
            </w:r>
            <w:r>
              <w:rPr>
                <w:sz w:val="18"/>
              </w:rPr>
              <w:t>청구서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부가세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</w:t>
            </w:r>
            <w:r>
              <w:rPr>
                <w:sz w:val="18"/>
              </w:rPr>
              <w:t>)</w:t>
            </w:r>
          </w:p>
        </w:tc>
      </w:tr>
      <w:tr w:rsidR="005616F6" w14:paraId="36C668DE" w14:textId="77777777">
        <w:trPr>
          <w:jc w:val="center"/>
        </w:trPr>
        <w:tc>
          <w:tcPr>
            <w:tcW w:w="3249" w:type="dxa"/>
          </w:tcPr>
          <w:p w14:paraId="213A0BFD" w14:textId="77777777" w:rsidR="005616F6" w:rsidRDefault="00983E10">
            <w:pPr>
              <w:spacing w:after="20"/>
            </w:pPr>
            <w:r>
              <w:rPr>
                <w:sz w:val="18"/>
              </w:rPr>
              <w:t>B2</w:t>
            </w:r>
          </w:p>
        </w:tc>
        <w:tc>
          <w:tcPr>
            <w:tcW w:w="3249" w:type="dxa"/>
          </w:tcPr>
          <w:p w14:paraId="4AEAB590" w14:textId="77777777" w:rsidR="005616F6" w:rsidRDefault="00983E10">
            <w:pPr>
              <w:spacing w:after="20"/>
            </w:pPr>
            <w:r>
              <w:rPr>
                <w:sz w:val="18"/>
              </w:rPr>
              <w:t>예산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작동</w:t>
            </w:r>
          </w:p>
        </w:tc>
        <w:tc>
          <w:tcPr>
            <w:tcW w:w="3249" w:type="dxa"/>
          </w:tcPr>
          <w:p w14:paraId="2944282F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Budgets </w:t>
            </w:r>
            <w:r>
              <w:rPr>
                <w:sz w:val="18"/>
              </w:rPr>
              <w:t>알람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이력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인스턴스의</w:t>
            </w:r>
            <w:r>
              <w:rPr>
                <w:sz w:val="18"/>
              </w:rPr>
              <w:t xml:space="preserve"> terminate </w:t>
            </w:r>
            <w:r>
              <w:rPr>
                <w:sz w:val="18"/>
              </w:rPr>
              <w:t>로그</w:t>
            </w:r>
          </w:p>
        </w:tc>
      </w:tr>
      <w:tr w:rsidR="005616F6" w14:paraId="4A7AD1AE" w14:textId="77777777">
        <w:trPr>
          <w:jc w:val="center"/>
        </w:trPr>
        <w:tc>
          <w:tcPr>
            <w:tcW w:w="3249" w:type="dxa"/>
          </w:tcPr>
          <w:p w14:paraId="74B1E5A9" w14:textId="77777777" w:rsidR="005616F6" w:rsidRDefault="00983E10">
            <w:pPr>
              <w:spacing w:after="20"/>
            </w:pPr>
            <w:r>
              <w:rPr>
                <w:sz w:val="18"/>
              </w:rPr>
              <w:t>B3</w:t>
            </w:r>
          </w:p>
        </w:tc>
        <w:tc>
          <w:tcPr>
            <w:tcW w:w="3249" w:type="dxa"/>
          </w:tcPr>
          <w:p w14:paraId="67C47C81" w14:textId="77777777" w:rsidR="005616F6" w:rsidRDefault="00983E10">
            <w:pPr>
              <w:spacing w:after="20"/>
            </w:pPr>
            <w:r>
              <w:rPr>
                <w:sz w:val="18"/>
              </w:rPr>
              <w:t>장기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액세스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키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개</w:t>
            </w:r>
          </w:p>
        </w:tc>
        <w:tc>
          <w:tcPr>
            <w:tcW w:w="3249" w:type="dxa"/>
          </w:tcPr>
          <w:p w14:paraId="77E9414B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IAM </w:t>
            </w:r>
            <w:r>
              <w:rPr>
                <w:sz w:val="18"/>
              </w:rPr>
              <w:t>액세스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있음</w:t>
            </w:r>
          </w:p>
        </w:tc>
      </w:tr>
    </w:tbl>
    <w:p w14:paraId="64CAEEBA" w14:textId="77777777" w:rsidR="005616F6" w:rsidRDefault="005616F6">
      <w:pPr>
        <w:spacing w:after="40"/>
      </w:pPr>
    </w:p>
    <w:p w14:paraId="583552B3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12.5 </w:t>
      </w:r>
      <w:r>
        <w:rPr>
          <w:rFonts w:ascii="맑은 고딕" w:eastAsia="맑은 고딕" w:hAnsi="맑은 고딕"/>
          <w:color w:val="1B2429"/>
          <w:sz w:val="23"/>
        </w:rPr>
        <w:t>발표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616F6" w14:paraId="2D33C028" w14:textId="77777777">
        <w:trPr>
          <w:jc w:val="center"/>
        </w:trPr>
        <w:tc>
          <w:tcPr>
            <w:tcW w:w="4873" w:type="dxa"/>
            <w:shd w:val="clear" w:color="auto" w:fill="2F3E47"/>
          </w:tcPr>
          <w:p w14:paraId="10B283E8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873" w:type="dxa"/>
            <w:shd w:val="clear" w:color="auto" w:fill="2F3E47"/>
          </w:tcPr>
          <w:p w14:paraId="2B7B1DD2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5616F6" w14:paraId="40448240" w14:textId="77777777">
        <w:trPr>
          <w:jc w:val="center"/>
        </w:trPr>
        <w:tc>
          <w:tcPr>
            <w:tcW w:w="4873" w:type="dxa"/>
          </w:tcPr>
          <w:p w14:paraId="355F8138" w14:textId="77777777" w:rsidR="005616F6" w:rsidRDefault="00983E10">
            <w:pPr>
              <w:spacing w:after="20"/>
            </w:pPr>
            <w:r>
              <w:rPr>
                <w:sz w:val="18"/>
              </w:rPr>
              <w:t>R1</w:t>
            </w:r>
          </w:p>
        </w:tc>
        <w:tc>
          <w:tcPr>
            <w:tcW w:w="4873" w:type="dxa"/>
          </w:tcPr>
          <w:p w14:paraId="2BED0E26" w14:textId="77777777" w:rsidR="005616F6" w:rsidRDefault="00983E10">
            <w:pPr>
              <w:spacing w:after="20"/>
            </w:pPr>
            <w:r>
              <w:rPr>
                <w:sz w:val="18"/>
              </w:rPr>
              <w:t>리허설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회차</w:t>
            </w:r>
            <w:r>
              <w:rPr>
                <w:sz w:val="18"/>
              </w:rPr>
              <w:t xml:space="preserve"> 15</w:t>
            </w:r>
            <w:r>
              <w:rPr>
                <w:sz w:val="18"/>
              </w:rPr>
              <w:t>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이내</w:t>
            </w:r>
          </w:p>
        </w:tc>
      </w:tr>
      <w:tr w:rsidR="005616F6" w14:paraId="46E506DD" w14:textId="77777777">
        <w:trPr>
          <w:jc w:val="center"/>
        </w:trPr>
        <w:tc>
          <w:tcPr>
            <w:tcW w:w="4873" w:type="dxa"/>
          </w:tcPr>
          <w:p w14:paraId="1F459ECE" w14:textId="77777777" w:rsidR="005616F6" w:rsidRDefault="00983E10">
            <w:pPr>
              <w:spacing w:after="20"/>
            </w:pPr>
            <w:r>
              <w:rPr>
                <w:sz w:val="18"/>
              </w:rPr>
              <w:t>R2</w:t>
            </w:r>
          </w:p>
        </w:tc>
        <w:tc>
          <w:tcPr>
            <w:tcW w:w="4873" w:type="dxa"/>
          </w:tcPr>
          <w:p w14:paraId="4CE9F83C" w14:textId="77777777" w:rsidR="005616F6" w:rsidRDefault="00983E10">
            <w:pPr>
              <w:spacing w:after="20"/>
            </w:pPr>
            <w:r>
              <w:rPr>
                <w:sz w:val="18"/>
              </w:rPr>
              <w:t>데모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폴백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녹화본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확보</w:t>
            </w:r>
          </w:p>
        </w:tc>
      </w:tr>
      <w:tr w:rsidR="005616F6" w14:paraId="399F60A4" w14:textId="77777777">
        <w:trPr>
          <w:jc w:val="center"/>
        </w:trPr>
        <w:tc>
          <w:tcPr>
            <w:tcW w:w="4873" w:type="dxa"/>
          </w:tcPr>
          <w:p w14:paraId="5B4529CB" w14:textId="77777777" w:rsidR="005616F6" w:rsidRDefault="00983E10">
            <w:pPr>
              <w:spacing w:after="20"/>
            </w:pPr>
            <w:r>
              <w:rPr>
                <w:sz w:val="18"/>
              </w:rPr>
              <w:t>R3</w:t>
            </w:r>
          </w:p>
        </w:tc>
        <w:tc>
          <w:tcPr>
            <w:tcW w:w="4873" w:type="dxa"/>
          </w:tcPr>
          <w:p w14:paraId="076144F7" w14:textId="77777777" w:rsidR="005616F6" w:rsidRDefault="00983E10">
            <w:pPr>
              <w:spacing w:after="20"/>
            </w:pPr>
            <w:r>
              <w:rPr>
                <w:sz w:val="18"/>
              </w:rPr>
              <w:t>태그</w:t>
            </w:r>
            <w:r>
              <w:rPr>
                <w:sz w:val="18"/>
              </w:rPr>
              <w:t xml:space="preserve"> v1.0.0 </w:t>
            </w:r>
            <w:r>
              <w:rPr>
                <w:sz w:val="18"/>
              </w:rPr>
              <w:t>부착</w:t>
            </w:r>
          </w:p>
        </w:tc>
      </w:tr>
    </w:tbl>
    <w:p w14:paraId="324B5429" w14:textId="77777777" w:rsidR="005616F6" w:rsidRDefault="005616F6">
      <w:pPr>
        <w:spacing w:after="40"/>
      </w:pPr>
    </w:p>
    <w:p w14:paraId="0EE887E8" w14:textId="77777777" w:rsidR="005616F6" w:rsidRDefault="00983E10">
      <w:pPr>
        <w:pStyle w:val="21"/>
        <w:spacing w:before="280" w:after="100"/>
      </w:pPr>
      <w:bookmarkStart w:id="15" w:name="_Toc238661261"/>
      <w:r>
        <w:rPr>
          <w:rFonts w:ascii="맑은 고딕" w:eastAsia="맑은 고딕" w:hAnsi="맑은 고딕"/>
          <w:color w:val="1B2429"/>
          <w:sz w:val="28"/>
        </w:rPr>
        <w:t xml:space="preserve">13. </w:t>
      </w:r>
      <w:r>
        <w:rPr>
          <w:rFonts w:ascii="맑은 고딕" w:eastAsia="맑은 고딕" w:hAnsi="맑은 고딕"/>
          <w:color w:val="1B2429"/>
          <w:sz w:val="28"/>
        </w:rPr>
        <w:t>한계와</w:t>
      </w:r>
      <w:r>
        <w:rPr>
          <w:rFonts w:ascii="맑은 고딕" w:eastAsia="맑은 고딕" w:hAnsi="맑은 고딕"/>
          <w:color w:val="1B2429"/>
          <w:sz w:val="28"/>
        </w:rPr>
        <w:t xml:space="preserve"> </w:t>
      </w:r>
      <w:r>
        <w:rPr>
          <w:rFonts w:ascii="맑은 고딕" w:eastAsia="맑은 고딕" w:hAnsi="맑은 고딕"/>
          <w:color w:val="1B2429"/>
          <w:sz w:val="28"/>
        </w:rPr>
        <w:t>리스크</w:t>
      </w:r>
      <w:bookmarkEnd w:id="15"/>
    </w:p>
    <w:p w14:paraId="09B28F0D" w14:textId="77777777" w:rsidR="005616F6" w:rsidRDefault="00983E10">
      <w:pPr>
        <w:spacing w:after="120"/>
      </w:pPr>
      <w:r>
        <w:t>안</w:t>
      </w:r>
      <w:r>
        <w:t xml:space="preserve"> </w:t>
      </w:r>
      <w:r>
        <w:t>한</w:t>
      </w:r>
      <w:r>
        <w:t xml:space="preserve"> </w:t>
      </w:r>
      <w:r>
        <w:t>것을</w:t>
      </w:r>
      <w:r>
        <w:t xml:space="preserve"> </w:t>
      </w:r>
      <w:r>
        <w:t>안</w:t>
      </w:r>
      <w:r>
        <w:t xml:space="preserve"> </w:t>
      </w:r>
      <w:r>
        <w:t>했다고</w:t>
      </w:r>
      <w:r>
        <w:t xml:space="preserve"> </w:t>
      </w:r>
      <w:r>
        <w:t>이름으로</w:t>
      </w:r>
      <w:r>
        <w:t xml:space="preserve"> </w:t>
      </w:r>
      <w:r>
        <w:t>적는다</w:t>
      </w:r>
      <w:r>
        <w:t xml:space="preserve">. </w:t>
      </w:r>
      <w:r>
        <w:t>심사에서</w:t>
      </w:r>
      <w:r>
        <w:t xml:space="preserve"> </w:t>
      </w:r>
      <w:r>
        <w:t>물으면</w:t>
      </w:r>
      <w:r>
        <w:t xml:space="preserve"> </w:t>
      </w:r>
      <w:r>
        <w:t>그대로</w:t>
      </w:r>
      <w:r>
        <w:t xml:space="preserve"> </w:t>
      </w:r>
      <w:r>
        <w:t>답할</w:t>
      </w:r>
      <w:r>
        <w:t xml:space="preserve"> </w:t>
      </w:r>
      <w:r>
        <w:t>내용이다</w:t>
      </w:r>
      <w:r>
        <w:t>.</w:t>
      </w:r>
    </w:p>
    <w:p w14:paraId="222688F1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13.1 </w:t>
      </w:r>
      <w:r>
        <w:rPr>
          <w:rFonts w:ascii="맑은 고딕" w:eastAsia="맑은 고딕" w:hAnsi="맑은 고딕"/>
          <w:color w:val="1B2429"/>
          <w:sz w:val="23"/>
        </w:rPr>
        <w:t>현재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성립하지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않는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주장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73045756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3B604743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249" w:type="dxa"/>
            <w:shd w:val="clear" w:color="auto" w:fill="2F3E47"/>
          </w:tcPr>
          <w:p w14:paraId="779ABAA4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한계</w:t>
            </w:r>
          </w:p>
        </w:tc>
        <w:tc>
          <w:tcPr>
            <w:tcW w:w="3249" w:type="dxa"/>
            <w:shd w:val="clear" w:color="auto" w:fill="2F3E47"/>
          </w:tcPr>
          <w:p w14:paraId="05F7159A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5616F6" w14:paraId="25BE0686" w14:textId="77777777">
        <w:trPr>
          <w:jc w:val="center"/>
        </w:trPr>
        <w:tc>
          <w:tcPr>
            <w:tcW w:w="3249" w:type="dxa"/>
          </w:tcPr>
          <w:p w14:paraId="08976665" w14:textId="77777777" w:rsidR="005616F6" w:rsidRDefault="00983E10">
            <w:pPr>
              <w:spacing w:after="20"/>
            </w:pPr>
            <w:r>
              <w:rPr>
                <w:sz w:val="18"/>
              </w:rPr>
              <w:t>1</w:t>
            </w:r>
          </w:p>
        </w:tc>
        <w:tc>
          <w:tcPr>
            <w:tcW w:w="3249" w:type="dxa"/>
          </w:tcPr>
          <w:p w14:paraId="333FF6C0" w14:textId="77777777" w:rsidR="005616F6" w:rsidRDefault="00983E10">
            <w:pPr>
              <w:spacing w:after="20"/>
            </w:pPr>
            <w:r>
              <w:rPr>
                <w:sz w:val="18"/>
              </w:rPr>
              <w:t>계층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미성립</w:t>
            </w:r>
          </w:p>
        </w:tc>
        <w:tc>
          <w:tcPr>
            <w:tcW w:w="3249" w:type="dxa"/>
          </w:tcPr>
          <w:p w14:paraId="37E9F739" w14:textId="77777777" w:rsidR="005616F6" w:rsidRDefault="00983E10">
            <w:pPr>
              <w:spacing w:after="20"/>
            </w:pPr>
            <w:r>
              <w:rPr>
                <w:sz w:val="18"/>
              </w:rPr>
              <w:t>서사의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핵심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문장인</w:t>
            </w:r>
            <w:r>
              <w:rPr>
                <w:sz w:val="18"/>
              </w:rPr>
              <w:t xml:space="preserve"> "</w:t>
            </w:r>
            <w:r>
              <w:rPr>
                <w:sz w:val="18"/>
              </w:rPr>
              <w:t>원인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계층을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패킷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짚는다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성립하지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계층별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프로브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>, node_exporter·cAdvisor 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, tcpdump </w:t>
            </w:r>
            <w:r>
              <w:rPr>
                <w:sz w:val="18"/>
              </w:rPr>
              <w:t>미사용이다</w:t>
            </w:r>
            <w:r>
              <w:rPr>
                <w:sz w:val="18"/>
              </w:rPr>
              <w:t>. Toxiproxy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프록시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레벨이라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커널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거동을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재현하지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문장을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현재형으로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쓰면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계획서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자체가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반증된다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발표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시점까지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않으면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주장을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슬라이드에서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삭제한다</w:t>
            </w:r>
          </w:p>
        </w:tc>
      </w:tr>
      <w:tr w:rsidR="005616F6" w14:paraId="20E466C1" w14:textId="77777777">
        <w:trPr>
          <w:jc w:val="center"/>
        </w:trPr>
        <w:tc>
          <w:tcPr>
            <w:tcW w:w="3249" w:type="dxa"/>
          </w:tcPr>
          <w:p w14:paraId="060CFABB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3249" w:type="dxa"/>
          </w:tcPr>
          <w:p w14:paraId="3AFB8651" w14:textId="77777777" w:rsidR="005616F6" w:rsidRDefault="00983E10">
            <w:pPr>
              <w:spacing w:after="20"/>
            </w:pPr>
            <w:r>
              <w:rPr>
                <w:sz w:val="18"/>
              </w:rPr>
              <w:t>증명</w:t>
            </w:r>
            <w:r>
              <w:rPr>
                <w:sz w:val="18"/>
              </w:rPr>
              <w:t xml:space="preserve"> ②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</w:p>
        </w:tc>
        <w:tc>
          <w:tcPr>
            <w:tcW w:w="3249" w:type="dxa"/>
          </w:tcPr>
          <w:p w14:paraId="5E5C959C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E4 RTO </w:t>
            </w:r>
            <w:r>
              <w:rPr>
                <w:sz w:val="18"/>
              </w:rPr>
              <w:t>미확인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값은</w:t>
            </w:r>
            <w:r>
              <w:rPr>
                <w:sz w:val="18"/>
              </w:rPr>
              <w:t xml:space="preserve"> T5 </w:t>
            </w:r>
            <w:r>
              <w:rPr>
                <w:sz w:val="18"/>
              </w:rPr>
              <w:t>술어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교체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이전이라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금지다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가능한</w:t>
            </w:r>
            <w:r>
              <w:rPr>
                <w:sz w:val="18"/>
              </w:rPr>
              <w:t xml:space="preserve"> RTO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E2·E5·E7</w:t>
            </w:r>
            <w:r>
              <w:rPr>
                <w:sz w:val="18"/>
              </w:rPr>
              <w:t>이며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이들은</w:t>
            </w:r>
            <w:r>
              <w:rPr>
                <w:sz w:val="18"/>
              </w:rPr>
              <w:t xml:space="preserve"> kill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분단</w:t>
            </w:r>
            <w:r>
              <w:rPr>
                <w:sz w:val="18"/>
              </w:rPr>
              <w:t xml:space="preserve">·pause </w:t>
            </w:r>
            <w:r>
              <w:rPr>
                <w:sz w:val="18"/>
              </w:rPr>
              <w:t>실험이다</w:t>
            </w:r>
            <w:r>
              <w:rPr>
                <w:sz w:val="18"/>
              </w:rPr>
              <w:t>. "</w:t>
            </w:r>
            <w:r>
              <w:rPr>
                <w:sz w:val="18"/>
              </w:rPr>
              <w:t>리더를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죽여도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라는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서사와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수치의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다르다는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발표에서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먼저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밝힌다</w:t>
            </w:r>
          </w:p>
        </w:tc>
      </w:tr>
      <w:tr w:rsidR="005616F6" w14:paraId="37B5CADE" w14:textId="77777777">
        <w:trPr>
          <w:jc w:val="center"/>
        </w:trPr>
        <w:tc>
          <w:tcPr>
            <w:tcW w:w="3249" w:type="dxa"/>
          </w:tcPr>
          <w:p w14:paraId="7546AEDC" w14:textId="77777777" w:rsidR="005616F6" w:rsidRDefault="00983E10"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w="3249" w:type="dxa"/>
          </w:tcPr>
          <w:p w14:paraId="33AF2954" w14:textId="77777777" w:rsidR="005616F6" w:rsidRDefault="00983E10">
            <w:pPr>
              <w:spacing w:after="20"/>
            </w:pPr>
            <w:r>
              <w:rPr>
                <w:sz w:val="18"/>
              </w:rPr>
              <w:t>증거가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휘발성이다</w:t>
            </w:r>
          </w:p>
        </w:tc>
        <w:tc>
          <w:tcPr>
            <w:tcW w:w="3249" w:type="dxa"/>
          </w:tcPr>
          <w:p w14:paraId="61D15BA6" w14:textId="77777777" w:rsidR="005616F6" w:rsidRDefault="00983E10">
            <w:pPr>
              <w:spacing w:after="20"/>
            </w:pPr>
            <w:r>
              <w:rPr>
                <w:sz w:val="18"/>
              </w:rPr>
              <w:t>카오스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볼륨은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down -v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파기되고</w:t>
            </w:r>
            <w:r>
              <w:rPr>
                <w:sz w:val="18"/>
              </w:rPr>
              <w:t xml:space="preserve"> Write-Verdict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콘솔</w:t>
            </w:r>
            <w:r>
              <w:rPr>
                <w:sz w:val="18"/>
              </w:rPr>
              <w:t xml:space="preserve"> JSON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낸다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남는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증거는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패치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노트와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커밋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본문뿐이다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제출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영속화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배선이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필요하다</w:t>
            </w:r>
          </w:p>
        </w:tc>
      </w:tr>
      <w:tr w:rsidR="005616F6" w14:paraId="073EC278" w14:textId="77777777">
        <w:trPr>
          <w:jc w:val="center"/>
        </w:trPr>
        <w:tc>
          <w:tcPr>
            <w:tcW w:w="3249" w:type="dxa"/>
          </w:tcPr>
          <w:p w14:paraId="54347F23" w14:textId="77777777" w:rsidR="005616F6" w:rsidRDefault="00983E10">
            <w:pPr>
              <w:spacing w:after="20"/>
            </w:pPr>
            <w:r>
              <w:rPr>
                <w:sz w:val="18"/>
              </w:rPr>
              <w:t>4</w:t>
            </w:r>
          </w:p>
        </w:tc>
        <w:tc>
          <w:tcPr>
            <w:tcW w:w="3249" w:type="dxa"/>
          </w:tcPr>
          <w:p w14:paraId="7CFE4F68" w14:textId="77777777" w:rsidR="005616F6" w:rsidRDefault="00983E10">
            <w:pPr>
              <w:spacing w:after="20"/>
            </w:pPr>
            <w:r>
              <w:rPr>
                <w:sz w:val="18"/>
              </w:rPr>
              <w:t>"0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 = </w:t>
            </w:r>
            <w:r>
              <w:rPr>
                <w:sz w:val="18"/>
              </w:rPr>
              <w:t>무결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"0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 = </w:t>
            </w:r>
            <w:r>
              <w:rPr>
                <w:sz w:val="18"/>
              </w:rPr>
              <w:t>아무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일어남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</w:t>
            </w:r>
          </w:p>
        </w:tc>
        <w:tc>
          <w:tcPr>
            <w:tcW w:w="3249" w:type="dxa"/>
          </w:tcPr>
          <w:p w14:paraId="433945FD" w14:textId="77777777" w:rsidR="005616F6" w:rsidRDefault="00983E10">
            <w:pPr>
              <w:spacing w:after="20"/>
            </w:pPr>
            <w:r>
              <w:rPr>
                <w:sz w:val="18"/>
              </w:rPr>
              <w:t>부하가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걸린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잰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행이어야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의미가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있는데</w:t>
            </w:r>
            <w:r>
              <w:rPr>
                <w:sz w:val="18"/>
              </w:rPr>
              <w:t xml:space="preserve"> k6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배선이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건이다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원천은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플릿뿐이고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증분은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정량적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프로파일이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아니다</w:t>
            </w:r>
          </w:p>
        </w:tc>
      </w:tr>
    </w:tbl>
    <w:p w14:paraId="0DB73AFB" w14:textId="77777777" w:rsidR="005616F6" w:rsidRDefault="005616F6">
      <w:pPr>
        <w:spacing w:after="40"/>
      </w:pPr>
    </w:p>
    <w:p w14:paraId="495E6A4D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13.2 </w:t>
      </w:r>
      <w:r>
        <w:rPr>
          <w:rFonts w:ascii="맑은 고딕" w:eastAsia="맑은 고딕" w:hAnsi="맑은 고딕"/>
          <w:color w:val="1B2429"/>
          <w:sz w:val="23"/>
        </w:rPr>
        <w:t>물리</w:t>
      </w:r>
      <w:r>
        <w:rPr>
          <w:rFonts w:ascii="맑은 고딕" w:eastAsia="맑은 고딕" w:hAnsi="맑은 고딕"/>
          <w:color w:val="1B2429"/>
          <w:sz w:val="23"/>
        </w:rPr>
        <w:t>·</w:t>
      </w:r>
      <w:r>
        <w:rPr>
          <w:rFonts w:ascii="맑은 고딕" w:eastAsia="맑은 고딕" w:hAnsi="맑은 고딕"/>
          <w:color w:val="1B2429"/>
          <w:sz w:val="23"/>
        </w:rPr>
        <w:t>구조적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한계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25CAA976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4620F1E0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249" w:type="dxa"/>
            <w:shd w:val="clear" w:color="auto" w:fill="2F3E47"/>
          </w:tcPr>
          <w:p w14:paraId="78EBF969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한계</w:t>
            </w:r>
          </w:p>
        </w:tc>
        <w:tc>
          <w:tcPr>
            <w:tcW w:w="3249" w:type="dxa"/>
            <w:shd w:val="clear" w:color="auto" w:fill="2F3E47"/>
          </w:tcPr>
          <w:p w14:paraId="0FCC2596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5616F6" w14:paraId="3BAE86B2" w14:textId="77777777">
        <w:trPr>
          <w:jc w:val="center"/>
        </w:trPr>
        <w:tc>
          <w:tcPr>
            <w:tcW w:w="3249" w:type="dxa"/>
          </w:tcPr>
          <w:p w14:paraId="6AD3CFA8" w14:textId="77777777" w:rsidR="005616F6" w:rsidRDefault="00983E10"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w="3249" w:type="dxa"/>
          </w:tcPr>
          <w:p w14:paraId="5AD25E49" w14:textId="77777777" w:rsidR="005616F6" w:rsidRDefault="00983E10">
            <w:pPr>
              <w:spacing w:after="20"/>
            </w:pPr>
            <w:r>
              <w:rPr>
                <w:sz w:val="18"/>
              </w:rPr>
              <w:t>물리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  <w:tc>
          <w:tcPr>
            <w:tcW w:w="3249" w:type="dxa"/>
          </w:tcPr>
          <w:p w14:paraId="5377F2E8" w14:textId="77777777" w:rsidR="005616F6" w:rsidRDefault="00983E10">
            <w:pPr>
              <w:spacing w:after="20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구성이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머신의</w:t>
            </w:r>
            <w:r>
              <w:rPr>
                <w:sz w:val="18"/>
              </w:rPr>
              <w:t xml:space="preserve"> Docker </w:t>
            </w:r>
            <w:r>
              <w:rPr>
                <w:sz w:val="18"/>
              </w:rPr>
              <w:t>컨테이너다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클라우드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이관으로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ENI </w:t>
            </w:r>
            <w:r>
              <w:rPr>
                <w:sz w:val="18"/>
              </w:rPr>
              <w:t>트래픽까지는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가지만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물리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세그먼트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아니다</w:t>
            </w:r>
          </w:p>
        </w:tc>
      </w:tr>
      <w:tr w:rsidR="005616F6" w14:paraId="1005ED00" w14:textId="77777777">
        <w:trPr>
          <w:jc w:val="center"/>
        </w:trPr>
        <w:tc>
          <w:tcPr>
            <w:tcW w:w="3249" w:type="dxa"/>
          </w:tcPr>
          <w:p w14:paraId="31724164" w14:textId="77777777" w:rsidR="005616F6" w:rsidRDefault="00983E10">
            <w:pPr>
              <w:spacing w:after="20"/>
            </w:pPr>
            <w:r>
              <w:rPr>
                <w:sz w:val="18"/>
              </w:rPr>
              <w:t>6</w:t>
            </w:r>
          </w:p>
        </w:tc>
        <w:tc>
          <w:tcPr>
            <w:tcW w:w="3249" w:type="dxa"/>
          </w:tcPr>
          <w:p w14:paraId="0743744B" w14:textId="77777777" w:rsidR="005616F6" w:rsidRDefault="00983E10">
            <w:pPr>
              <w:spacing w:after="20"/>
            </w:pP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AZ·</w:t>
            </w: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리전</w:t>
            </w:r>
          </w:p>
        </w:tc>
        <w:tc>
          <w:tcPr>
            <w:tcW w:w="3249" w:type="dxa"/>
          </w:tcPr>
          <w:p w14:paraId="41D1285A" w14:textId="77777777" w:rsidR="005616F6" w:rsidRDefault="00983E10">
            <w:pPr>
              <w:spacing w:after="20"/>
            </w:pPr>
            <w:r>
              <w:rPr>
                <w:sz w:val="18"/>
              </w:rPr>
              <w:t>NAT Gateway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AZ </w:t>
            </w:r>
            <w:r>
              <w:rPr>
                <w:sz w:val="18"/>
              </w:rPr>
              <w:t>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전송료를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없애려고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AZ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몰았다</w:t>
            </w:r>
            <w:r>
              <w:rPr>
                <w:sz w:val="18"/>
              </w:rPr>
              <w:t xml:space="preserve">. AZ </w:t>
            </w:r>
            <w:r>
              <w:rPr>
                <w:sz w:val="18"/>
              </w:rPr>
              <w:t>장애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리전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장애는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프로젝트의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밖이며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구성도에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명시한다</w:t>
            </w:r>
          </w:p>
        </w:tc>
      </w:tr>
      <w:tr w:rsidR="005616F6" w14:paraId="7E8A79C2" w14:textId="77777777">
        <w:trPr>
          <w:jc w:val="center"/>
        </w:trPr>
        <w:tc>
          <w:tcPr>
            <w:tcW w:w="3249" w:type="dxa"/>
          </w:tcPr>
          <w:p w14:paraId="4E61C67B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7</w:t>
            </w:r>
          </w:p>
        </w:tc>
        <w:tc>
          <w:tcPr>
            <w:tcW w:w="3249" w:type="dxa"/>
          </w:tcPr>
          <w:p w14:paraId="18084057" w14:textId="77777777" w:rsidR="005616F6" w:rsidRDefault="00983E10">
            <w:pPr>
              <w:spacing w:after="20"/>
            </w:pPr>
            <w:r>
              <w:rPr>
                <w:sz w:val="18"/>
              </w:rPr>
              <w:t>상시면이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장애점이다</w:t>
            </w:r>
          </w:p>
        </w:tc>
        <w:tc>
          <w:tcPr>
            <w:tcW w:w="3249" w:type="dxa"/>
          </w:tcPr>
          <w:p w14:paraId="0F99136A" w14:textId="77777777" w:rsidR="005616F6" w:rsidRDefault="00983E10">
            <w:pPr>
              <w:spacing w:after="20"/>
            </w:pP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프로젝트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주제가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고가용성인데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구동면은</w:t>
            </w:r>
            <w:r>
              <w:rPr>
                <w:sz w:val="18"/>
              </w:rPr>
              <w:t xml:space="preserve"> HA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학교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요건이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가능성이고</w:t>
            </w:r>
            <w:r>
              <w:rPr>
                <w:sz w:val="18"/>
              </w:rPr>
              <w:t xml:space="preserve"> HA </w:t>
            </w:r>
            <w:r>
              <w:rPr>
                <w:sz w:val="18"/>
              </w:rPr>
              <w:t>증명은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창에서만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성립한다</w:t>
            </w:r>
            <w:r>
              <w:rPr>
                <w:sz w:val="18"/>
              </w:rPr>
              <w:t>. 24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HA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올리면</w:t>
            </w:r>
            <w:r>
              <w:rPr>
                <w:sz w:val="18"/>
              </w:rPr>
              <w:t xml:space="preserve"> app-2 + pg-standby </w:t>
            </w:r>
            <w:r>
              <w:rPr>
                <w:sz w:val="18"/>
              </w:rPr>
              <w:t>상시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구동으로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63,770</w:t>
            </w:r>
            <w:r>
              <w:rPr>
                <w:sz w:val="18"/>
              </w:rPr>
              <w:t>원이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들어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상한을</w:t>
            </w:r>
            <w:r>
              <w:rPr>
                <w:sz w:val="18"/>
              </w:rPr>
              <w:t xml:space="preserve"> 56% </w:t>
            </w:r>
            <w:r>
              <w:rPr>
                <w:sz w:val="18"/>
              </w:rPr>
              <w:t>넘긴다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답은</w:t>
            </w:r>
            <w:r>
              <w:rPr>
                <w:sz w:val="18"/>
              </w:rPr>
              <w:t xml:space="preserve"> "</w:t>
            </w:r>
            <w:r>
              <w:rPr>
                <w:sz w:val="18"/>
              </w:rPr>
              <w:t>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안에서</w:t>
            </w:r>
            <w:r>
              <w:rPr>
                <w:sz w:val="18"/>
              </w:rPr>
              <w:t xml:space="preserve"> 24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HA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증명면을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구동으로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분리했다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이지</w:t>
            </w:r>
            <w:r>
              <w:rPr>
                <w:sz w:val="18"/>
              </w:rPr>
              <w:t xml:space="preserve"> "HA</w:t>
            </w:r>
            <w:r>
              <w:rPr>
                <w:sz w:val="18"/>
              </w:rPr>
              <w:t>다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아니다</w:t>
            </w:r>
          </w:p>
        </w:tc>
      </w:tr>
      <w:tr w:rsidR="005616F6" w14:paraId="366FF975" w14:textId="77777777">
        <w:trPr>
          <w:jc w:val="center"/>
        </w:trPr>
        <w:tc>
          <w:tcPr>
            <w:tcW w:w="3249" w:type="dxa"/>
          </w:tcPr>
          <w:p w14:paraId="216E06C8" w14:textId="77777777" w:rsidR="005616F6" w:rsidRDefault="00983E10">
            <w:pPr>
              <w:spacing w:after="20"/>
            </w:pPr>
            <w:r>
              <w:rPr>
                <w:sz w:val="18"/>
              </w:rPr>
              <w:t>8</w:t>
            </w:r>
          </w:p>
        </w:tc>
        <w:tc>
          <w:tcPr>
            <w:tcW w:w="3249" w:type="dxa"/>
          </w:tcPr>
          <w:p w14:paraId="1506F183" w14:textId="77777777" w:rsidR="005616F6" w:rsidRDefault="00983E10">
            <w:pPr>
              <w:spacing w:after="20"/>
            </w:pP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평면에서는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실험을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못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</w:t>
            </w:r>
          </w:p>
        </w:tc>
        <w:tc>
          <w:tcPr>
            <w:tcW w:w="3249" w:type="dxa"/>
          </w:tcPr>
          <w:p w14:paraId="466BF3AC" w14:textId="77777777" w:rsidR="005616F6" w:rsidRDefault="00983E10">
            <w:pPr>
              <w:spacing w:after="20"/>
            </w:pPr>
            <w:r>
              <w:rPr>
                <w:sz w:val="18"/>
              </w:rPr>
              <w:t>평면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분리는</w:t>
            </w:r>
            <w:r>
              <w:rPr>
                <w:sz w:val="18"/>
              </w:rPr>
              <w:t xml:space="preserve"> "</w:t>
            </w:r>
            <w:r>
              <w:rPr>
                <w:sz w:val="18"/>
              </w:rPr>
              <w:t>실제로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시스템에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장애를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주입했다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주장을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포기하는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성립한다</w:t>
            </w:r>
            <w:r>
              <w:rPr>
                <w:sz w:val="18"/>
              </w:rPr>
              <w:t>. tc netem·nftables·</w:t>
            </w:r>
            <w:r>
              <w:rPr>
                <w:sz w:val="18"/>
              </w:rPr>
              <w:t>커널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파라미터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실험은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증명면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발표에서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흐리지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</w:tr>
      <w:tr w:rsidR="005616F6" w14:paraId="37AE3142" w14:textId="77777777">
        <w:trPr>
          <w:jc w:val="center"/>
        </w:trPr>
        <w:tc>
          <w:tcPr>
            <w:tcW w:w="3249" w:type="dxa"/>
          </w:tcPr>
          <w:p w14:paraId="00C1CD88" w14:textId="77777777" w:rsidR="005616F6" w:rsidRDefault="00983E10">
            <w:pPr>
              <w:spacing w:after="20"/>
            </w:pPr>
            <w:r>
              <w:rPr>
                <w:sz w:val="18"/>
              </w:rPr>
              <w:t>9</w:t>
            </w:r>
          </w:p>
        </w:tc>
        <w:tc>
          <w:tcPr>
            <w:tcW w:w="3249" w:type="dxa"/>
          </w:tcPr>
          <w:p w14:paraId="25F68D96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AWS </w:t>
            </w:r>
            <w:r>
              <w:rPr>
                <w:sz w:val="18"/>
              </w:rPr>
              <w:t>실험은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실험의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부분집합</w:t>
            </w:r>
          </w:p>
        </w:tc>
        <w:tc>
          <w:tcPr>
            <w:tcW w:w="3249" w:type="dxa"/>
          </w:tcPr>
          <w:p w14:paraId="7EA2694A" w14:textId="77777777" w:rsidR="005616F6" w:rsidRDefault="00983E10">
            <w:pPr>
              <w:spacing w:after="20"/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전량을</w:t>
            </w:r>
            <w:r>
              <w:rPr>
                <w:sz w:val="18"/>
              </w:rPr>
              <w:t xml:space="preserve"> AWS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예산이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  <w:r>
              <w:rPr>
                <w:sz w:val="18"/>
              </w:rPr>
              <w:t>. "AWS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9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통과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예산으로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주장할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  <w:r>
              <w:rPr>
                <w:sz w:val="18"/>
              </w:rPr>
              <w:t>. AWS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재현할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실험을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명시적으로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골라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적는다</w:t>
            </w:r>
          </w:p>
        </w:tc>
      </w:tr>
      <w:tr w:rsidR="005616F6" w14:paraId="54A91E24" w14:textId="77777777">
        <w:trPr>
          <w:jc w:val="center"/>
        </w:trPr>
        <w:tc>
          <w:tcPr>
            <w:tcW w:w="3249" w:type="dxa"/>
          </w:tcPr>
          <w:p w14:paraId="30A48C77" w14:textId="77777777" w:rsidR="005616F6" w:rsidRDefault="00983E10">
            <w:pPr>
              <w:spacing w:after="20"/>
            </w:pPr>
            <w:r>
              <w:rPr>
                <w:sz w:val="18"/>
              </w:rPr>
              <w:t>10</w:t>
            </w:r>
          </w:p>
        </w:tc>
        <w:tc>
          <w:tcPr>
            <w:tcW w:w="3249" w:type="dxa"/>
          </w:tcPr>
          <w:p w14:paraId="33AD82C1" w14:textId="77777777" w:rsidR="005616F6" w:rsidRDefault="00983E10">
            <w:pPr>
              <w:spacing w:after="20"/>
            </w:pPr>
            <w:r>
              <w:rPr>
                <w:sz w:val="18"/>
              </w:rPr>
              <w:t>시계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미증명</w:t>
            </w:r>
          </w:p>
        </w:tc>
        <w:tc>
          <w:tcPr>
            <w:tcW w:w="3249" w:type="dxa"/>
          </w:tcPr>
          <w:p w14:paraId="227DF191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Docker VM </w:t>
            </w:r>
            <w:r>
              <w:rPr>
                <w:sz w:val="18"/>
              </w:rPr>
              <w:t>시계의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비단조성이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과거</w:t>
            </w:r>
            <w:r>
              <w:rPr>
                <w:sz w:val="18"/>
              </w:rPr>
              <w:t xml:space="preserve"> E5·E7 </w:t>
            </w:r>
            <w:r>
              <w:rPr>
                <w:sz w:val="18"/>
              </w:rPr>
              <w:t>판정을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흔든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시계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자체에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내성은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밖이다</w:t>
            </w:r>
          </w:p>
        </w:tc>
      </w:tr>
    </w:tbl>
    <w:p w14:paraId="76F63C71" w14:textId="77777777" w:rsidR="005616F6" w:rsidRDefault="005616F6">
      <w:pPr>
        <w:spacing w:after="40"/>
      </w:pPr>
    </w:p>
    <w:p w14:paraId="5F79B46F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13.3 </w:t>
      </w:r>
      <w:r>
        <w:rPr>
          <w:rFonts w:ascii="맑은 고딕" w:eastAsia="맑은 고딕" w:hAnsi="맑은 고딕"/>
          <w:color w:val="1B2429"/>
          <w:sz w:val="23"/>
        </w:rPr>
        <w:t>다중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노드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선행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조건</w:t>
      </w:r>
      <w:r>
        <w:rPr>
          <w:rFonts w:ascii="맑은 고딕" w:eastAsia="맑은 고딕" w:hAnsi="맑은 고딕"/>
          <w:color w:val="1B2429"/>
          <w:sz w:val="23"/>
        </w:rPr>
        <w:t xml:space="preserve"> (</w:t>
      </w:r>
      <w:r>
        <w:rPr>
          <w:rFonts w:ascii="맑은 고딕" w:eastAsia="맑은 고딕" w:hAnsi="맑은 고딕"/>
          <w:color w:val="1B2429"/>
          <w:sz w:val="23"/>
        </w:rPr>
        <w:t>미충족</w:t>
      </w:r>
      <w:r>
        <w:rPr>
          <w:rFonts w:ascii="맑은 고딕" w:eastAsia="맑은 고딕" w:hAnsi="맑은 고딕"/>
          <w:color w:val="1B2429"/>
          <w:sz w:val="23"/>
        </w:rPr>
        <w:t>)</w:t>
      </w:r>
    </w:p>
    <w:p w14:paraId="5B0BEA0D" w14:textId="77777777" w:rsidR="005616F6" w:rsidRDefault="00983E10">
      <w:pPr>
        <w:spacing w:after="120"/>
      </w:pPr>
      <w:r>
        <w:t>수평</w:t>
      </w:r>
      <w:r>
        <w:t xml:space="preserve"> </w:t>
      </w:r>
      <w:r>
        <w:t>확장은</w:t>
      </w:r>
      <w:r>
        <w:t xml:space="preserve"> </w:t>
      </w:r>
      <w:r>
        <w:t>주장하지</w:t>
      </w:r>
      <w:r>
        <w:t xml:space="preserve"> </w:t>
      </w:r>
      <w:r>
        <w:t>않는다</w:t>
      </w:r>
      <w:r>
        <w:t xml:space="preserve">. </w:t>
      </w:r>
      <w:r>
        <w:t>현재</w:t>
      </w:r>
      <w:r>
        <w:t xml:space="preserve"> </w:t>
      </w:r>
      <w:r>
        <w:t>다중</w:t>
      </w:r>
      <w:r>
        <w:t xml:space="preserve"> </w:t>
      </w:r>
      <w:r>
        <w:t>인스턴스는</w:t>
      </w:r>
      <w:r>
        <w:t xml:space="preserve"> </w:t>
      </w:r>
      <w:r>
        <w:t>리더</w:t>
      </w:r>
      <w:r>
        <w:t>·</w:t>
      </w:r>
      <w:r>
        <w:t>팔로워</w:t>
      </w:r>
      <w:r>
        <w:t xml:space="preserve"> </w:t>
      </w:r>
      <w:r>
        <w:t>페일오버</w:t>
      </w:r>
      <w:r>
        <w:t xml:space="preserve"> </w:t>
      </w:r>
      <w:r>
        <w:t>구조로만</w:t>
      </w:r>
      <w:r>
        <w:t xml:space="preserve"> </w:t>
      </w:r>
      <w:r>
        <w:t>성립한다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616F6" w14:paraId="5280C742" w14:textId="77777777">
        <w:trPr>
          <w:jc w:val="center"/>
        </w:trPr>
        <w:tc>
          <w:tcPr>
            <w:tcW w:w="4873" w:type="dxa"/>
            <w:shd w:val="clear" w:color="auto" w:fill="2F3E47"/>
          </w:tcPr>
          <w:p w14:paraId="731EEBDB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4873" w:type="dxa"/>
            <w:shd w:val="clear" w:color="auto" w:fill="2F3E47"/>
          </w:tcPr>
          <w:p w14:paraId="044B296C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상태</w:t>
            </w:r>
          </w:p>
        </w:tc>
      </w:tr>
      <w:tr w:rsidR="005616F6" w14:paraId="1DEF70F1" w14:textId="77777777">
        <w:trPr>
          <w:jc w:val="center"/>
        </w:trPr>
        <w:tc>
          <w:tcPr>
            <w:tcW w:w="4873" w:type="dxa"/>
          </w:tcPr>
          <w:p w14:paraId="31692391" w14:textId="77777777" w:rsidR="005616F6" w:rsidRDefault="00983E10">
            <w:pPr>
              <w:spacing w:after="20"/>
            </w:pPr>
            <w:r>
              <w:rPr>
                <w:sz w:val="18"/>
              </w:rPr>
              <w:t>NonceStore</w:t>
            </w:r>
          </w:p>
        </w:tc>
        <w:tc>
          <w:tcPr>
            <w:tcW w:w="4873" w:type="dxa"/>
          </w:tcPr>
          <w:p w14:paraId="29863D6E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ConcurrentHashMap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인메모리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정본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계약은</w:t>
            </w:r>
            <w:r>
              <w:rPr>
                <w:sz w:val="18"/>
              </w:rPr>
              <w:t xml:space="preserve"> Redis SET. 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공유가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교차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재전송이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뚫린다</w:t>
            </w:r>
          </w:p>
        </w:tc>
      </w:tr>
      <w:tr w:rsidR="005616F6" w14:paraId="43BBE818" w14:textId="77777777">
        <w:trPr>
          <w:jc w:val="center"/>
        </w:trPr>
        <w:tc>
          <w:tcPr>
            <w:tcW w:w="4873" w:type="dxa"/>
          </w:tcPr>
          <w:p w14:paraId="05CC8813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WebSocket</w:t>
            </w:r>
          </w:p>
        </w:tc>
        <w:tc>
          <w:tcPr>
            <w:tcW w:w="4873" w:type="dxa"/>
          </w:tcPr>
          <w:p w14:paraId="128CEF10" w14:textId="77777777" w:rsidR="005616F6" w:rsidRDefault="00983E10">
            <w:pPr>
              <w:spacing w:after="20"/>
            </w:pPr>
            <w:r>
              <w:rPr>
                <w:sz w:val="18"/>
              </w:rPr>
              <w:t>단일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SimpleBroker. StompBrokerRelay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크로스노드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팬아웃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</w:tr>
      <w:tr w:rsidR="005616F6" w14:paraId="79BF1DB0" w14:textId="77777777">
        <w:trPr>
          <w:jc w:val="center"/>
        </w:trPr>
        <w:tc>
          <w:tcPr>
            <w:tcW w:w="4873" w:type="dxa"/>
          </w:tcPr>
          <w:p w14:paraId="1AC3ABCD" w14:textId="77777777" w:rsidR="005616F6" w:rsidRDefault="00983E10">
            <w:pPr>
              <w:spacing w:after="20"/>
            </w:pPr>
            <w:r>
              <w:rPr>
                <w:sz w:val="18"/>
              </w:rPr>
              <w:t>잔고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가드</w:t>
            </w:r>
          </w:p>
        </w:tc>
        <w:tc>
          <w:tcPr>
            <w:tcW w:w="4873" w:type="dxa"/>
          </w:tcPr>
          <w:p w14:paraId="5FA28B19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in-flight </w:t>
            </w:r>
            <w:r>
              <w:rPr>
                <w:sz w:val="18"/>
              </w:rPr>
              <w:t>예약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누계가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게이트웨이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프로세스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인메모리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다중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성립하지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</w:tr>
    </w:tbl>
    <w:p w14:paraId="33E2E073" w14:textId="77777777" w:rsidR="005616F6" w:rsidRDefault="005616F6">
      <w:pPr>
        <w:spacing w:after="40"/>
      </w:pPr>
    </w:p>
    <w:p w14:paraId="21C96AD4" w14:textId="77777777" w:rsidR="005616F6" w:rsidRDefault="00983E10">
      <w:pPr>
        <w:spacing w:after="120"/>
      </w:pPr>
      <w:r>
        <w:t>NonceStore</w:t>
      </w:r>
      <w:r>
        <w:t>는</w:t>
      </w:r>
      <w:r>
        <w:t xml:space="preserve"> </w:t>
      </w:r>
      <w:r>
        <w:t>알려진</w:t>
      </w:r>
      <w:r>
        <w:t xml:space="preserve"> </w:t>
      </w:r>
      <w:r>
        <w:t>보안</w:t>
      </w:r>
      <w:r>
        <w:t xml:space="preserve"> </w:t>
      </w:r>
      <w:r>
        <w:t>결함이고</w:t>
      </w:r>
      <w:r>
        <w:t xml:space="preserve"> </w:t>
      </w:r>
      <w:r>
        <w:t>이번</w:t>
      </w:r>
      <w:r>
        <w:t xml:space="preserve"> 6</w:t>
      </w:r>
      <w:r>
        <w:t>주에</w:t>
      </w:r>
      <w:r>
        <w:t xml:space="preserve"> </w:t>
      </w:r>
      <w:r>
        <w:t>닫지</w:t>
      </w:r>
      <w:r>
        <w:t xml:space="preserve"> </w:t>
      </w:r>
      <w:r>
        <w:t>않는다</w:t>
      </w:r>
      <w:r>
        <w:t xml:space="preserve">. </w:t>
      </w:r>
      <w:r>
        <w:t>닫으려</w:t>
      </w:r>
      <w:r>
        <w:t xml:space="preserve"> </w:t>
      </w:r>
      <w:r>
        <w:t>하면</w:t>
      </w:r>
      <w:r>
        <w:t xml:space="preserve"> </w:t>
      </w:r>
      <w:r>
        <w:t>다른</w:t>
      </w:r>
      <w:r>
        <w:t xml:space="preserve"> </w:t>
      </w:r>
      <w:r>
        <w:t>축과</w:t>
      </w:r>
      <w:r>
        <w:t xml:space="preserve"> </w:t>
      </w:r>
      <w:r>
        <w:t>충돌한다</w:t>
      </w:r>
      <w:r>
        <w:t>. nginx</w:t>
      </w:r>
      <w:r>
        <w:t>가</w:t>
      </w:r>
      <w:r>
        <w:t xml:space="preserve"> </w:t>
      </w:r>
      <w:r>
        <w:rPr>
          <w:rFonts w:ascii="Consolas" w:eastAsia="Consolas" w:hAnsi="Consolas"/>
          <w:sz w:val="18"/>
        </w:rPr>
        <w:t>non_idempotent</w:t>
      </w:r>
      <w:r>
        <w:t>로</w:t>
      </w:r>
      <w:r>
        <w:t xml:space="preserve"> POST</w:t>
      </w:r>
      <w:r>
        <w:t>를</w:t>
      </w:r>
      <w:r>
        <w:t xml:space="preserve"> </w:t>
      </w:r>
      <w:r>
        <w:t>재시도하는데</w:t>
      </w:r>
      <w:r>
        <w:t xml:space="preserve"> </w:t>
      </w:r>
      <w:r>
        <w:t>공유</w:t>
      </w:r>
      <w:r>
        <w:t xml:space="preserve"> nonce </w:t>
      </w:r>
      <w:r>
        <w:t>저장소가</w:t>
      </w:r>
      <w:r>
        <w:t xml:space="preserve"> </w:t>
      </w:r>
      <w:r>
        <w:t>생기면</w:t>
      </w:r>
      <w:r>
        <w:t xml:space="preserve"> </w:t>
      </w:r>
      <w:r>
        <w:t>그</w:t>
      </w:r>
      <w:r>
        <w:t xml:space="preserve"> </w:t>
      </w:r>
      <w:r>
        <w:t>재시도가</w:t>
      </w:r>
      <w:r>
        <w:t xml:space="preserve"> </w:t>
      </w:r>
      <w:r>
        <w:t>등록된</w:t>
      </w:r>
      <w:r>
        <w:t xml:space="preserve"> nonce</w:t>
      </w:r>
      <w:r>
        <w:t>를</w:t>
      </w:r>
      <w:r>
        <w:t xml:space="preserve"> </w:t>
      </w:r>
      <w:r>
        <w:t>재생해</w:t>
      </w:r>
      <w:r>
        <w:t xml:space="preserve"> 401</w:t>
      </w:r>
      <w:r>
        <w:t>이</w:t>
      </w:r>
      <w:r>
        <w:t xml:space="preserve"> </w:t>
      </w:r>
      <w:r>
        <w:t>되어</w:t>
      </w:r>
      <w:r>
        <w:t xml:space="preserve"> </w:t>
      </w:r>
      <w:r>
        <w:t>가용성</w:t>
      </w:r>
      <w:r>
        <w:t xml:space="preserve"> </w:t>
      </w:r>
      <w:r>
        <w:t>지표가</w:t>
      </w:r>
      <w:r>
        <w:t xml:space="preserve"> </w:t>
      </w:r>
      <w:r>
        <w:t>나빠진다</w:t>
      </w:r>
      <w:r>
        <w:t xml:space="preserve">. </w:t>
      </w:r>
      <w:r>
        <w:t>또</w:t>
      </w:r>
      <w:r>
        <w:t xml:space="preserve"> E3</w:t>
      </w:r>
      <w:r>
        <w:t>의</w:t>
      </w:r>
      <w:r>
        <w:t xml:space="preserve"> SKIP </w:t>
      </w:r>
      <w:r>
        <w:t>유효</w:t>
      </w:r>
      <w:r>
        <w:t xml:space="preserve"> </w:t>
      </w:r>
      <w:r>
        <w:t>판정</w:t>
      </w:r>
      <w:r>
        <w:t xml:space="preserve"> </w:t>
      </w:r>
      <w:r>
        <w:t>근거가</w:t>
      </w:r>
      <w:r>
        <w:t xml:space="preserve"> "Redisson </w:t>
      </w:r>
      <w:r>
        <w:t>미배선</w:t>
      </w:r>
      <w:r>
        <w:t>"</w:t>
      </w:r>
      <w:r>
        <w:t>이므로</w:t>
      </w:r>
      <w:r>
        <w:t xml:space="preserve"> Redis</w:t>
      </w:r>
      <w:r>
        <w:t>를</w:t>
      </w:r>
      <w:r>
        <w:t xml:space="preserve"> </w:t>
      </w:r>
      <w:r>
        <w:t>넣으면</w:t>
      </w:r>
      <w:r>
        <w:t xml:space="preserve"> </w:t>
      </w:r>
      <w:r>
        <w:t>그</w:t>
      </w:r>
      <w:r>
        <w:t xml:space="preserve"> </w:t>
      </w:r>
      <w:r>
        <w:t>판정</w:t>
      </w:r>
      <w:r>
        <w:t xml:space="preserve"> </w:t>
      </w:r>
      <w:r>
        <w:t>근거가</w:t>
      </w:r>
      <w:r>
        <w:t xml:space="preserve"> </w:t>
      </w:r>
      <w:r>
        <w:t>무효가</w:t>
      </w:r>
      <w:r>
        <w:t xml:space="preserve"> </w:t>
      </w:r>
      <w:r>
        <w:t>된다</w:t>
      </w:r>
      <w:r>
        <w:t xml:space="preserve">. </w:t>
      </w:r>
      <w:r>
        <w:t>보안</w:t>
      </w:r>
      <w:r>
        <w:t xml:space="preserve"> </w:t>
      </w:r>
      <w:r>
        <w:t>개선</w:t>
      </w:r>
      <w:r>
        <w:t xml:space="preserve"> </w:t>
      </w:r>
      <w:r>
        <w:t>하나가</w:t>
      </w:r>
      <w:r>
        <w:t xml:space="preserve"> HA </w:t>
      </w:r>
      <w:r>
        <w:t>판정</w:t>
      </w:r>
      <w:r>
        <w:t xml:space="preserve"> </w:t>
      </w:r>
      <w:r>
        <w:t>설계와</w:t>
      </w:r>
      <w:r>
        <w:t xml:space="preserve"> </w:t>
      </w:r>
      <w:r>
        <w:t>부하</w:t>
      </w:r>
      <w:r>
        <w:t xml:space="preserve"> </w:t>
      </w:r>
      <w:r>
        <w:t>오류율</w:t>
      </w:r>
      <w:r>
        <w:t xml:space="preserve"> </w:t>
      </w:r>
      <w:r>
        <w:t>예산을</w:t>
      </w:r>
      <w:r>
        <w:t xml:space="preserve"> </w:t>
      </w:r>
      <w:r>
        <w:t>동시에</w:t>
      </w:r>
      <w:r>
        <w:t xml:space="preserve"> </w:t>
      </w:r>
      <w:r>
        <w:t>건드린다</w:t>
      </w:r>
      <w:r>
        <w:t xml:space="preserve">. </w:t>
      </w:r>
      <w:r>
        <w:t>선택은</w:t>
      </w:r>
      <w:r>
        <w:t xml:space="preserve"> "</w:t>
      </w:r>
      <w:r>
        <w:t>닫지</w:t>
      </w:r>
      <w:r>
        <w:t xml:space="preserve"> </w:t>
      </w:r>
      <w:r>
        <w:t>않고</w:t>
      </w:r>
      <w:r>
        <w:t xml:space="preserve"> </w:t>
      </w:r>
      <w:r>
        <w:t>한계로</w:t>
      </w:r>
      <w:r>
        <w:t xml:space="preserve"> </w:t>
      </w:r>
      <w:r>
        <w:t>명시</w:t>
      </w:r>
      <w:r>
        <w:t>"</w:t>
      </w:r>
      <w:r>
        <w:t>로</w:t>
      </w:r>
      <w:r>
        <w:t xml:space="preserve"> </w:t>
      </w:r>
      <w:r>
        <w:t>고정한다</w:t>
      </w:r>
      <w:r>
        <w:t>.</w:t>
      </w:r>
    </w:p>
    <w:p w14:paraId="471412B1" w14:textId="77777777" w:rsidR="005616F6" w:rsidRDefault="00983E10">
      <w:pPr>
        <w:spacing w:after="120"/>
      </w:pPr>
      <w:r>
        <w:t>RPO=0</w:t>
      </w:r>
      <w:r>
        <w:t>은</w:t>
      </w:r>
      <w:r>
        <w:t xml:space="preserve"> </w:t>
      </w:r>
      <w:r>
        <w:t>단일</w:t>
      </w:r>
      <w:r>
        <w:t xml:space="preserve"> PostgreSQL </w:t>
      </w:r>
      <w:r>
        <w:t>인스턴스</w:t>
      </w:r>
      <w:r>
        <w:t xml:space="preserve"> </w:t>
      </w:r>
      <w:r>
        <w:t>범위에서만</w:t>
      </w:r>
      <w:r>
        <w:t xml:space="preserve"> </w:t>
      </w:r>
      <w:r>
        <w:t>성립한다</w:t>
      </w:r>
      <w:r>
        <w:t>. failover</w:t>
      </w:r>
      <w:r>
        <w:t>를</w:t>
      </w:r>
      <w:r>
        <w:t xml:space="preserve"> </w:t>
      </w:r>
      <w:r>
        <w:t>포함한</w:t>
      </w:r>
      <w:r>
        <w:t xml:space="preserve"> </w:t>
      </w:r>
      <w:r>
        <w:t>무손실은</w:t>
      </w:r>
      <w:r>
        <w:t xml:space="preserve"> </w:t>
      </w:r>
      <w:r>
        <w:t>동기</w:t>
      </w:r>
      <w:r>
        <w:t xml:space="preserve"> standby, synchronous_commit, </w:t>
      </w:r>
      <w:r>
        <w:t>클러스터</w:t>
      </w:r>
      <w:r>
        <w:t xml:space="preserve"> STONITH </w:t>
      </w:r>
      <w:r>
        <w:t>운영</w:t>
      </w:r>
      <w:r>
        <w:t xml:space="preserve"> </w:t>
      </w:r>
      <w:r>
        <w:t>요건을</w:t>
      </w:r>
      <w:r>
        <w:t xml:space="preserve"> </w:t>
      </w:r>
      <w:r>
        <w:t>전제하며</w:t>
      </w:r>
      <w:r>
        <w:t xml:space="preserve"> </w:t>
      </w:r>
      <w:r>
        <w:t>그</w:t>
      </w:r>
      <w:r>
        <w:t xml:space="preserve"> </w:t>
      </w:r>
      <w:r>
        <w:t>전제는</w:t>
      </w:r>
      <w:r>
        <w:t xml:space="preserve"> </w:t>
      </w:r>
      <w:r>
        <w:t>충족돼</w:t>
      </w:r>
      <w:r>
        <w:t xml:space="preserve"> </w:t>
      </w:r>
      <w:r>
        <w:t>있지</w:t>
      </w:r>
      <w:r>
        <w:t xml:space="preserve"> </w:t>
      </w:r>
      <w:r>
        <w:t>않다</w:t>
      </w:r>
      <w:r>
        <w:t>. W6</w:t>
      </w:r>
      <w:r>
        <w:t>에</w:t>
      </w:r>
      <w:r>
        <w:t xml:space="preserve"> standby </w:t>
      </w:r>
      <w:r>
        <w:t>동기화와</w:t>
      </w:r>
      <w:r>
        <w:t xml:space="preserve"> </w:t>
      </w:r>
      <w:r>
        <w:t>수동</w:t>
      </w:r>
      <w:r>
        <w:t xml:space="preserve"> </w:t>
      </w:r>
      <w:r>
        <w:t>승격까지는</w:t>
      </w:r>
      <w:r>
        <w:t xml:space="preserve"> </w:t>
      </w:r>
      <w:r>
        <w:t>도달</w:t>
      </w:r>
      <w:r>
        <w:t xml:space="preserve"> </w:t>
      </w:r>
      <w:r>
        <w:t>가능하다고</w:t>
      </w:r>
      <w:r>
        <w:t xml:space="preserve"> </w:t>
      </w:r>
      <w:r>
        <w:t>보지만</w:t>
      </w:r>
      <w:r>
        <w:t xml:space="preserve"> </w:t>
      </w:r>
      <w:r>
        <w:t>자동</w:t>
      </w:r>
      <w:r>
        <w:t xml:space="preserve"> </w:t>
      </w:r>
      <w:r>
        <w:t>승격은</w:t>
      </w:r>
      <w:r>
        <w:t xml:space="preserve"> </w:t>
      </w:r>
      <w:r>
        <w:t>미완으로</w:t>
      </w:r>
      <w:r>
        <w:t xml:space="preserve"> </w:t>
      </w:r>
      <w:r>
        <w:t>남을</w:t>
      </w:r>
      <w:r>
        <w:t xml:space="preserve"> </w:t>
      </w:r>
      <w:r>
        <w:t>확률이</w:t>
      </w:r>
      <w:r>
        <w:t xml:space="preserve"> </w:t>
      </w:r>
      <w:r>
        <w:t>실질적이다</w:t>
      </w:r>
      <w:r>
        <w:t>.</w:t>
      </w:r>
    </w:p>
    <w:p w14:paraId="681DFBAC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13.4 </w:t>
      </w:r>
      <w:r>
        <w:rPr>
          <w:rFonts w:ascii="맑은 고딕" w:eastAsia="맑은 고딕" w:hAnsi="맑은 고딕"/>
          <w:color w:val="1B2429"/>
          <w:sz w:val="23"/>
        </w:rPr>
        <w:t>실행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리스크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6F79CE6E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614CDA7C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249" w:type="dxa"/>
            <w:shd w:val="clear" w:color="auto" w:fill="2F3E47"/>
          </w:tcPr>
          <w:p w14:paraId="5C66C18E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리스크</w:t>
            </w:r>
          </w:p>
        </w:tc>
        <w:tc>
          <w:tcPr>
            <w:tcW w:w="3249" w:type="dxa"/>
            <w:shd w:val="clear" w:color="auto" w:fill="2F3E47"/>
          </w:tcPr>
          <w:p w14:paraId="6D1C3DC0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완화</w:t>
            </w:r>
          </w:p>
        </w:tc>
      </w:tr>
      <w:tr w:rsidR="005616F6" w14:paraId="1F6A2BDA" w14:textId="77777777">
        <w:trPr>
          <w:jc w:val="center"/>
        </w:trPr>
        <w:tc>
          <w:tcPr>
            <w:tcW w:w="3249" w:type="dxa"/>
          </w:tcPr>
          <w:p w14:paraId="2EF15084" w14:textId="77777777" w:rsidR="005616F6" w:rsidRDefault="00983E10">
            <w:pPr>
              <w:spacing w:after="20"/>
            </w:pPr>
            <w:r>
              <w:rPr>
                <w:sz w:val="18"/>
              </w:rPr>
              <w:t>11</w:t>
            </w:r>
          </w:p>
        </w:tc>
        <w:tc>
          <w:tcPr>
            <w:tcW w:w="3249" w:type="dxa"/>
          </w:tcPr>
          <w:p w14:paraId="7AAAA9D9" w14:textId="77777777" w:rsidR="005616F6" w:rsidRDefault="00983E10">
            <w:pPr>
              <w:spacing w:after="20"/>
            </w:pPr>
            <w:r>
              <w:rPr>
                <w:sz w:val="18"/>
              </w:rPr>
              <w:t>Rocky Linux 10 AMI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AWS </w:t>
            </w:r>
            <w:r>
              <w:rPr>
                <w:sz w:val="18"/>
              </w:rPr>
              <w:t>가용성과</w:t>
            </w:r>
            <w:r>
              <w:rPr>
                <w:sz w:val="18"/>
              </w:rPr>
              <w:t xml:space="preserve"> SSM Agent </w:t>
            </w:r>
            <w:r>
              <w:rPr>
                <w:sz w:val="18"/>
              </w:rPr>
              <w:t>호환을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실측하지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않았다</w:t>
            </w:r>
          </w:p>
        </w:tc>
        <w:tc>
          <w:tcPr>
            <w:tcW w:w="3249" w:type="dxa"/>
          </w:tcPr>
          <w:p w14:paraId="0042D821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W1 </w:t>
            </w:r>
            <w:r>
              <w:rPr>
                <w:sz w:val="18"/>
              </w:rPr>
              <w:t>최우선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AMI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없거나</w:t>
            </w:r>
            <w:r>
              <w:rPr>
                <w:sz w:val="18"/>
              </w:rPr>
              <w:t xml:space="preserve"> SSM Agent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RHEL 10 </w:t>
            </w:r>
            <w:r>
              <w:rPr>
                <w:sz w:val="18"/>
              </w:rPr>
              <w:t>계열에서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내면</w:t>
            </w:r>
            <w:r>
              <w:rPr>
                <w:sz w:val="18"/>
              </w:rPr>
              <w:t xml:space="preserve"> SSH </w:t>
            </w:r>
            <w:r>
              <w:rPr>
                <w:sz w:val="18"/>
              </w:rPr>
              <w:t>폐쇄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계획이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흔들린다</w:t>
            </w:r>
          </w:p>
        </w:tc>
      </w:tr>
      <w:tr w:rsidR="005616F6" w14:paraId="37A22FB5" w14:textId="77777777">
        <w:trPr>
          <w:jc w:val="center"/>
        </w:trPr>
        <w:tc>
          <w:tcPr>
            <w:tcW w:w="3249" w:type="dxa"/>
          </w:tcPr>
          <w:p w14:paraId="47211713" w14:textId="77777777" w:rsidR="005616F6" w:rsidRDefault="00983E10">
            <w:pPr>
              <w:spacing w:after="20"/>
            </w:pPr>
            <w:r>
              <w:rPr>
                <w:sz w:val="18"/>
              </w:rPr>
              <w:t>12</w:t>
            </w:r>
          </w:p>
        </w:tc>
        <w:tc>
          <w:tcPr>
            <w:tcW w:w="3249" w:type="dxa"/>
          </w:tcPr>
          <w:p w14:paraId="5B7F03B3" w14:textId="77777777" w:rsidR="005616F6" w:rsidRDefault="00983E10">
            <w:pPr>
              <w:spacing w:after="20"/>
            </w:pPr>
            <w:r>
              <w:rPr>
                <w:sz w:val="18"/>
              </w:rPr>
              <w:t>Docker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nftables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마찰</w:t>
            </w:r>
          </w:p>
        </w:tc>
        <w:tc>
          <w:tcPr>
            <w:tcW w:w="3249" w:type="dxa"/>
          </w:tcPr>
          <w:p w14:paraId="32BDD507" w14:textId="77777777" w:rsidR="005616F6" w:rsidRDefault="00983E10">
            <w:pPr>
              <w:spacing w:after="20"/>
            </w:pPr>
            <w:r>
              <w:rPr>
                <w:sz w:val="18"/>
              </w:rPr>
              <w:t>RHEL 10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iptables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  <w:r>
              <w:rPr>
                <w:sz w:val="18"/>
              </w:rPr>
              <w:t>. Docker Engine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nftables </w:t>
            </w:r>
            <w:r>
              <w:rPr>
                <w:sz w:val="18"/>
              </w:rPr>
              <w:t>지원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성숙도를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실측하지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않았다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최악의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경우</w:t>
            </w:r>
            <w:r>
              <w:rPr>
                <w:sz w:val="18"/>
              </w:rPr>
              <w:t xml:space="preserve"> podman </w:t>
            </w:r>
            <w:r>
              <w:rPr>
                <w:sz w:val="18"/>
              </w:rPr>
              <w:t>전환인데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그러면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카오스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스크립트</w:t>
            </w:r>
            <w:r>
              <w:rPr>
                <w:sz w:val="18"/>
              </w:rPr>
              <w:t xml:space="preserve"> 9</w:t>
            </w:r>
            <w:r>
              <w:rPr>
                <w:sz w:val="18"/>
              </w:rPr>
              <w:t>종이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깨진다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완화책은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방화벽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인그레스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축소로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한정하는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것이다</w:t>
            </w:r>
            <w:r>
              <w:rPr>
                <w:sz w:val="18"/>
              </w:rPr>
              <w:t>. 1</w:t>
            </w:r>
            <w:r>
              <w:rPr>
                <w:sz w:val="18"/>
              </w:rPr>
              <w:t>주차에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먼저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</w:t>
            </w:r>
          </w:p>
        </w:tc>
      </w:tr>
      <w:tr w:rsidR="005616F6" w14:paraId="753F2B1A" w14:textId="77777777">
        <w:trPr>
          <w:jc w:val="center"/>
        </w:trPr>
        <w:tc>
          <w:tcPr>
            <w:tcW w:w="3249" w:type="dxa"/>
          </w:tcPr>
          <w:p w14:paraId="640CF523" w14:textId="77777777" w:rsidR="005616F6" w:rsidRDefault="00983E10">
            <w:pPr>
              <w:spacing w:after="20"/>
            </w:pPr>
            <w:r>
              <w:rPr>
                <w:sz w:val="18"/>
              </w:rPr>
              <w:t>13</w:t>
            </w:r>
          </w:p>
        </w:tc>
        <w:tc>
          <w:tcPr>
            <w:tcW w:w="3249" w:type="dxa"/>
          </w:tcPr>
          <w:p w14:paraId="60253D5E" w14:textId="77777777" w:rsidR="005616F6" w:rsidRDefault="00983E10">
            <w:pPr>
              <w:spacing w:after="20"/>
            </w:pPr>
            <w:r>
              <w:rPr>
                <w:sz w:val="18"/>
              </w:rPr>
              <w:t>권한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회귀를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낸다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규모를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모른다</w:t>
            </w:r>
          </w:p>
        </w:tc>
        <w:tc>
          <w:tcPr>
            <w:tcW w:w="3249" w:type="dxa"/>
          </w:tcPr>
          <w:p w14:paraId="0FB03071" w14:textId="77777777" w:rsidR="005616F6" w:rsidRDefault="00983E10">
            <w:pPr>
              <w:spacing w:after="20"/>
            </w:pPr>
            <w:r>
              <w:rPr>
                <w:sz w:val="18"/>
              </w:rPr>
              <w:t>통합테스트</w:t>
            </w:r>
            <w:r>
              <w:rPr>
                <w:sz w:val="18"/>
              </w:rPr>
              <w:t xml:space="preserve"> 33</w:t>
            </w:r>
            <w:r>
              <w:rPr>
                <w:sz w:val="18"/>
              </w:rPr>
              <w:t>클래스가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슈퍼유저로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돌아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결함군을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못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잡는다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전환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후에야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나온다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완화책은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스위치로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즉시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가능하게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클래스를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접속으로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돌리는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러너를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만드는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것이다</w:t>
            </w:r>
          </w:p>
        </w:tc>
      </w:tr>
      <w:tr w:rsidR="005616F6" w14:paraId="504784B9" w14:textId="77777777">
        <w:trPr>
          <w:jc w:val="center"/>
        </w:trPr>
        <w:tc>
          <w:tcPr>
            <w:tcW w:w="3249" w:type="dxa"/>
          </w:tcPr>
          <w:p w14:paraId="13656C4D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14</w:t>
            </w:r>
          </w:p>
        </w:tc>
        <w:tc>
          <w:tcPr>
            <w:tcW w:w="3249" w:type="dxa"/>
          </w:tcPr>
          <w:p w14:paraId="34F87029" w14:textId="77777777" w:rsidR="005616F6" w:rsidRDefault="00983E10">
            <w:pPr>
              <w:spacing w:after="20"/>
            </w:pPr>
            <w:r>
              <w:rPr>
                <w:sz w:val="18"/>
              </w:rPr>
              <w:t>tc netem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발등을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찍을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</w:p>
        </w:tc>
        <w:tc>
          <w:tcPr>
            <w:tcW w:w="3249" w:type="dxa"/>
          </w:tcPr>
          <w:p w14:paraId="39F3927C" w14:textId="77777777" w:rsidR="005616F6" w:rsidRDefault="00983E10">
            <w:pPr>
              <w:spacing w:after="20"/>
            </w:pPr>
            <w:r>
              <w:rPr>
                <w:sz w:val="18"/>
              </w:rPr>
              <w:t>클라우드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네트워크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장애를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주입하면</w:t>
            </w:r>
            <w:r>
              <w:rPr>
                <w:sz w:val="18"/>
              </w:rPr>
              <w:t xml:space="preserve"> SSM </w:t>
            </w:r>
            <w:r>
              <w:rPr>
                <w:sz w:val="18"/>
              </w:rPr>
              <w:t>접근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네트워크를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탄다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회복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콘솔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재기동뿐이고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유실된다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완화는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분리와</w:t>
            </w:r>
            <w:r>
              <w:rPr>
                <w:sz w:val="18"/>
              </w:rPr>
              <w:t xml:space="preserve"> EBS </w:t>
            </w:r>
            <w:r>
              <w:rPr>
                <w:sz w:val="18"/>
              </w:rPr>
              <w:t>스냅샷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확보이지만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잃는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막지는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못한다</w:t>
            </w:r>
          </w:p>
        </w:tc>
      </w:tr>
      <w:tr w:rsidR="005616F6" w14:paraId="59764152" w14:textId="77777777">
        <w:trPr>
          <w:jc w:val="center"/>
        </w:trPr>
        <w:tc>
          <w:tcPr>
            <w:tcW w:w="3249" w:type="dxa"/>
          </w:tcPr>
          <w:p w14:paraId="62BB99B4" w14:textId="77777777" w:rsidR="005616F6" w:rsidRDefault="00983E10">
            <w:pPr>
              <w:spacing w:after="20"/>
            </w:pPr>
            <w:r>
              <w:rPr>
                <w:sz w:val="18"/>
              </w:rPr>
              <w:t>15</w:t>
            </w:r>
          </w:p>
        </w:tc>
        <w:tc>
          <w:tcPr>
            <w:tcW w:w="3249" w:type="dxa"/>
          </w:tcPr>
          <w:p w14:paraId="520468D4" w14:textId="77777777" w:rsidR="005616F6" w:rsidRDefault="00983E10">
            <w:pPr>
              <w:spacing w:after="20"/>
            </w:pPr>
            <w:r>
              <w:rPr>
                <w:sz w:val="18"/>
              </w:rPr>
              <w:t>가용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가정이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않았다</w:t>
            </w:r>
          </w:p>
        </w:tc>
        <w:tc>
          <w:tcPr>
            <w:tcW w:w="3249" w:type="dxa"/>
          </w:tcPr>
          <w:p w14:paraId="0E367013" w14:textId="77777777" w:rsidR="005616F6" w:rsidRDefault="00983E10">
            <w:pPr>
              <w:spacing w:after="20"/>
            </w:pPr>
            <w:r>
              <w:rPr>
                <w:sz w:val="18"/>
              </w:rPr>
              <w:t>수업일</w:t>
            </w:r>
            <w:r>
              <w:rPr>
                <w:sz w:val="18"/>
              </w:rPr>
              <w:t xml:space="preserve"> 6h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5h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내려가면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가용이</w:t>
            </w:r>
            <w:r>
              <w:rPr>
                <w:sz w:val="18"/>
              </w:rPr>
              <w:t xml:space="preserve"> 336h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282h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줄어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예비</w:t>
            </w:r>
            <w:r>
              <w:rPr>
                <w:sz w:val="18"/>
              </w:rPr>
              <w:t xml:space="preserve"> 60h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태워도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모자란다</w:t>
            </w:r>
            <w:r>
              <w:rPr>
                <w:sz w:val="18"/>
              </w:rPr>
              <w:t xml:space="preserve">. 09-04 </w:t>
            </w:r>
            <w:r>
              <w:rPr>
                <w:sz w:val="18"/>
              </w:rPr>
              <w:t>특별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넣은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이유다</w:t>
            </w:r>
          </w:p>
        </w:tc>
      </w:tr>
      <w:tr w:rsidR="005616F6" w14:paraId="463E273E" w14:textId="77777777">
        <w:trPr>
          <w:jc w:val="center"/>
        </w:trPr>
        <w:tc>
          <w:tcPr>
            <w:tcW w:w="3249" w:type="dxa"/>
          </w:tcPr>
          <w:p w14:paraId="28B4DE60" w14:textId="77777777" w:rsidR="005616F6" w:rsidRDefault="00983E10">
            <w:pPr>
              <w:spacing w:after="20"/>
            </w:pPr>
            <w:r>
              <w:rPr>
                <w:sz w:val="18"/>
              </w:rPr>
              <w:t>16</w:t>
            </w:r>
          </w:p>
        </w:tc>
        <w:tc>
          <w:tcPr>
            <w:tcW w:w="3249" w:type="dxa"/>
          </w:tcPr>
          <w:p w14:paraId="3DC3DED1" w14:textId="77777777" w:rsidR="005616F6" w:rsidRDefault="00983E10">
            <w:pPr>
              <w:spacing w:after="20"/>
            </w:pPr>
            <w:r>
              <w:rPr>
                <w:sz w:val="18"/>
              </w:rPr>
              <w:t>예비</w:t>
            </w:r>
            <w:r>
              <w:rPr>
                <w:sz w:val="18"/>
              </w:rPr>
              <w:t xml:space="preserve"> 60h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과거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규모에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미달한다</w:t>
            </w:r>
          </w:p>
        </w:tc>
        <w:tc>
          <w:tcPr>
            <w:tcW w:w="3249" w:type="dxa"/>
          </w:tcPr>
          <w:p w14:paraId="1E47DEE1" w14:textId="77777777" w:rsidR="005616F6" w:rsidRDefault="00983E10">
            <w:pPr>
              <w:spacing w:after="20"/>
            </w:pPr>
            <w:r>
              <w:rPr>
                <w:sz w:val="18"/>
              </w:rPr>
              <w:t>판정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전례</w:t>
            </w:r>
            <w:r>
              <w:rPr>
                <w:sz w:val="18"/>
              </w:rPr>
              <w:t xml:space="preserve"> 7</w:t>
            </w:r>
            <w:r>
              <w:rPr>
                <w:sz w:val="18"/>
              </w:rPr>
              <w:t>건이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각각</w:t>
            </w:r>
            <w:r>
              <w:rPr>
                <w:sz w:val="18"/>
              </w:rPr>
              <w:t xml:space="preserve"> 2~3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합하면</w:t>
            </w:r>
            <w:r>
              <w:rPr>
                <w:sz w:val="18"/>
              </w:rPr>
              <w:t xml:space="preserve"> 100h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넘는다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예비가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성립하는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동시에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터지지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규칙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환경</w:t>
            </w:r>
            <w:r>
              <w:rPr>
                <w:sz w:val="18"/>
              </w:rPr>
              <w:t xml:space="preserve"> 4h, </w:t>
            </w:r>
            <w:r>
              <w:rPr>
                <w:sz w:val="18"/>
              </w:rPr>
              <w:t>판정</w:t>
            </w:r>
            <w:r>
              <w:rPr>
                <w:sz w:val="18"/>
              </w:rPr>
              <w:t xml:space="preserve"> 8h)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중단하는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것이다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조기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중단을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지키지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못하는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흔한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모드다</w:t>
            </w:r>
          </w:p>
        </w:tc>
      </w:tr>
      <w:tr w:rsidR="005616F6" w14:paraId="7904D415" w14:textId="77777777">
        <w:trPr>
          <w:jc w:val="center"/>
        </w:trPr>
        <w:tc>
          <w:tcPr>
            <w:tcW w:w="3249" w:type="dxa"/>
          </w:tcPr>
          <w:p w14:paraId="597456A1" w14:textId="77777777" w:rsidR="005616F6" w:rsidRDefault="00983E10">
            <w:pPr>
              <w:spacing w:after="20"/>
            </w:pPr>
            <w:r>
              <w:rPr>
                <w:sz w:val="18"/>
              </w:rPr>
              <w:t>17</w:t>
            </w:r>
          </w:p>
        </w:tc>
        <w:tc>
          <w:tcPr>
            <w:tcW w:w="3249" w:type="dxa"/>
          </w:tcPr>
          <w:p w14:paraId="5F2C47E9" w14:textId="77777777" w:rsidR="005616F6" w:rsidRDefault="00983E10">
            <w:pPr>
              <w:spacing w:after="20"/>
            </w:pPr>
            <w:r>
              <w:rPr>
                <w:sz w:val="18"/>
              </w:rPr>
              <w:t>W6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일뿐이다</w:t>
            </w:r>
          </w:p>
        </w:tc>
        <w:tc>
          <w:tcPr>
            <w:tcW w:w="3249" w:type="dxa"/>
          </w:tcPr>
          <w:p w14:paraId="40CFA54A" w14:textId="77777777" w:rsidR="005616F6" w:rsidRDefault="00983E10">
            <w:pPr>
              <w:spacing w:after="20"/>
            </w:pPr>
            <w:r>
              <w:rPr>
                <w:sz w:val="18"/>
              </w:rPr>
              <w:t>클라우드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스택에서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실험을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돌려본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완주에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진입한다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실패하면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예비</w:t>
            </w:r>
            <w:r>
              <w:rPr>
                <w:sz w:val="18"/>
              </w:rPr>
              <w:t xml:space="preserve"> 5h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흡수가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되고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발표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침범하지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않기로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했으므로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실제로는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일부를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미완주로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남기고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발표하는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결말이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된다</w:t>
            </w:r>
          </w:p>
        </w:tc>
      </w:tr>
      <w:tr w:rsidR="005616F6" w14:paraId="1968E894" w14:textId="77777777">
        <w:trPr>
          <w:jc w:val="center"/>
        </w:trPr>
        <w:tc>
          <w:tcPr>
            <w:tcW w:w="3249" w:type="dxa"/>
          </w:tcPr>
          <w:p w14:paraId="49491F6A" w14:textId="77777777" w:rsidR="005616F6" w:rsidRDefault="00983E10">
            <w:pPr>
              <w:spacing w:after="20"/>
            </w:pPr>
            <w:r>
              <w:rPr>
                <w:sz w:val="18"/>
              </w:rPr>
              <w:t>18</w:t>
            </w:r>
          </w:p>
        </w:tc>
        <w:tc>
          <w:tcPr>
            <w:tcW w:w="3249" w:type="dxa"/>
          </w:tcPr>
          <w:p w14:paraId="15471408" w14:textId="77777777" w:rsidR="005616F6" w:rsidRDefault="00983E10">
            <w:pPr>
              <w:spacing w:after="20"/>
            </w:pPr>
            <w:r>
              <w:rPr>
                <w:sz w:val="18"/>
              </w:rPr>
              <w:t>계획에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잡히지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소요</w:t>
            </w:r>
          </w:p>
        </w:tc>
        <w:tc>
          <w:tcPr>
            <w:tcW w:w="3249" w:type="dxa"/>
          </w:tcPr>
          <w:p w14:paraId="62D8274F" w14:textId="77777777" w:rsidR="005616F6" w:rsidRDefault="00983E10">
            <w:pPr>
              <w:spacing w:after="20"/>
            </w:pPr>
            <w:r>
              <w:rPr>
                <w:sz w:val="18"/>
              </w:rPr>
              <w:t>도메인</w:t>
            </w:r>
            <w:r>
              <w:rPr>
                <w:sz w:val="18"/>
              </w:rPr>
              <w:t xml:space="preserve"> DNS </w:t>
            </w:r>
            <w:r>
              <w:rPr>
                <w:sz w:val="18"/>
              </w:rPr>
              <w:t>전파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지연</w:t>
            </w:r>
            <w:r>
              <w:rPr>
                <w:sz w:val="18"/>
              </w:rPr>
              <w:t xml:space="preserve">, AWS </w:t>
            </w:r>
            <w:r>
              <w:rPr>
                <w:sz w:val="18"/>
              </w:rPr>
              <w:t>계정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검증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쿼터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추석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일정</w:t>
            </w:r>
            <w:r>
              <w:rPr>
                <w:sz w:val="18"/>
              </w:rPr>
              <w:t xml:space="preserve">, AWS SAA </w:t>
            </w:r>
            <w:r>
              <w:rPr>
                <w:sz w:val="18"/>
              </w:rPr>
              <w:t>학습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0h </w:t>
            </w:r>
            <w:r>
              <w:rPr>
                <w:sz w:val="18"/>
              </w:rPr>
              <w:t>배정</w:t>
            </w:r>
          </w:p>
        </w:tc>
      </w:tr>
      <w:tr w:rsidR="005616F6" w14:paraId="36D67291" w14:textId="77777777">
        <w:trPr>
          <w:jc w:val="center"/>
        </w:trPr>
        <w:tc>
          <w:tcPr>
            <w:tcW w:w="3249" w:type="dxa"/>
          </w:tcPr>
          <w:p w14:paraId="68AF384D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19</w:t>
            </w:r>
          </w:p>
        </w:tc>
        <w:tc>
          <w:tcPr>
            <w:tcW w:w="3249" w:type="dxa"/>
          </w:tcPr>
          <w:p w14:paraId="250FC734" w14:textId="77777777" w:rsidR="005616F6" w:rsidRDefault="00983E10">
            <w:pPr>
              <w:spacing w:after="20"/>
            </w:pPr>
            <w:r>
              <w:rPr>
                <w:sz w:val="18"/>
              </w:rPr>
              <w:t>버전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롤백에서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드러난다</w:t>
            </w:r>
          </w:p>
        </w:tc>
        <w:tc>
          <w:tcPr>
            <w:tcW w:w="3249" w:type="dxa"/>
          </w:tcPr>
          <w:p w14:paraId="6959D893" w14:textId="77777777" w:rsidR="005616F6" w:rsidRDefault="00983E10">
            <w:pPr>
              <w:spacing w:after="20"/>
            </w:pPr>
            <w:r>
              <w:rPr>
                <w:sz w:val="18"/>
              </w:rPr>
              <w:t>웹은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빌드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타임에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계약을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인라인한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산출물이고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앱은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컨테이너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이미지라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다르다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웹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태그를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커밋</w:t>
            </w:r>
            <w:r>
              <w:rPr>
                <w:sz w:val="18"/>
              </w:rPr>
              <w:t xml:space="preserve"> SHA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묶어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롤백하는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규약이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필요하며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스크립트가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</w:p>
        </w:tc>
      </w:tr>
      <w:tr w:rsidR="005616F6" w14:paraId="7A577708" w14:textId="77777777">
        <w:trPr>
          <w:jc w:val="center"/>
        </w:trPr>
        <w:tc>
          <w:tcPr>
            <w:tcW w:w="3249" w:type="dxa"/>
          </w:tcPr>
          <w:p w14:paraId="5BF6057B" w14:textId="77777777" w:rsidR="005616F6" w:rsidRDefault="00983E10">
            <w:pPr>
              <w:spacing w:after="20"/>
            </w:pPr>
            <w:r>
              <w:rPr>
                <w:sz w:val="18"/>
              </w:rPr>
              <w:t>20</w:t>
            </w:r>
          </w:p>
        </w:tc>
        <w:tc>
          <w:tcPr>
            <w:tcW w:w="3249" w:type="dxa"/>
          </w:tcPr>
          <w:p w14:paraId="083D339A" w14:textId="77777777" w:rsidR="005616F6" w:rsidRDefault="00983E10">
            <w:pPr>
              <w:spacing w:after="20"/>
            </w:pPr>
            <w:r>
              <w:rPr>
                <w:sz w:val="18"/>
              </w:rPr>
              <w:t>CloudFront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관측을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흐린다</w:t>
            </w:r>
          </w:p>
        </w:tc>
        <w:tc>
          <w:tcPr>
            <w:tcW w:w="3249" w:type="dxa"/>
          </w:tcPr>
          <w:p w14:paraId="2EF14E59" w14:textId="77777777" w:rsidR="005616F6" w:rsidRDefault="00983E10">
            <w:pPr>
              <w:spacing w:after="20"/>
            </w:pPr>
            <w:r>
              <w:rPr>
                <w:sz w:val="18"/>
              </w:rPr>
              <w:t>사용자가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경로는</w:t>
            </w:r>
            <w:r>
              <w:rPr>
                <w:sz w:val="18"/>
              </w:rPr>
              <w:t xml:space="preserve"> CF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경로이고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판정은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오리진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측정이다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수치를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대시보드에서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표기하지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않으면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뒤섞인다</w:t>
            </w:r>
          </w:p>
        </w:tc>
      </w:tr>
    </w:tbl>
    <w:p w14:paraId="087E71C9" w14:textId="77777777" w:rsidR="005616F6" w:rsidRDefault="005616F6">
      <w:pPr>
        <w:spacing w:after="40"/>
      </w:pPr>
    </w:p>
    <w:p w14:paraId="75DFD381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13.5 </w:t>
      </w:r>
      <w:r>
        <w:rPr>
          <w:rFonts w:ascii="맑은 고딕" w:eastAsia="맑은 고딕" w:hAnsi="맑은 고딕"/>
          <w:color w:val="1B2429"/>
          <w:sz w:val="23"/>
        </w:rPr>
        <w:t>비용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축의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미확정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값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16F6" w14:paraId="3E6C1746" w14:textId="77777777">
        <w:trPr>
          <w:jc w:val="center"/>
        </w:trPr>
        <w:tc>
          <w:tcPr>
            <w:tcW w:w="3249" w:type="dxa"/>
            <w:shd w:val="clear" w:color="auto" w:fill="2F3E47"/>
          </w:tcPr>
          <w:p w14:paraId="26C1F181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249" w:type="dxa"/>
            <w:shd w:val="clear" w:color="auto" w:fill="2F3E47"/>
          </w:tcPr>
          <w:p w14:paraId="795A9C3B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3249" w:type="dxa"/>
            <w:shd w:val="clear" w:color="auto" w:fill="2F3E47"/>
          </w:tcPr>
          <w:p w14:paraId="24287062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상태</w:t>
            </w:r>
          </w:p>
        </w:tc>
      </w:tr>
      <w:tr w:rsidR="005616F6" w14:paraId="51EC0AB0" w14:textId="77777777">
        <w:trPr>
          <w:jc w:val="center"/>
        </w:trPr>
        <w:tc>
          <w:tcPr>
            <w:tcW w:w="3249" w:type="dxa"/>
          </w:tcPr>
          <w:p w14:paraId="53C5B0B2" w14:textId="77777777" w:rsidR="005616F6" w:rsidRDefault="00983E10">
            <w:pPr>
              <w:spacing w:after="20"/>
            </w:pPr>
            <w:r>
              <w:rPr>
                <w:sz w:val="18"/>
              </w:rPr>
              <w:t>21</w:t>
            </w:r>
          </w:p>
        </w:tc>
        <w:tc>
          <w:tcPr>
            <w:tcW w:w="3249" w:type="dxa"/>
          </w:tcPr>
          <w:p w14:paraId="62187574" w14:textId="77777777" w:rsidR="005616F6" w:rsidRDefault="00983E10">
            <w:pPr>
              <w:spacing w:after="20"/>
            </w:pPr>
            <w:r>
              <w:rPr>
                <w:sz w:val="18"/>
              </w:rPr>
              <w:t>인터넷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아웃바운드</w:t>
            </w:r>
            <w:r>
              <w:rPr>
                <w:sz w:val="18"/>
              </w:rPr>
              <w:t xml:space="preserve"> 20GB/</w:t>
            </w:r>
            <w:r>
              <w:rPr>
                <w:sz w:val="18"/>
              </w:rPr>
              <w:t>월</w:t>
            </w:r>
          </w:p>
        </w:tc>
        <w:tc>
          <w:tcPr>
            <w:tcW w:w="3249" w:type="dxa"/>
          </w:tcPr>
          <w:p w14:paraId="5F5EC658" w14:textId="77777777" w:rsidR="005616F6" w:rsidRDefault="00983E10">
            <w:pPr>
              <w:spacing w:after="20"/>
            </w:pPr>
            <w:r>
              <w:rPr>
                <w:sz w:val="18"/>
              </w:rPr>
              <w:t>추정</w:t>
            </w:r>
            <w:r>
              <w:rPr>
                <w:sz w:val="18"/>
              </w:rPr>
              <w:t>. WebSocket 6</w:t>
            </w:r>
            <w:r>
              <w:rPr>
                <w:sz w:val="18"/>
              </w:rPr>
              <w:t>채널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송출이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유일한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폭주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경로이고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상한을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못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잡는다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실측으로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갱신</w:t>
            </w:r>
          </w:p>
        </w:tc>
      </w:tr>
      <w:tr w:rsidR="005616F6" w14:paraId="4261E8AE" w14:textId="77777777">
        <w:trPr>
          <w:jc w:val="center"/>
        </w:trPr>
        <w:tc>
          <w:tcPr>
            <w:tcW w:w="3249" w:type="dxa"/>
          </w:tcPr>
          <w:p w14:paraId="6762F147" w14:textId="77777777" w:rsidR="005616F6" w:rsidRDefault="00983E10">
            <w:pPr>
              <w:spacing w:after="20"/>
            </w:pPr>
            <w:r>
              <w:rPr>
                <w:sz w:val="18"/>
              </w:rPr>
              <w:t>22</w:t>
            </w:r>
          </w:p>
        </w:tc>
        <w:tc>
          <w:tcPr>
            <w:tcW w:w="3249" w:type="dxa"/>
          </w:tcPr>
          <w:p w14:paraId="59CF2DD9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Micrometer </w:t>
            </w:r>
            <w:r>
              <w:rPr>
                <w:sz w:val="18"/>
              </w:rPr>
              <w:t>시계열</w:t>
            </w:r>
            <w:r>
              <w:rPr>
                <w:sz w:val="18"/>
              </w:rPr>
              <w:t xml:space="preserve"> 500</w:t>
            </w:r>
            <w:r>
              <w:rPr>
                <w:sz w:val="18"/>
              </w:rPr>
              <w:t>종</w:t>
            </w:r>
          </w:p>
        </w:tc>
        <w:tc>
          <w:tcPr>
            <w:tcW w:w="3249" w:type="dxa"/>
          </w:tcPr>
          <w:p w14:paraId="7C1EBDBD" w14:textId="77777777" w:rsidR="005616F6" w:rsidRDefault="00983E10">
            <w:pPr>
              <w:spacing w:after="20"/>
            </w:pPr>
            <w:r>
              <w:rPr>
                <w:sz w:val="18"/>
              </w:rPr>
              <w:t>추정</w:t>
            </w:r>
            <w:r>
              <w:rPr>
                <w:sz w:val="18"/>
              </w:rPr>
              <w:t xml:space="preserve">. CloudWatch </w:t>
            </w:r>
            <w:r>
              <w:rPr>
                <w:sz w:val="18"/>
              </w:rPr>
              <w:t>대안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비용의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절반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이상이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  <w:r>
              <w:rPr>
                <w:sz w:val="18"/>
              </w:rPr>
              <w:t xml:space="preserve">. </w:t>
            </w:r>
            <w:r>
              <w:rPr>
                <w:rFonts w:ascii="Consolas" w:eastAsia="Consolas" w:hAnsi="Consolas"/>
                <w:sz w:val="18"/>
              </w:rPr>
              <w:t>/actuator/prometheus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계수로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</w:p>
        </w:tc>
      </w:tr>
      <w:tr w:rsidR="005616F6" w14:paraId="433DCADD" w14:textId="77777777">
        <w:trPr>
          <w:jc w:val="center"/>
        </w:trPr>
        <w:tc>
          <w:tcPr>
            <w:tcW w:w="3249" w:type="dxa"/>
          </w:tcPr>
          <w:p w14:paraId="41284024" w14:textId="77777777" w:rsidR="005616F6" w:rsidRDefault="00983E10">
            <w:pPr>
              <w:spacing w:after="20"/>
            </w:pPr>
            <w:r>
              <w:rPr>
                <w:sz w:val="18"/>
              </w:rPr>
              <w:t>23</w:t>
            </w:r>
          </w:p>
        </w:tc>
        <w:tc>
          <w:tcPr>
            <w:tcW w:w="3249" w:type="dxa"/>
          </w:tcPr>
          <w:p w14:paraId="40317241" w14:textId="77777777" w:rsidR="005616F6" w:rsidRDefault="00983E10">
            <w:pPr>
              <w:spacing w:after="20"/>
            </w:pPr>
            <w:r>
              <w:rPr>
                <w:sz w:val="18"/>
              </w:rPr>
              <w:t>증명면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가동</w:t>
            </w:r>
            <w:r>
              <w:rPr>
                <w:sz w:val="18"/>
              </w:rPr>
              <w:t xml:space="preserve"> 65</w:t>
            </w:r>
            <w:r>
              <w:rPr>
                <w:sz w:val="18"/>
              </w:rPr>
              <w:t>시간</w:t>
            </w:r>
          </w:p>
        </w:tc>
        <w:tc>
          <w:tcPr>
            <w:tcW w:w="3249" w:type="dxa"/>
          </w:tcPr>
          <w:p w14:paraId="43F904E6" w14:textId="77777777" w:rsidR="005616F6" w:rsidRDefault="00983E10">
            <w:pPr>
              <w:spacing w:after="20"/>
            </w:pPr>
            <w:r>
              <w:rPr>
                <w:sz w:val="18"/>
              </w:rPr>
              <w:t>추정</w:t>
            </w:r>
            <w:r>
              <w:rPr>
                <w:sz w:val="18"/>
              </w:rPr>
              <w:t>. AWS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실험을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돌린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회차당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소요를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모른다</w:t>
            </w:r>
          </w:p>
        </w:tc>
      </w:tr>
      <w:tr w:rsidR="005616F6" w14:paraId="1B2B832B" w14:textId="77777777">
        <w:trPr>
          <w:jc w:val="center"/>
        </w:trPr>
        <w:tc>
          <w:tcPr>
            <w:tcW w:w="3249" w:type="dxa"/>
          </w:tcPr>
          <w:p w14:paraId="349C5BEC" w14:textId="77777777" w:rsidR="005616F6" w:rsidRDefault="00983E10">
            <w:pPr>
              <w:spacing w:after="20"/>
            </w:pPr>
            <w:r>
              <w:rPr>
                <w:sz w:val="18"/>
              </w:rPr>
              <w:t>24</w:t>
            </w:r>
          </w:p>
        </w:tc>
        <w:tc>
          <w:tcPr>
            <w:tcW w:w="3249" w:type="dxa"/>
          </w:tcPr>
          <w:p w14:paraId="6D7F4C31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arm64 </w:t>
            </w:r>
            <w:r>
              <w:rPr>
                <w:sz w:val="18"/>
              </w:rPr>
              <w:t>이미지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  <w:tc>
          <w:tcPr>
            <w:tcW w:w="3249" w:type="dxa"/>
          </w:tcPr>
          <w:p w14:paraId="479ADD60" w14:textId="77777777" w:rsidR="005616F6" w:rsidRDefault="00983E10">
            <w:pPr>
              <w:spacing w:after="20"/>
            </w:pPr>
            <w:r>
              <w:rPr>
                <w:sz w:val="18"/>
              </w:rPr>
              <w:t>미검증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하나라도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없으면</w:t>
            </w:r>
            <w:r>
              <w:rPr>
                <w:sz w:val="18"/>
              </w:rPr>
              <w:t xml:space="preserve"> x86 </w:t>
            </w:r>
            <w:r>
              <w:rPr>
                <w:sz w:val="18"/>
              </w:rPr>
              <w:t>폴백이고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상시면이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USD 9.49 </w:t>
            </w:r>
            <w:r>
              <w:rPr>
                <w:sz w:val="18"/>
              </w:rPr>
              <w:t>오른다</w:t>
            </w:r>
          </w:p>
        </w:tc>
      </w:tr>
      <w:tr w:rsidR="005616F6" w14:paraId="2AAF5F80" w14:textId="77777777">
        <w:trPr>
          <w:jc w:val="center"/>
        </w:trPr>
        <w:tc>
          <w:tcPr>
            <w:tcW w:w="3249" w:type="dxa"/>
          </w:tcPr>
          <w:p w14:paraId="6F53D38C" w14:textId="77777777" w:rsidR="005616F6" w:rsidRDefault="00983E10">
            <w:pPr>
              <w:spacing w:after="20"/>
            </w:pPr>
            <w:r>
              <w:rPr>
                <w:sz w:val="18"/>
              </w:rPr>
              <w:t>25</w:t>
            </w:r>
          </w:p>
        </w:tc>
        <w:tc>
          <w:tcPr>
            <w:tcW w:w="3249" w:type="dxa"/>
          </w:tcPr>
          <w:p w14:paraId="7DE79445" w14:textId="77777777" w:rsidR="005616F6" w:rsidRDefault="00983E10">
            <w:pPr>
              <w:spacing w:after="20"/>
            </w:pPr>
            <w:r>
              <w:rPr>
                <w:sz w:val="18"/>
              </w:rPr>
              <w:t>크레딧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</w:p>
        </w:tc>
        <w:tc>
          <w:tcPr>
            <w:tcW w:w="3249" w:type="dxa"/>
          </w:tcPr>
          <w:p w14:paraId="3830295B" w14:textId="77777777" w:rsidR="005616F6" w:rsidRDefault="00983E10">
            <w:pPr>
              <w:spacing w:after="20"/>
            </w:pPr>
            <w:r>
              <w:rPr>
                <w:sz w:val="18"/>
              </w:rPr>
              <w:t>계정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불가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산정은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크레딧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잡았다</w:t>
            </w:r>
          </w:p>
        </w:tc>
      </w:tr>
      <w:tr w:rsidR="005616F6" w14:paraId="758BD9A9" w14:textId="77777777">
        <w:trPr>
          <w:jc w:val="center"/>
        </w:trPr>
        <w:tc>
          <w:tcPr>
            <w:tcW w:w="3249" w:type="dxa"/>
          </w:tcPr>
          <w:p w14:paraId="24EF8A5E" w14:textId="77777777" w:rsidR="005616F6" w:rsidRDefault="00983E10">
            <w:pPr>
              <w:spacing w:after="20"/>
            </w:pPr>
            <w:r>
              <w:rPr>
                <w:sz w:val="18"/>
              </w:rPr>
              <w:t>26</w:t>
            </w:r>
          </w:p>
        </w:tc>
        <w:tc>
          <w:tcPr>
            <w:tcW w:w="3249" w:type="dxa"/>
          </w:tcPr>
          <w:p w14:paraId="149BFBF6" w14:textId="77777777" w:rsidR="005616F6" w:rsidRDefault="00983E10">
            <w:pPr>
              <w:spacing w:after="20"/>
            </w:pPr>
            <w:r>
              <w:rPr>
                <w:sz w:val="18"/>
              </w:rPr>
              <w:t>단가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스냅샷</w:t>
            </w:r>
          </w:p>
        </w:tc>
        <w:tc>
          <w:tcPr>
            <w:tcW w:w="3249" w:type="dxa"/>
          </w:tcPr>
          <w:p w14:paraId="3F1DCE9B" w14:textId="77777777" w:rsidR="005616F6" w:rsidRDefault="00983E10">
            <w:pPr>
              <w:spacing w:after="20"/>
            </w:pPr>
            <w:r>
              <w:rPr>
                <w:sz w:val="18"/>
              </w:rPr>
              <w:t xml:space="preserve">2026-08-24 </w:t>
            </w:r>
            <w:r>
              <w:rPr>
                <w:sz w:val="18"/>
              </w:rPr>
              <w:t>판</w:t>
            </w:r>
            <w:r>
              <w:rPr>
                <w:sz w:val="18"/>
              </w:rPr>
              <w:t>. AWS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요금을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바꾼다</w:t>
            </w:r>
          </w:p>
        </w:tc>
      </w:tr>
      <w:tr w:rsidR="005616F6" w14:paraId="74D78052" w14:textId="77777777">
        <w:trPr>
          <w:jc w:val="center"/>
        </w:trPr>
        <w:tc>
          <w:tcPr>
            <w:tcW w:w="3249" w:type="dxa"/>
          </w:tcPr>
          <w:p w14:paraId="112A21EE" w14:textId="77777777" w:rsidR="005616F6" w:rsidRDefault="00983E10">
            <w:pPr>
              <w:spacing w:after="20"/>
            </w:pPr>
            <w:r>
              <w:rPr>
                <w:sz w:val="18"/>
              </w:rPr>
              <w:lastRenderedPageBreak/>
              <w:t>27</w:t>
            </w:r>
          </w:p>
        </w:tc>
        <w:tc>
          <w:tcPr>
            <w:tcW w:w="3249" w:type="dxa"/>
          </w:tcPr>
          <w:p w14:paraId="186472EB" w14:textId="77777777" w:rsidR="005616F6" w:rsidRDefault="00983E10">
            <w:pPr>
              <w:spacing w:after="20"/>
            </w:pPr>
            <w:r>
              <w:rPr>
                <w:sz w:val="18"/>
              </w:rPr>
              <w:t>환율</w:t>
            </w:r>
          </w:p>
        </w:tc>
        <w:tc>
          <w:tcPr>
            <w:tcW w:w="3249" w:type="dxa"/>
          </w:tcPr>
          <w:p w14:paraId="60995179" w14:textId="77777777" w:rsidR="005616F6" w:rsidRDefault="00983E10">
            <w:pPr>
              <w:spacing w:after="20"/>
            </w:pPr>
            <w:r>
              <w:rPr>
                <w:sz w:val="18"/>
              </w:rPr>
              <w:t>1,500</w:t>
            </w:r>
            <w:r>
              <w:rPr>
                <w:sz w:val="18"/>
              </w:rPr>
              <w:t>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구간에서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여유가</w:t>
            </w:r>
            <w:r>
              <w:rPr>
                <w:sz w:val="18"/>
              </w:rPr>
              <w:t xml:space="preserve"> 1%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줄어든다</w:t>
            </w:r>
            <w:r>
              <w:rPr>
                <w:sz w:val="18"/>
              </w:rPr>
              <w:t>. 2026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 xml:space="preserve"> 7~8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실환율이</w:t>
            </w:r>
            <w:r>
              <w:rPr>
                <w:sz w:val="18"/>
              </w:rPr>
              <w:t xml:space="preserve"> 1,406~1,494</w:t>
            </w:r>
            <w:r>
              <w:rPr>
                <w:sz w:val="18"/>
              </w:rPr>
              <w:t>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구간이었으므로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가상의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시나리오가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아니다</w:t>
            </w:r>
          </w:p>
        </w:tc>
      </w:tr>
      <w:tr w:rsidR="005616F6" w14:paraId="70231B1B" w14:textId="77777777">
        <w:trPr>
          <w:jc w:val="center"/>
        </w:trPr>
        <w:tc>
          <w:tcPr>
            <w:tcW w:w="3249" w:type="dxa"/>
          </w:tcPr>
          <w:p w14:paraId="0A62C32D" w14:textId="77777777" w:rsidR="005616F6" w:rsidRDefault="00983E10">
            <w:pPr>
              <w:spacing w:after="20"/>
            </w:pPr>
            <w:r>
              <w:rPr>
                <w:sz w:val="18"/>
              </w:rPr>
              <w:t>28</w:t>
            </w:r>
          </w:p>
        </w:tc>
        <w:tc>
          <w:tcPr>
            <w:tcW w:w="3249" w:type="dxa"/>
          </w:tcPr>
          <w:p w14:paraId="09E652B8" w14:textId="77777777" w:rsidR="005616F6" w:rsidRDefault="00983E10">
            <w:pPr>
              <w:spacing w:after="20"/>
            </w:pPr>
            <w:r>
              <w:rPr>
                <w:sz w:val="18"/>
              </w:rPr>
              <w:t>사고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비용은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산정에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</w:p>
        </w:tc>
        <w:tc>
          <w:tcPr>
            <w:tcW w:w="3249" w:type="dxa"/>
          </w:tcPr>
          <w:p w14:paraId="64000740" w14:textId="77777777" w:rsidR="005616F6" w:rsidRDefault="00983E10">
            <w:pPr>
              <w:spacing w:after="20"/>
            </w:pPr>
            <w:r>
              <w:rPr>
                <w:sz w:val="18"/>
              </w:rPr>
              <w:t>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잊은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지우지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못한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스냅샷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유출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키로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과금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특히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이름과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주제에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암호화폐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문자열이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들어가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스캐너의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표적이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되기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쉽다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장기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액세스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미발급이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확실한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방어다</w:t>
            </w:r>
          </w:p>
        </w:tc>
      </w:tr>
    </w:tbl>
    <w:p w14:paraId="0DD3DA7D" w14:textId="77777777" w:rsidR="005616F6" w:rsidRDefault="005616F6">
      <w:pPr>
        <w:spacing w:after="40"/>
      </w:pPr>
    </w:p>
    <w:p w14:paraId="1371B4AC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13.6 </w:t>
      </w:r>
      <w:r>
        <w:rPr>
          <w:rFonts w:ascii="맑은 고딕" w:eastAsia="맑은 고딕" w:hAnsi="맑은 고딕"/>
          <w:color w:val="1B2429"/>
          <w:sz w:val="23"/>
        </w:rPr>
        <w:t>개발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환경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한계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616F6" w14:paraId="22E26D91" w14:textId="77777777">
        <w:trPr>
          <w:jc w:val="center"/>
        </w:trPr>
        <w:tc>
          <w:tcPr>
            <w:tcW w:w="4873" w:type="dxa"/>
            <w:shd w:val="clear" w:color="auto" w:fill="2F3E47"/>
          </w:tcPr>
          <w:p w14:paraId="0C2CD400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4873" w:type="dxa"/>
            <w:shd w:val="clear" w:color="auto" w:fill="2F3E47"/>
          </w:tcPr>
          <w:p w14:paraId="2ECDA93E" w14:textId="77777777" w:rsidR="005616F6" w:rsidRDefault="00983E10">
            <w:pPr>
              <w:spacing w:after="20"/>
            </w:pPr>
            <w:r>
              <w:rPr>
                <w:b/>
                <w:color w:val="FFFFFF"/>
                <w:sz w:val="18"/>
              </w:rPr>
              <w:t>상태</w:t>
            </w:r>
          </w:p>
        </w:tc>
      </w:tr>
      <w:tr w:rsidR="005616F6" w14:paraId="4BF95731" w14:textId="77777777">
        <w:trPr>
          <w:jc w:val="center"/>
        </w:trPr>
        <w:tc>
          <w:tcPr>
            <w:tcW w:w="4873" w:type="dxa"/>
          </w:tcPr>
          <w:p w14:paraId="6392166F" w14:textId="77777777" w:rsidR="005616F6" w:rsidRDefault="00983E10">
            <w:pPr>
              <w:spacing w:after="20"/>
            </w:pPr>
            <w:r>
              <w:rPr>
                <w:sz w:val="18"/>
              </w:rPr>
              <w:t>한글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</w:t>
            </w:r>
          </w:p>
        </w:tc>
        <w:tc>
          <w:tcPr>
            <w:tcW w:w="4873" w:type="dxa"/>
          </w:tcPr>
          <w:p w14:paraId="76739A74" w14:textId="77777777" w:rsidR="005616F6" w:rsidRDefault="00983E10">
            <w:pPr>
              <w:spacing w:after="20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물리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경로에서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gradlew test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ClassNotFoundException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실패한다</w:t>
            </w:r>
            <w:r>
              <w:rPr>
                <w:sz w:val="18"/>
              </w:rPr>
              <w:t>. 3</w:t>
            </w:r>
            <w:r>
              <w:rPr>
                <w:sz w:val="18"/>
              </w:rPr>
              <w:t>조합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PowerShell + </w:t>
            </w:r>
            <w:r>
              <w:rPr>
                <w:sz w:val="18"/>
              </w:rPr>
              <w:t>정션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C:\dev\exchange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조합만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통과한다</w:t>
            </w:r>
            <w:r>
              <w:rPr>
                <w:sz w:val="18"/>
              </w:rPr>
              <w:t>. W0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Rocky VM </w:t>
            </w:r>
            <w:r>
              <w:rPr>
                <w:sz w:val="18"/>
              </w:rPr>
              <w:t>이설로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결함을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제거한다</w:t>
            </w:r>
          </w:p>
        </w:tc>
      </w:tr>
      <w:tr w:rsidR="005616F6" w14:paraId="2C12F2EB" w14:textId="77777777">
        <w:trPr>
          <w:jc w:val="center"/>
        </w:trPr>
        <w:tc>
          <w:tcPr>
            <w:tcW w:w="4873" w:type="dxa"/>
          </w:tcPr>
          <w:p w14:paraId="3792C0CD" w14:textId="77777777" w:rsidR="005616F6" w:rsidRDefault="00983E10">
            <w:pPr>
              <w:spacing w:after="20"/>
            </w:pP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오류</w:t>
            </w:r>
          </w:p>
        </w:tc>
        <w:tc>
          <w:tcPr>
            <w:tcW w:w="4873" w:type="dxa"/>
          </w:tcPr>
          <w:p w14:paraId="13FB55B0" w14:textId="77777777" w:rsidR="005616F6" w:rsidRDefault="00983E10">
            <w:pPr>
              <w:spacing w:after="20"/>
            </w:pP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7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24</w:t>
            </w:r>
            <w:r>
              <w:rPr>
                <w:sz w:val="18"/>
              </w:rPr>
              <w:t>행이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드라이브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문자를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박아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두어</w:t>
            </w:r>
            <w:r>
              <w:rPr>
                <w:sz w:val="18"/>
              </w:rPr>
              <w:t xml:space="preserve"> PC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바뀌면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틀린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됐다</w:t>
            </w:r>
            <w:r>
              <w:rPr>
                <w:sz w:val="18"/>
              </w:rPr>
              <w:t xml:space="preserve">. </w:t>
            </w:r>
            <w:r>
              <w:rPr>
                <w:rFonts w:ascii="Consolas" w:eastAsia="Consolas" w:hAnsi="Consolas"/>
                <w:sz w:val="18"/>
              </w:rPr>
              <w:t>$env:EXCHANGE_HOME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환경변수로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분리해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해소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커밋</w:t>
            </w:r>
            <w:r>
              <w:rPr>
                <w:sz w:val="18"/>
              </w:rPr>
              <w:t xml:space="preserve"> d9f07f6)</w:t>
            </w:r>
          </w:p>
        </w:tc>
      </w:tr>
      <w:tr w:rsidR="005616F6" w14:paraId="2AE68DB1" w14:textId="77777777">
        <w:trPr>
          <w:jc w:val="center"/>
        </w:trPr>
        <w:tc>
          <w:tcPr>
            <w:tcW w:w="4873" w:type="dxa"/>
          </w:tcPr>
          <w:p w14:paraId="6DFDDAC4" w14:textId="77777777" w:rsidR="005616F6" w:rsidRDefault="00983E10">
            <w:pPr>
              <w:spacing w:after="20"/>
            </w:pPr>
            <w:r>
              <w:rPr>
                <w:sz w:val="18"/>
              </w:rPr>
              <w:t>통합테스트</w:t>
            </w:r>
            <w:r>
              <w:rPr>
                <w:sz w:val="18"/>
              </w:rPr>
              <w:t xml:space="preserve"> Docker </w:t>
            </w:r>
            <w:r>
              <w:rPr>
                <w:sz w:val="18"/>
              </w:rPr>
              <w:t>의존</w:t>
            </w:r>
          </w:p>
        </w:tc>
        <w:tc>
          <w:tcPr>
            <w:tcW w:w="4873" w:type="dxa"/>
          </w:tcPr>
          <w:p w14:paraId="3EBE704A" w14:textId="77777777" w:rsidR="005616F6" w:rsidRDefault="00983E10">
            <w:pPr>
              <w:spacing w:after="20"/>
            </w:pPr>
            <w:r>
              <w:rPr>
                <w:sz w:val="18"/>
              </w:rPr>
              <w:t>33</w:t>
            </w:r>
            <w:r>
              <w:rPr>
                <w:sz w:val="18"/>
              </w:rPr>
              <w:t>클래스가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각자</w:t>
            </w:r>
            <w:r>
              <w:rPr>
                <w:sz w:val="18"/>
              </w:rPr>
              <w:t xml:space="preserve"> PostgreSQLContainer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선언하고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베이스도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재사용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  <w:r>
              <w:rPr>
                <w:sz w:val="18"/>
              </w:rPr>
              <w:t>. Docker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없으면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해당</w:t>
            </w:r>
            <w:r>
              <w:rPr>
                <w:sz w:val="18"/>
              </w:rPr>
              <w:t xml:space="preserve"> 202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메서드가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실패한다</w:t>
            </w:r>
          </w:p>
        </w:tc>
      </w:tr>
      <w:tr w:rsidR="005616F6" w14:paraId="390253B6" w14:textId="77777777">
        <w:trPr>
          <w:jc w:val="center"/>
        </w:trPr>
        <w:tc>
          <w:tcPr>
            <w:tcW w:w="4873" w:type="dxa"/>
          </w:tcPr>
          <w:p w14:paraId="69D68BBA" w14:textId="77777777" w:rsidR="005616F6" w:rsidRDefault="00983E10">
            <w:pPr>
              <w:spacing w:after="20"/>
            </w:pPr>
            <w:r>
              <w:rPr>
                <w:sz w:val="18"/>
              </w:rPr>
              <w:t>미커밋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산출물</w:t>
            </w:r>
          </w:p>
        </w:tc>
        <w:tc>
          <w:tcPr>
            <w:tcW w:w="4873" w:type="dxa"/>
          </w:tcPr>
          <w:p w14:paraId="66BB42E6" w14:textId="77777777" w:rsidR="005616F6" w:rsidRDefault="00983E10">
            <w:pPr>
              <w:spacing w:after="20"/>
            </w:pPr>
            <w:r>
              <w:rPr>
                <w:rFonts w:ascii="Consolas" w:eastAsia="Consolas" w:hAnsi="Consolas"/>
                <w:sz w:val="18"/>
              </w:rPr>
              <w:t>.codex/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라이브데모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대본이</w:t>
            </w:r>
            <w:r>
              <w:rPr>
                <w:sz w:val="18"/>
              </w:rPr>
              <w:t xml:space="preserve"> git </w:t>
            </w:r>
            <w:r>
              <w:rPr>
                <w:sz w:val="18"/>
              </w:rPr>
              <w:t>미추적이다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산출물로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주장하려면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원격에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</w:t>
            </w:r>
            <w:r>
              <w:rPr>
                <w:sz w:val="18"/>
              </w:rPr>
              <w:t>. W0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커밋</w:t>
            </w:r>
          </w:p>
        </w:tc>
      </w:tr>
    </w:tbl>
    <w:p w14:paraId="29524503" w14:textId="77777777" w:rsidR="005616F6" w:rsidRDefault="005616F6">
      <w:pPr>
        <w:spacing w:after="40"/>
      </w:pPr>
    </w:p>
    <w:p w14:paraId="542E3A0A" w14:textId="77777777" w:rsidR="005616F6" w:rsidRDefault="00983E10">
      <w:pPr>
        <w:pStyle w:val="31"/>
        <w:spacing w:before="180" w:after="100"/>
      </w:pPr>
      <w:r>
        <w:rPr>
          <w:rFonts w:ascii="맑은 고딕" w:eastAsia="맑은 고딕" w:hAnsi="맑은 고딕"/>
          <w:color w:val="1B2429"/>
          <w:sz w:val="23"/>
        </w:rPr>
        <w:t xml:space="preserve">13.7 </w:t>
      </w:r>
      <w:r>
        <w:rPr>
          <w:rFonts w:ascii="맑은 고딕" w:eastAsia="맑은 고딕" w:hAnsi="맑은 고딕"/>
          <w:color w:val="1B2429"/>
          <w:sz w:val="23"/>
        </w:rPr>
        <w:t>안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하는</w:t>
      </w:r>
      <w:r>
        <w:rPr>
          <w:rFonts w:ascii="맑은 고딕" w:eastAsia="맑은 고딕" w:hAnsi="맑은 고딕"/>
          <w:color w:val="1B2429"/>
          <w:sz w:val="23"/>
        </w:rPr>
        <w:t xml:space="preserve"> </w:t>
      </w:r>
      <w:r>
        <w:rPr>
          <w:rFonts w:ascii="맑은 고딕" w:eastAsia="맑은 고딕" w:hAnsi="맑은 고딕"/>
          <w:color w:val="1B2429"/>
          <w:sz w:val="23"/>
        </w:rPr>
        <w:t>것</w:t>
      </w:r>
    </w:p>
    <w:p w14:paraId="0C756315" w14:textId="77777777" w:rsidR="005616F6" w:rsidRDefault="00983E10">
      <w:pPr>
        <w:spacing w:after="120"/>
      </w:pPr>
      <w:r>
        <w:t>이름으로</w:t>
      </w:r>
      <w:r>
        <w:t xml:space="preserve"> </w:t>
      </w:r>
      <w:r>
        <w:t>적는다</w:t>
      </w:r>
      <w:r>
        <w:t>.</w:t>
      </w:r>
    </w:p>
    <w:p w14:paraId="0E66E11E" w14:textId="77777777" w:rsidR="005616F6" w:rsidRDefault="00983E10">
      <w:pPr>
        <w:pStyle w:val="a0"/>
        <w:spacing w:after="40"/>
      </w:pPr>
      <w:r>
        <w:t xml:space="preserve">API </w:t>
      </w:r>
      <w:r>
        <w:t>키</w:t>
      </w:r>
      <w:r>
        <w:t xml:space="preserve"> </w:t>
      </w:r>
      <w:r>
        <w:t>발급</w:t>
      </w:r>
      <w:r>
        <w:t>·</w:t>
      </w:r>
      <w:r>
        <w:t>회전</w:t>
      </w:r>
      <w:r>
        <w:t>·</w:t>
      </w:r>
      <w:r>
        <w:t>폐기</w:t>
      </w:r>
      <w:r>
        <w:t xml:space="preserve"> 3</w:t>
      </w:r>
      <w:r>
        <w:t>종</w:t>
      </w:r>
      <w:r>
        <w:t xml:space="preserve">. </w:t>
      </w:r>
      <w:r>
        <w:t>관리</w:t>
      </w:r>
      <w:r>
        <w:t xml:space="preserve"> </w:t>
      </w:r>
      <w:r>
        <w:t>평면</w:t>
      </w:r>
      <w:r>
        <w:t xml:space="preserve"> 3</w:t>
      </w:r>
      <w:r>
        <w:t>종</w:t>
      </w:r>
      <w:r>
        <w:t>(</w:t>
      </w:r>
      <w:r>
        <w:t>봇</w:t>
      </w:r>
      <w:r>
        <w:t xml:space="preserve"> </w:t>
      </w:r>
      <w:r>
        <w:t>제거</w:t>
      </w:r>
      <w:r>
        <w:t>·</w:t>
      </w:r>
      <w:r>
        <w:t>시나리오</w:t>
      </w:r>
      <w:r>
        <w:t xml:space="preserve"> </w:t>
      </w:r>
      <w:r>
        <w:t>프리셋</w:t>
      </w:r>
      <w:r>
        <w:t>·</w:t>
      </w:r>
      <w:r>
        <w:t>텔레메트리</w:t>
      </w:r>
      <w:r>
        <w:t xml:space="preserve"> WS).</w:t>
      </w:r>
    </w:p>
    <w:p w14:paraId="1BD6F020" w14:textId="77777777" w:rsidR="005616F6" w:rsidRDefault="00983E10">
      <w:pPr>
        <w:pStyle w:val="a0"/>
        <w:spacing w:after="40"/>
      </w:pPr>
      <w:r>
        <w:lastRenderedPageBreak/>
        <w:t>침투</w:t>
      </w:r>
      <w:r>
        <w:t xml:space="preserve"> </w:t>
      </w:r>
      <w:r>
        <w:t>테스트</w:t>
      </w:r>
      <w:r>
        <w:t xml:space="preserve">, </w:t>
      </w:r>
      <w:r>
        <w:t>퍼징</w:t>
      </w:r>
      <w:r>
        <w:t xml:space="preserve">, OWASP Top 10 </w:t>
      </w:r>
      <w:r>
        <w:t>전수</w:t>
      </w:r>
      <w:r>
        <w:t xml:space="preserve"> </w:t>
      </w:r>
      <w:r>
        <w:t>점검</w:t>
      </w:r>
      <w:r>
        <w:t xml:space="preserve">, STRIDE </w:t>
      </w:r>
      <w:r>
        <w:t>위협</w:t>
      </w:r>
      <w:r>
        <w:t xml:space="preserve"> </w:t>
      </w:r>
      <w:r>
        <w:t>모델</w:t>
      </w:r>
      <w:r>
        <w:t xml:space="preserve"> </w:t>
      </w:r>
      <w:r>
        <w:t>문서</w:t>
      </w:r>
      <w:r>
        <w:t xml:space="preserve">, WAF, RLS, </w:t>
      </w:r>
      <w:r>
        <w:t>마스터키</w:t>
      </w:r>
      <w:r>
        <w:t xml:space="preserve"> </w:t>
      </w:r>
      <w:r>
        <w:t>회전</w:t>
      </w:r>
      <w:r>
        <w:t>.</w:t>
      </w:r>
    </w:p>
    <w:p w14:paraId="1FC6C642" w14:textId="77777777" w:rsidR="005616F6" w:rsidRDefault="00983E10">
      <w:pPr>
        <w:pStyle w:val="a0"/>
        <w:spacing w:after="40"/>
      </w:pPr>
      <w:r>
        <w:t xml:space="preserve">Kubernetes·ECS </w:t>
      </w:r>
      <w:r>
        <w:t>등</w:t>
      </w:r>
      <w:r>
        <w:t xml:space="preserve"> </w:t>
      </w:r>
      <w:r>
        <w:t>오케스트레이터</w:t>
      </w:r>
      <w:r>
        <w:t xml:space="preserve"> </w:t>
      </w:r>
      <w:r>
        <w:t>도입</w:t>
      </w:r>
      <w:r>
        <w:t>.</w:t>
      </w:r>
    </w:p>
    <w:p w14:paraId="27B08228" w14:textId="77777777" w:rsidR="005616F6" w:rsidRDefault="00983E10">
      <w:pPr>
        <w:pStyle w:val="a0"/>
        <w:spacing w:after="40"/>
      </w:pPr>
      <w:r>
        <w:t>수평</w:t>
      </w:r>
      <w:r>
        <w:t xml:space="preserve"> </w:t>
      </w:r>
      <w:r>
        <w:t>확장</w:t>
      </w:r>
      <w:r>
        <w:t>(</w:t>
      </w:r>
      <w:r>
        <w:t>전</w:t>
      </w:r>
      <w:r>
        <w:t xml:space="preserve"> </w:t>
      </w:r>
      <w:r>
        <w:t>노드가</w:t>
      </w:r>
      <w:r>
        <w:t xml:space="preserve"> </w:t>
      </w:r>
      <w:r>
        <w:t>동등하게</w:t>
      </w:r>
      <w:r>
        <w:t xml:space="preserve"> </w:t>
      </w:r>
      <w:r>
        <w:t>쓰기를</w:t>
      </w:r>
      <w:r>
        <w:t xml:space="preserve"> </w:t>
      </w:r>
      <w:r>
        <w:t>받는</w:t>
      </w:r>
      <w:r>
        <w:t xml:space="preserve"> </w:t>
      </w:r>
      <w:r>
        <w:t>구조</w:t>
      </w:r>
      <w:r>
        <w:t>).</w:t>
      </w:r>
    </w:p>
    <w:p w14:paraId="397E0A81" w14:textId="77777777" w:rsidR="005616F6" w:rsidRDefault="00983E10">
      <w:pPr>
        <w:pStyle w:val="a0"/>
        <w:spacing w:after="40"/>
      </w:pPr>
      <w:r>
        <w:t>다중</w:t>
      </w:r>
      <w:r>
        <w:t xml:space="preserve"> AZ·</w:t>
      </w:r>
      <w:r>
        <w:t>다중</w:t>
      </w:r>
      <w:r>
        <w:t xml:space="preserve"> </w:t>
      </w:r>
      <w:r>
        <w:t>리전</w:t>
      </w:r>
      <w:r>
        <w:t xml:space="preserve"> </w:t>
      </w:r>
      <w:r>
        <w:t>복구</w:t>
      </w:r>
      <w:r>
        <w:t>.</w:t>
      </w:r>
    </w:p>
    <w:p w14:paraId="3365C5C4" w14:textId="77777777" w:rsidR="005616F6" w:rsidRDefault="00983E10">
      <w:pPr>
        <w:pStyle w:val="a0"/>
        <w:spacing w:after="40"/>
      </w:pPr>
      <w:r>
        <w:t>자동</w:t>
      </w:r>
      <w:r>
        <w:t xml:space="preserve"> DB </w:t>
      </w:r>
      <w:r>
        <w:t>승격</w:t>
      </w:r>
      <w:r>
        <w:t xml:space="preserve">(Patroni·repmgr·STONITH). </w:t>
      </w:r>
      <w:r>
        <w:t>예비</w:t>
      </w:r>
      <w:r>
        <w:t xml:space="preserve"> </w:t>
      </w:r>
      <w:r>
        <w:t>잔량</w:t>
      </w:r>
      <w:r>
        <w:t xml:space="preserve"> </w:t>
      </w:r>
      <w:r>
        <w:t>조건</w:t>
      </w:r>
      <w:r>
        <w:t xml:space="preserve"> </w:t>
      </w:r>
      <w:r>
        <w:t>충족</w:t>
      </w:r>
      <w:r>
        <w:t xml:space="preserve"> </w:t>
      </w:r>
      <w:r>
        <w:t>시에만</w:t>
      </w:r>
      <w:r>
        <w:t xml:space="preserve"> </w:t>
      </w:r>
      <w:r>
        <w:t>스트레치로</w:t>
      </w:r>
      <w:r>
        <w:t xml:space="preserve"> </w:t>
      </w:r>
      <w:r>
        <w:t>착수</w:t>
      </w:r>
      <w:r>
        <w:t>.</w:t>
      </w:r>
    </w:p>
    <w:p w14:paraId="6260ADF1" w14:textId="77777777" w:rsidR="005616F6" w:rsidRDefault="00983E10">
      <w:pPr>
        <w:pStyle w:val="a0"/>
        <w:spacing w:after="40"/>
      </w:pPr>
      <w:r>
        <w:t>모바일</w:t>
      </w:r>
      <w:r>
        <w:t xml:space="preserve"> </w:t>
      </w:r>
      <w:r>
        <w:t>앱과</w:t>
      </w:r>
      <w:r>
        <w:t xml:space="preserve"> </w:t>
      </w:r>
      <w:r>
        <w:t>반응형</w:t>
      </w:r>
      <w:r>
        <w:t xml:space="preserve"> </w:t>
      </w:r>
      <w:r>
        <w:t>웹</w:t>
      </w:r>
      <w:r>
        <w:t xml:space="preserve">. </w:t>
      </w:r>
      <w:r>
        <w:t>고정형</w:t>
      </w:r>
      <w:r>
        <w:t xml:space="preserve"> </w:t>
      </w:r>
      <w:r>
        <w:t>데스크톱</w:t>
      </w:r>
      <w:r>
        <w:t xml:space="preserve"> </w:t>
      </w:r>
      <w:r>
        <w:t>전용</w:t>
      </w:r>
      <w:r>
        <w:t xml:space="preserve"> </w:t>
      </w:r>
      <w:r>
        <w:t>웹이며</w:t>
      </w:r>
      <w:r>
        <w:t xml:space="preserve"> </w:t>
      </w:r>
      <w:r>
        <w:t>최소</w:t>
      </w:r>
      <w:r>
        <w:t xml:space="preserve"> </w:t>
      </w:r>
      <w:r>
        <w:t>폭</w:t>
      </w:r>
      <w:r>
        <w:t xml:space="preserve"> 1280px</w:t>
      </w:r>
      <w:r>
        <w:t>다</w:t>
      </w:r>
      <w:r>
        <w:t>.</w:t>
      </w:r>
    </w:p>
    <w:sectPr w:rsidR="005616F6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B3399" w14:textId="77777777" w:rsidR="00983E10" w:rsidRDefault="00983E10" w:rsidP="005F74B5">
      <w:pPr>
        <w:spacing w:after="0" w:line="240" w:lineRule="auto"/>
      </w:pPr>
      <w:r>
        <w:separator/>
      </w:r>
    </w:p>
  </w:endnote>
  <w:endnote w:type="continuationSeparator" w:id="0">
    <w:p w14:paraId="1F4E3DE9" w14:textId="77777777" w:rsidR="00983E10" w:rsidRDefault="00983E10" w:rsidP="005F7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BF888" w14:textId="77777777" w:rsidR="00983E10" w:rsidRDefault="00983E10" w:rsidP="005F74B5">
      <w:pPr>
        <w:spacing w:after="0" w:line="240" w:lineRule="auto"/>
      </w:pPr>
      <w:r>
        <w:separator/>
      </w:r>
    </w:p>
  </w:footnote>
  <w:footnote w:type="continuationSeparator" w:id="0">
    <w:p w14:paraId="7A25BF99" w14:textId="77777777" w:rsidR="00983E10" w:rsidRDefault="00983E10" w:rsidP="005F74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3807456">
    <w:abstractNumId w:val="8"/>
  </w:num>
  <w:num w:numId="2" w16cid:durableId="856430956">
    <w:abstractNumId w:val="6"/>
  </w:num>
  <w:num w:numId="3" w16cid:durableId="1971355616">
    <w:abstractNumId w:val="5"/>
  </w:num>
  <w:num w:numId="4" w16cid:durableId="1463500024">
    <w:abstractNumId w:val="4"/>
  </w:num>
  <w:num w:numId="5" w16cid:durableId="120999137">
    <w:abstractNumId w:val="7"/>
  </w:num>
  <w:num w:numId="6" w16cid:durableId="2026662948">
    <w:abstractNumId w:val="3"/>
  </w:num>
  <w:num w:numId="7" w16cid:durableId="1587760995">
    <w:abstractNumId w:val="2"/>
  </w:num>
  <w:num w:numId="8" w16cid:durableId="835191567">
    <w:abstractNumId w:val="1"/>
  </w:num>
  <w:num w:numId="9" w16cid:durableId="1556700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0EAF"/>
    <w:rsid w:val="005616F6"/>
    <w:rsid w:val="005F74B5"/>
    <w:rsid w:val="00983E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46D99F"/>
  <w14:defaultImageDpi w14:val="300"/>
  <w15:docId w15:val="{2CBDB0DA-7F26-4359-B47B-F28003BDB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17" w:lineRule="auto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5F74B5"/>
  </w:style>
  <w:style w:type="paragraph" w:styleId="28">
    <w:name w:val="toc 2"/>
    <w:basedOn w:val="a1"/>
    <w:next w:val="a1"/>
    <w:autoRedefine/>
    <w:uiPriority w:val="39"/>
    <w:unhideWhenUsed/>
    <w:rsid w:val="005F74B5"/>
    <w:pPr>
      <w:ind w:leftChars="200" w:left="425"/>
    </w:pPr>
  </w:style>
  <w:style w:type="character" w:styleId="aff1">
    <w:name w:val="Hyperlink"/>
    <w:basedOn w:val="a2"/>
    <w:uiPriority w:val="99"/>
    <w:unhideWhenUsed/>
    <w:rsid w:val="005F74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64</Pages>
  <Words>25697</Words>
  <Characters>40791</Characters>
  <Application>Microsoft Office Word</Application>
  <DocSecurity>0</DocSecurity>
  <Lines>3237</Lines>
  <Paragraphs>2308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 상혁</cp:lastModifiedBy>
  <cp:revision>2</cp:revision>
  <dcterms:created xsi:type="dcterms:W3CDTF">2013-12-23T23:15:00Z</dcterms:created>
  <dcterms:modified xsi:type="dcterms:W3CDTF">2026-08-26T09:26:00Z</dcterms:modified>
  <cp:category/>
</cp:coreProperties>
</file>